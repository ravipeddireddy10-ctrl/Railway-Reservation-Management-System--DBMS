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C0664" w14:textId="77777777" w:rsidR="00D94D79" w:rsidRPr="005E0412" w:rsidRDefault="00D94D79" w:rsidP="00D94D79">
      <w:pPr>
        <w:pStyle w:val="BodyText"/>
        <w:ind w:left="1710"/>
        <w:rPr>
          <w:sz w:val="20"/>
        </w:rPr>
      </w:pPr>
      <w:r w:rsidRPr="005E0412">
        <w:rPr>
          <w:noProof/>
          <w:sz w:val="20"/>
          <w:lang w:val="en-IN" w:eastAsia="en-IN"/>
        </w:rPr>
        <w:drawing>
          <wp:inline distT="0" distB="0" distL="0" distR="0" wp14:anchorId="25FDED5D" wp14:editId="1987CBEC">
            <wp:extent cx="4334458" cy="574071"/>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4334458" cy="574071"/>
                    </a:xfrm>
                    <a:prstGeom prst="rect">
                      <a:avLst/>
                    </a:prstGeom>
                  </pic:spPr>
                </pic:pic>
              </a:graphicData>
            </a:graphic>
          </wp:inline>
        </w:drawing>
      </w:r>
    </w:p>
    <w:p w14:paraId="0FEDE6E0" w14:textId="77777777" w:rsidR="00D94D79" w:rsidRPr="005E0412" w:rsidRDefault="00D94D79" w:rsidP="00D94D79">
      <w:pPr>
        <w:pStyle w:val="BodyText"/>
        <w:rPr>
          <w:b/>
          <w:sz w:val="27"/>
        </w:rPr>
      </w:pPr>
    </w:p>
    <w:p w14:paraId="34BEC9DC" w14:textId="77777777" w:rsidR="00D94D79" w:rsidRPr="005E0412" w:rsidRDefault="00D94D79" w:rsidP="00D94D79">
      <w:pPr>
        <w:ind w:left="224"/>
        <w:jc w:val="center"/>
        <w:rPr>
          <w:b/>
          <w:color w:val="006400"/>
          <w:sz w:val="26"/>
        </w:rPr>
      </w:pPr>
    </w:p>
    <w:p w14:paraId="1652D664" w14:textId="77777777" w:rsidR="00D94D79" w:rsidRPr="005E0412" w:rsidRDefault="00D94D79" w:rsidP="00D94D79">
      <w:pPr>
        <w:ind w:left="224"/>
        <w:jc w:val="center"/>
        <w:rPr>
          <w:b/>
          <w:color w:val="006400"/>
          <w:sz w:val="26"/>
        </w:rPr>
      </w:pPr>
      <w:r w:rsidRPr="005E0412">
        <w:rPr>
          <w:b/>
          <w:color w:val="006400"/>
          <w:sz w:val="26"/>
        </w:rPr>
        <w:t xml:space="preserve">SCHOOL OF </w:t>
      </w:r>
      <w:r>
        <w:rPr>
          <w:b/>
          <w:color w:val="006400"/>
          <w:sz w:val="26"/>
        </w:rPr>
        <w:t>COMPUTING</w:t>
      </w:r>
    </w:p>
    <w:p w14:paraId="02F7692A" w14:textId="77777777" w:rsidR="00D94D79" w:rsidRPr="005E0412" w:rsidRDefault="00D94D79" w:rsidP="00D94D79">
      <w:pPr>
        <w:ind w:left="224"/>
        <w:jc w:val="center"/>
        <w:rPr>
          <w:b/>
          <w:color w:val="006400"/>
          <w:sz w:val="26"/>
        </w:rPr>
      </w:pPr>
    </w:p>
    <w:p w14:paraId="688A1186" w14:textId="77777777" w:rsidR="00D94D79" w:rsidRPr="005E0412" w:rsidRDefault="00D94D79" w:rsidP="00D94D79">
      <w:pPr>
        <w:ind w:left="224"/>
        <w:jc w:val="center"/>
        <w:rPr>
          <w:b/>
          <w:color w:val="006400"/>
          <w:sz w:val="26"/>
        </w:rPr>
      </w:pPr>
      <w:r w:rsidRPr="005E0412">
        <w:rPr>
          <w:b/>
          <w:color w:val="006400"/>
          <w:sz w:val="26"/>
        </w:rPr>
        <w:t xml:space="preserve">Department of </w:t>
      </w:r>
      <w:r>
        <w:rPr>
          <w:b/>
          <w:color w:val="006400"/>
          <w:sz w:val="26"/>
        </w:rPr>
        <w:t>Computer Science and Engineering</w:t>
      </w:r>
    </w:p>
    <w:p w14:paraId="13CF3466" w14:textId="77777777" w:rsidR="00D94D79" w:rsidRPr="005E0412" w:rsidRDefault="00D94D79" w:rsidP="00D94D79">
      <w:pPr>
        <w:ind w:left="224"/>
        <w:jc w:val="center"/>
        <w:rPr>
          <w:b/>
          <w:color w:val="006400"/>
          <w:sz w:val="26"/>
        </w:rPr>
      </w:pPr>
    </w:p>
    <w:p w14:paraId="0F19FB0F" w14:textId="77777777" w:rsidR="00D94D79" w:rsidRPr="005E0412" w:rsidRDefault="00D94D79" w:rsidP="00D94D79">
      <w:pPr>
        <w:pStyle w:val="Heading1"/>
        <w:spacing w:before="274"/>
        <w:ind w:left="262"/>
        <w:jc w:val="center"/>
        <w:rPr>
          <w:color w:val="FF0000"/>
          <w:spacing w:val="-2"/>
          <w:u w:val="single" w:color="FF0000"/>
        </w:rPr>
      </w:pPr>
      <w:bookmarkStart w:id="101" w:name="bm_cert"/>
      <w:r w:rsidRPr="005E0412">
        <w:rPr>
          <w:color w:val="FF0000"/>
          <w:spacing w:val="-2"/>
          <w:u w:val="single" w:color="FF0000"/>
        </w:rPr>
        <w:t>CERTIFICATE</w:t>
      </w:r>
      <w:bookmarkEnd w:id="101"/>
    </w:p>
    <w:p w14:paraId="72C1254B" w14:textId="77777777" w:rsidR="00D94D79" w:rsidRPr="005E0412" w:rsidRDefault="00D94D79" w:rsidP="00D94D79">
      <w:pPr>
        <w:pStyle w:val="Heading2"/>
        <w:spacing w:line="356" w:lineRule="exact"/>
        <w:ind w:left="554" w:right="971"/>
        <w:jc w:val="center"/>
      </w:pPr>
    </w:p>
    <w:p w14:paraId="76C0ACF2" w14:textId="77777777" w:rsidR="00D94D79" w:rsidRPr="005E0412" w:rsidRDefault="00D94D79" w:rsidP="00D94D79">
      <w:pPr>
        <w:spacing w:after="11" w:line="360" w:lineRule="auto"/>
        <w:ind w:left="561" w:right="971"/>
        <w:jc w:val="both"/>
      </w:pPr>
      <w:r w:rsidRPr="005E0412">
        <w:t>This</w:t>
      </w:r>
      <w:r w:rsidRPr="005E0412">
        <w:rPr>
          <w:spacing w:val="-2"/>
        </w:rPr>
        <w:t xml:space="preserve"> </w:t>
      </w:r>
      <w:r w:rsidRPr="005E0412">
        <w:t>is</w:t>
      </w:r>
      <w:r w:rsidRPr="005E0412">
        <w:rPr>
          <w:spacing w:val="-2"/>
        </w:rPr>
        <w:t xml:space="preserve"> </w:t>
      </w:r>
      <w:r w:rsidRPr="005E0412">
        <w:t>to</w:t>
      </w:r>
      <w:r w:rsidRPr="005E0412">
        <w:rPr>
          <w:spacing w:val="-2"/>
        </w:rPr>
        <w:t xml:space="preserve"> </w:t>
      </w:r>
      <w:r w:rsidRPr="005E0412">
        <w:t>certify</w:t>
      </w:r>
      <w:r w:rsidRPr="005E0412">
        <w:rPr>
          <w:spacing w:val="-3"/>
        </w:rPr>
        <w:t xml:space="preserve"> </w:t>
      </w:r>
      <w:r w:rsidRPr="005E0412">
        <w:t>that</w:t>
      </w:r>
      <w:r w:rsidRPr="005E0412">
        <w:rPr>
          <w:spacing w:val="-2"/>
        </w:rPr>
        <w:t xml:space="preserve"> </w:t>
      </w:r>
      <w:r w:rsidRPr="005E0412">
        <w:t>the Cornerstone project</w:t>
      </w:r>
      <w:r w:rsidRPr="005E0412">
        <w:rPr>
          <w:spacing w:val="-2"/>
        </w:rPr>
        <w:t xml:space="preserve"> </w:t>
      </w:r>
      <w:r w:rsidRPr="005E0412">
        <w:t>work</w:t>
      </w:r>
      <w:r w:rsidRPr="005E0412">
        <w:rPr>
          <w:spacing w:val="40"/>
        </w:rPr>
        <w:t xml:space="preserve"> </w:t>
      </w:r>
      <w:r w:rsidRPr="005E0412">
        <w:t>entitled</w:t>
      </w:r>
      <w:r w:rsidRPr="005E0412">
        <w:rPr>
          <w:spacing w:val="40"/>
        </w:rPr>
        <w:t xml:space="preserve"> </w:t>
      </w:r>
      <w:r w:rsidRPr="005E0412">
        <w:rPr>
          <w:i/>
        </w:rPr>
        <w:t>“</w:t>
      </w:r>
      <w:r>
        <w:rPr>
          <w:b/>
          <w:color w:val="BE0000"/>
        </w:rPr>
        <w:t>Railway Reservation Management System</w:t>
      </w:r>
      <w:r w:rsidRPr="005E0412">
        <w:rPr>
          <w:i/>
        </w:rPr>
        <w:t xml:space="preserve">” </w:t>
      </w:r>
      <w:r w:rsidRPr="005E0412">
        <w:t>is submitted by</w:t>
      </w:r>
    </w:p>
    <w:tbl>
      <w:tblPr>
        <w:tblW w:w="0" w:type="auto"/>
        <w:tblInd w:w="2847" w:type="dxa"/>
        <w:tblLayout w:type="fixed"/>
        <w:tblCellMar>
          <w:left w:w="0" w:type="dxa"/>
          <w:right w:w="0" w:type="dxa"/>
        </w:tblCellMar>
        <w:tblLook w:val="01E0" w:firstRow="1" w:lastRow="1" w:firstColumn="1" w:lastColumn="1" w:noHBand="0" w:noVBand="0"/>
      </w:tblPr>
      <w:tblGrid>
        <w:gridCol w:w="3152"/>
        <w:gridCol w:w="1676"/>
      </w:tblGrid>
      <w:tr w:rsidR="00D94D79" w:rsidRPr="005E0412" w14:paraId="0956818E" w14:textId="77777777" w:rsidTr="00E64C62">
        <w:trPr>
          <w:trHeight w:val="385"/>
        </w:trPr>
        <w:tc>
          <w:tcPr>
            <w:tcW w:w="3152" w:type="dxa"/>
          </w:tcPr>
          <w:p w14:paraId="58B7C61C" w14:textId="77777777" w:rsidR="00D94D79" w:rsidRPr="007C6946" w:rsidRDefault="00D94D79" w:rsidP="00E64C62">
            <w:pPr>
              <w:pStyle w:val="TableParagraph"/>
              <w:spacing w:line="266" w:lineRule="exact"/>
              <w:ind w:left="64"/>
              <w:rPr>
                <w:b/>
                <w:color w:val="1F497D" w:themeColor="text2"/>
                <w:sz w:val="24"/>
                <w:szCs w:val="24"/>
              </w:rPr>
            </w:pPr>
            <w:r>
              <w:rPr>
                <w:b/>
                <w:color w:val="1F497D" w:themeColor="text2"/>
                <w:sz w:val="24"/>
                <w:szCs w:val="24"/>
              </w:rPr>
              <w:t xml:space="preserve">PEDIREDDY RAVI</w:t>
            </w:r>
          </w:p>
        </w:tc>
        <w:tc>
          <w:tcPr>
            <w:tcW w:w="1676" w:type="dxa"/>
          </w:tcPr>
          <w:p w14:paraId="1D38064D" w14:textId="77777777" w:rsidR="00D94D79" w:rsidRPr="005E0412" w:rsidRDefault="00D94D79" w:rsidP="00E64C62">
            <w:pPr>
              <w:pStyle w:val="TableParagraph"/>
              <w:spacing w:line="266" w:lineRule="exact"/>
              <w:ind w:left="9" w:right="27"/>
              <w:jc w:val="center"/>
              <w:rPr>
                <w:b/>
                <w:sz w:val="24"/>
                <w:szCs w:val="24"/>
              </w:rPr>
            </w:pPr>
            <w:r w:rsidRPr="005E0412">
              <w:rPr>
                <w:b/>
                <w:color w:val="16365B"/>
                <w:spacing w:val="-2"/>
                <w:sz w:val="24"/>
                <w:szCs w:val="24"/>
              </w:rPr>
              <w:t xml:space="preserve">(25B11CS984)</w:t>
            </w:r>
          </w:p>
        </w:tc>
      </w:tr>
      <w:tr w:rsidR="00D94D79" w:rsidRPr="005E0412" w14:paraId="498898A9" w14:textId="77777777" w:rsidTr="00E64C62">
        <w:trPr>
          <w:trHeight w:val="499"/>
        </w:trPr>
        <w:tc>
          <w:tcPr>
            <w:tcW w:w="3152" w:type="dxa"/>
          </w:tcPr>
          <w:p w14:paraId="56B4E64C" w14:textId="77777777" w:rsidR="00D94D79" w:rsidRPr="005E0412" w:rsidRDefault="00D94D79" w:rsidP="00E64C62">
            <w:pPr>
              <w:pStyle w:val="TableParagraph"/>
              <w:spacing w:before="104"/>
              <w:ind w:left="62"/>
              <w:rPr>
                <w:b/>
                <w:sz w:val="24"/>
                <w:szCs w:val="24"/>
              </w:rPr>
            </w:pPr>
            <w:r>
              <w:rPr>
                <w:b/>
                <w:color w:val="16365B"/>
                <w:sz w:val="24"/>
                <w:szCs w:val="24"/>
              </w:rPr>
              <w:t xml:space="preserve">Y AJAY</w:t>
            </w:r>
          </w:p>
        </w:tc>
        <w:tc>
          <w:tcPr>
            <w:tcW w:w="1676" w:type="dxa"/>
          </w:tcPr>
          <w:p w14:paraId="74F3D6E9" w14:textId="77777777" w:rsidR="00D94D79" w:rsidRPr="005E0412" w:rsidRDefault="00D94D79" w:rsidP="00E64C62">
            <w:pPr>
              <w:pStyle w:val="TableParagraph"/>
              <w:spacing w:before="104"/>
              <w:ind w:left="27" w:right="18"/>
              <w:jc w:val="center"/>
              <w:rPr>
                <w:b/>
                <w:sz w:val="24"/>
                <w:szCs w:val="24"/>
              </w:rPr>
            </w:pPr>
            <w:r w:rsidRPr="005E0412">
              <w:rPr>
                <w:b/>
                <w:color w:val="16365B"/>
                <w:spacing w:val="-2"/>
                <w:sz w:val="24"/>
                <w:szCs w:val="24"/>
              </w:rPr>
              <w:t xml:space="preserve">(25B11CS747)</w:t>
            </w:r>
          </w:p>
        </w:tc>
      </w:tr>
      <w:tr w:rsidR="00D94D79" w:rsidRPr="005E0412" w14:paraId="067FCDEF" w14:textId="77777777" w:rsidTr="00E64C62">
        <w:trPr>
          <w:trHeight w:val="497"/>
        </w:trPr>
        <w:tc>
          <w:tcPr>
            <w:tcW w:w="3152" w:type="dxa"/>
          </w:tcPr>
          <w:p w14:paraId="18557A84" w14:textId="77777777" w:rsidR="00D94D79" w:rsidRPr="005E0412" w:rsidRDefault="00D94D79" w:rsidP="00E64C62">
            <w:pPr>
              <w:pStyle w:val="TableParagraph"/>
              <w:spacing w:before="103"/>
              <w:ind w:left="50"/>
              <w:rPr>
                <w:b/>
                <w:sz w:val="24"/>
                <w:szCs w:val="24"/>
              </w:rPr>
            </w:pPr>
            <w:r>
              <w:rPr>
                <w:b/>
                <w:color w:val="16365B"/>
                <w:sz w:val="24"/>
                <w:szCs w:val="24"/>
              </w:rPr>
              <w:t xml:space="preserve">V PAVAN</w:t>
            </w:r>
          </w:p>
        </w:tc>
        <w:tc>
          <w:tcPr>
            <w:tcW w:w="1676" w:type="dxa"/>
          </w:tcPr>
          <w:p w14:paraId="2249DBBE" w14:textId="77777777" w:rsidR="00D94D79" w:rsidRPr="005E0412" w:rsidRDefault="00D94D79" w:rsidP="00E64C62">
            <w:pPr>
              <w:pStyle w:val="TableParagraph"/>
              <w:spacing w:before="103"/>
              <w:ind w:left="14" w:right="18"/>
              <w:jc w:val="center"/>
              <w:rPr>
                <w:b/>
                <w:sz w:val="24"/>
                <w:szCs w:val="24"/>
              </w:rPr>
            </w:pPr>
            <w:r w:rsidRPr="005E0412">
              <w:rPr>
                <w:b/>
                <w:color w:val="16365B"/>
                <w:spacing w:val="-2"/>
                <w:sz w:val="24"/>
                <w:szCs w:val="24"/>
              </w:rPr>
              <w:t xml:space="preserve">(25B11CS728)</w:t>
            </w:r>
          </w:p>
        </w:tc>
      </w:tr>
      <w:tr w:rsidR="00D94D79" w:rsidRPr="005E0412" w14:paraId="76FCF70D" w14:textId="77777777" w:rsidTr="00E64C62">
        <w:trPr>
          <w:trHeight w:val="383"/>
        </w:trPr>
        <w:tc>
          <w:tcPr>
            <w:tcW w:w="3152" w:type="dxa"/>
          </w:tcPr>
          <w:p w14:paraId="700C0F5B" w14:textId="77777777" w:rsidR="00D94D79" w:rsidRPr="005E0412" w:rsidRDefault="00D94D79" w:rsidP="00E64C62">
            <w:pPr>
              <w:pStyle w:val="TableParagraph"/>
              <w:spacing w:before="103" w:line="256" w:lineRule="exact"/>
              <w:ind w:left="50"/>
              <w:rPr>
                <w:b/>
                <w:sz w:val="24"/>
                <w:szCs w:val="24"/>
              </w:rPr>
            </w:pPr>
            <w:r>
              <w:rPr>
                <w:b/>
                <w:color w:val="16365B"/>
                <w:sz w:val="24"/>
                <w:szCs w:val="24"/>
              </w:rPr>
              <w:t xml:space="preserve">T VISWAS</w:t>
            </w:r>
          </w:p>
        </w:tc>
        <w:tc>
          <w:tcPr>
            <w:tcW w:w="1676" w:type="dxa"/>
          </w:tcPr>
          <w:p w14:paraId="19B6057B" w14:textId="77777777" w:rsidR="00D94D79" w:rsidRPr="005E0412" w:rsidRDefault="00D94D79" w:rsidP="00E64C62">
            <w:pPr>
              <w:pStyle w:val="TableParagraph"/>
              <w:spacing w:before="103" w:line="256" w:lineRule="exact"/>
              <w:ind w:left="27" w:right="18"/>
              <w:jc w:val="center"/>
              <w:rPr>
                <w:b/>
                <w:sz w:val="24"/>
                <w:szCs w:val="24"/>
              </w:rPr>
            </w:pPr>
            <w:r w:rsidRPr="005E0412">
              <w:rPr>
                <w:b/>
                <w:color w:val="16365B"/>
                <w:spacing w:val="-2"/>
                <w:sz w:val="24"/>
                <w:szCs w:val="24"/>
              </w:rPr>
              <w:t xml:space="preserve">(26B21CS078)</w:t>
            </w:r>
          </w:p>
        </w:tc>
      </w:tr>
    </w:tbl>
    <w:p w14:paraId="619EB6D7" w14:textId="77777777" w:rsidR="00D94D79" w:rsidRPr="005E0412" w:rsidRDefault="00D94D79" w:rsidP="00D94D79">
      <w:pPr>
        <w:pStyle w:val="BodyText"/>
        <w:spacing w:before="141"/>
      </w:pPr>
    </w:p>
    <w:p w14:paraId="20D93F88" w14:textId="77777777" w:rsidR="00D94D79" w:rsidRPr="005E0412" w:rsidRDefault="00D94D79" w:rsidP="00D94D79">
      <w:pPr>
        <w:pStyle w:val="BodyText"/>
        <w:spacing w:line="360" w:lineRule="auto"/>
        <w:ind w:left="550" w:right="703"/>
        <w:jc w:val="both"/>
      </w:pPr>
      <w:r w:rsidRPr="005E0412">
        <w:rPr>
          <w:color w:val="16365B"/>
        </w:rPr>
        <w:t>i</w:t>
      </w:r>
      <w:r w:rsidRPr="005E0412">
        <w:t xml:space="preserve">n partial fulfillment of the requirements for the award of the B.Tech. degree in </w:t>
      </w:r>
      <w:r>
        <w:t>Computer Science and Engineering</w:t>
      </w:r>
      <w:r w:rsidRPr="005E0412">
        <w:t xml:space="preserve"> for</w:t>
      </w:r>
      <w:r w:rsidRPr="005E0412">
        <w:rPr>
          <w:spacing w:val="-2"/>
        </w:rPr>
        <w:t xml:space="preserve"> </w:t>
      </w:r>
      <w:r w:rsidRPr="005E0412">
        <w:t>the academic</w:t>
      </w:r>
      <w:r w:rsidRPr="005E0412">
        <w:rPr>
          <w:spacing w:val="-1"/>
        </w:rPr>
        <w:t xml:space="preserve"> </w:t>
      </w:r>
      <w:r w:rsidRPr="005E0412">
        <w:t>year 202</w:t>
      </w:r>
      <w:r>
        <w:t>6</w:t>
      </w:r>
      <w:r w:rsidRPr="005E0412">
        <w:t>-202</w:t>
      </w:r>
      <w:r>
        <w:t>7</w:t>
      </w:r>
      <w:r w:rsidRPr="005E0412">
        <w:t>.</w:t>
      </w:r>
    </w:p>
    <w:p w14:paraId="49670DB0" w14:textId="77777777" w:rsidR="00D94D79" w:rsidRPr="005E0412" w:rsidRDefault="00D94D79" w:rsidP="00D94D79">
      <w:pPr>
        <w:pStyle w:val="BodyText"/>
      </w:pPr>
    </w:p>
    <w:p w14:paraId="1184E525" w14:textId="77777777" w:rsidR="00D94D79" w:rsidRPr="005E0412" w:rsidRDefault="00D94D79" w:rsidP="00D94D79">
      <w:pPr>
        <w:pStyle w:val="BodyText"/>
      </w:pPr>
    </w:p>
    <w:p w14:paraId="32576581" w14:textId="77777777" w:rsidR="00D94D79" w:rsidRPr="005E0412" w:rsidRDefault="00D94D79" w:rsidP="00D94D79">
      <w:pPr>
        <w:pStyle w:val="BodyText"/>
        <w:spacing w:before="54"/>
      </w:pPr>
    </w:p>
    <w:p w14:paraId="5DDDCE05" w14:textId="77777777" w:rsidR="00D94D79" w:rsidRPr="005E0412" w:rsidRDefault="00D94D79" w:rsidP="00D94D79">
      <w:pPr>
        <w:tabs>
          <w:tab w:val="left" w:pos="6159"/>
        </w:tabs>
        <w:spacing w:before="1"/>
        <w:ind w:left="567"/>
        <w:rPr>
          <w:b/>
          <w:sz w:val="23"/>
        </w:rPr>
      </w:pPr>
      <w:r w:rsidRPr="005E0412">
        <w:rPr>
          <w:b/>
          <w:color w:val="923634"/>
          <w:sz w:val="23"/>
        </w:rPr>
        <w:t>Project</w:t>
      </w:r>
      <w:r w:rsidRPr="005E0412">
        <w:rPr>
          <w:b/>
          <w:color w:val="923634"/>
          <w:spacing w:val="2"/>
          <w:sz w:val="23"/>
        </w:rPr>
        <w:t xml:space="preserve"> </w:t>
      </w:r>
      <w:r w:rsidRPr="005E0412">
        <w:rPr>
          <w:b/>
          <w:color w:val="923634"/>
          <w:spacing w:val="-2"/>
          <w:sz w:val="23"/>
        </w:rPr>
        <w:t>Guide</w:t>
      </w:r>
      <w:r w:rsidRPr="005E0412">
        <w:rPr>
          <w:b/>
          <w:color w:val="923634"/>
          <w:sz w:val="23"/>
        </w:rPr>
        <w:tab/>
        <w:t xml:space="preserve"> </w:t>
      </w:r>
      <w:r w:rsidRPr="005E0412">
        <w:rPr>
          <w:b/>
          <w:color w:val="923634"/>
          <w:sz w:val="23"/>
        </w:rPr>
        <w:tab/>
        <w:t>Head</w:t>
      </w:r>
      <w:r w:rsidRPr="005E0412">
        <w:rPr>
          <w:b/>
          <w:color w:val="923634"/>
          <w:spacing w:val="11"/>
          <w:sz w:val="23"/>
        </w:rPr>
        <w:t xml:space="preserve"> </w:t>
      </w:r>
      <w:r w:rsidRPr="005E0412">
        <w:rPr>
          <w:b/>
          <w:color w:val="923634"/>
          <w:sz w:val="23"/>
        </w:rPr>
        <w:t xml:space="preserve">of the </w:t>
      </w:r>
      <w:r w:rsidRPr="005E0412">
        <w:rPr>
          <w:b/>
          <w:color w:val="923634"/>
          <w:spacing w:val="-2"/>
          <w:sz w:val="23"/>
        </w:rPr>
        <w:t>Department</w:t>
      </w:r>
    </w:p>
    <w:p w14:paraId="21356C96" w14:textId="77777777" w:rsidR="00D94D79" w:rsidRPr="005E0412" w:rsidRDefault="00D94D79" w:rsidP="00D94D79">
      <w:pPr>
        <w:pStyle w:val="BodyText"/>
        <w:tabs>
          <w:tab w:val="left" w:pos="6159"/>
        </w:tabs>
        <w:spacing w:before="46"/>
        <w:ind w:left="567"/>
      </w:pPr>
      <w:r>
        <w:t>Mrs</w:t>
      </w:r>
      <w:r w:rsidRPr="005E0412">
        <w:t xml:space="preserve">. </w:t>
      </w:r>
      <w:r>
        <w:t>K Vydehi</w:t>
      </w:r>
      <w:r w:rsidRPr="005E0412">
        <w:t xml:space="preserve">, </w:t>
      </w:r>
      <w:r>
        <w:t>M.Tech.,(</w:t>
      </w:r>
      <w:r w:rsidRPr="005E0412">
        <w:t>Ph.D</w:t>
      </w:r>
      <w:r>
        <w:t>)</w:t>
      </w:r>
      <w:r w:rsidRPr="005E0412">
        <w:t>,</w:t>
      </w:r>
      <w:r w:rsidRPr="005E0412">
        <w:tab/>
        <w:t xml:space="preserve"> </w:t>
      </w:r>
      <w:r w:rsidRPr="005E0412">
        <w:tab/>
        <w:t xml:space="preserve">Dr. </w:t>
      </w:r>
      <w:r>
        <w:t>Phani Sridhar Addepalli</w:t>
      </w:r>
      <w:r w:rsidRPr="005E0412">
        <w:t>, Ph.D,</w:t>
      </w:r>
    </w:p>
    <w:p w14:paraId="19937702" w14:textId="77777777" w:rsidR="00D94D79" w:rsidRPr="005E0412" w:rsidRDefault="00D94D79" w:rsidP="00D94D79">
      <w:pPr>
        <w:pStyle w:val="BodyText"/>
        <w:tabs>
          <w:tab w:val="left" w:pos="6159"/>
        </w:tabs>
        <w:spacing w:before="46"/>
        <w:ind w:left="567"/>
      </w:pPr>
      <w:r w:rsidRPr="005E0412">
        <w:t>Ass</w:t>
      </w:r>
      <w:r>
        <w:t>istant</w:t>
      </w:r>
      <w:r w:rsidRPr="005E0412">
        <w:t xml:space="preserve"> Professor,</w:t>
      </w:r>
      <w:r w:rsidRPr="005E0412">
        <w:tab/>
        <w:t xml:space="preserve"> </w:t>
      </w:r>
      <w:r w:rsidRPr="005E0412">
        <w:tab/>
      </w:r>
      <w:r>
        <w:t>Assistant Professor</w:t>
      </w:r>
      <w:r w:rsidRPr="005E0412">
        <w:t>,</w:t>
      </w:r>
    </w:p>
    <w:p w14:paraId="49494A43" w14:textId="77777777" w:rsidR="00D94D79" w:rsidRPr="005E0412" w:rsidRDefault="00D94D79" w:rsidP="00D94D79">
      <w:pPr>
        <w:pStyle w:val="BodyText"/>
        <w:tabs>
          <w:tab w:val="left" w:pos="6159"/>
        </w:tabs>
        <w:spacing w:before="46"/>
        <w:ind w:left="567"/>
      </w:pPr>
      <w:r w:rsidRPr="005E0412">
        <w:t xml:space="preserve">Department of </w:t>
      </w:r>
      <w:r>
        <w:t>CSE</w:t>
      </w:r>
      <w:r w:rsidRPr="005E0412">
        <w:tab/>
        <w:t xml:space="preserve"> </w:t>
      </w:r>
      <w:r w:rsidRPr="005E0412">
        <w:tab/>
        <w:t xml:space="preserve">Department of </w:t>
      </w:r>
      <w:r>
        <w:t>CSE</w:t>
      </w:r>
    </w:p>
    <w:p w14:paraId="1BB2D192" w14:textId="77777777" w:rsidR="00D94D79" w:rsidRPr="005E0412" w:rsidRDefault="00D94D79" w:rsidP="00D94D79">
      <w:pPr>
        <w:pStyle w:val="BodyText"/>
      </w:pPr>
    </w:p>
    <w:p w14:paraId="361E90BA" w14:textId="77777777" w:rsidR="00D94D79" w:rsidRPr="005E0412" w:rsidRDefault="00D94D79" w:rsidP="00D94D79">
      <w:pPr>
        <w:pStyle w:val="BodyText"/>
        <w:spacing w:before="45"/>
      </w:pPr>
    </w:p>
    <w:p w14:paraId="4DA2FC5F" w14:textId="77777777" w:rsidR="00D94D79" w:rsidRPr="005E0412" w:rsidRDefault="00D94D79" w:rsidP="00D94D79">
      <w:pPr>
        <w:pStyle w:val="BodyText"/>
        <w:spacing w:before="45"/>
      </w:pPr>
    </w:p>
    <w:p w14:paraId="00B8A953" w14:textId="77777777" w:rsidR="00D94D79" w:rsidRPr="005E0412" w:rsidRDefault="00D94D79" w:rsidP="00D94D79">
      <w:pPr>
        <w:jc w:val="center"/>
        <w:rPr>
          <w:b/>
          <w:sz w:val="23"/>
        </w:rPr>
      </w:pPr>
    </w:p>
    <w:p w14:paraId="47447C57" w14:textId="77777777" w:rsidR="00D94D79" w:rsidRPr="005E0412" w:rsidRDefault="00D94D79" w:rsidP="00D94D79">
      <w:pPr>
        <w:jc w:val="center"/>
        <w:rPr>
          <w:b/>
          <w:sz w:val="23"/>
        </w:rPr>
      </w:pPr>
    </w:p>
    <w:p w14:paraId="2962EF5F" w14:textId="77777777" w:rsidR="00D94D79" w:rsidRPr="005E0412" w:rsidRDefault="00D94D79" w:rsidP="00D94D79">
      <w:pPr>
        <w:jc w:val="center"/>
        <w:rPr>
          <w:b/>
          <w:sz w:val="23"/>
        </w:rPr>
      </w:pPr>
    </w:p>
    <w:p w14:paraId="5385E5AE" w14:textId="77777777" w:rsidR="00D94D79" w:rsidRPr="005E0412" w:rsidRDefault="00D94D79" w:rsidP="00D94D79">
      <w:pPr>
        <w:jc w:val="center"/>
        <w:rPr>
          <w:b/>
          <w:sz w:val="23"/>
        </w:rPr>
      </w:pPr>
    </w:p>
    <w:p w14:paraId="52C919B4" w14:textId="77777777" w:rsidR="00D94D79" w:rsidRPr="005E0412" w:rsidRDefault="00D94D79" w:rsidP="00D94D79">
      <w:pPr>
        <w:jc w:val="center"/>
        <w:rPr>
          <w:b/>
          <w:sz w:val="23"/>
        </w:rPr>
      </w:pPr>
    </w:p>
    <w:p w14:paraId="07EBF1E6" w14:textId="77777777" w:rsidR="00D94D79" w:rsidRPr="005E0412" w:rsidRDefault="00D94D79" w:rsidP="00D94D79">
      <w:pPr>
        <w:jc w:val="center"/>
        <w:rPr>
          <w:b/>
          <w:sz w:val="23"/>
        </w:rPr>
      </w:pPr>
    </w:p>
    <w:p w14:paraId="01ABC06D" w14:textId="77777777" w:rsidR="00D94D79" w:rsidRPr="005E0412" w:rsidRDefault="00D94D79" w:rsidP="00D94D79">
      <w:pPr>
        <w:jc w:val="center"/>
        <w:rPr>
          <w:b/>
          <w:sz w:val="23"/>
        </w:rPr>
      </w:pPr>
    </w:p>
    <w:p w14:paraId="3501CE18" w14:textId="77777777" w:rsidR="00D94D79" w:rsidRPr="005E0412" w:rsidRDefault="00D94D79" w:rsidP="00D94D79">
      <w:pPr>
        <w:jc w:val="center"/>
        <w:rPr>
          <w:b/>
          <w:sz w:val="23"/>
        </w:rPr>
      </w:pPr>
    </w:p>
    <w:p w14:paraId="214C46EA" w14:textId="77777777" w:rsidR="00D94D79" w:rsidRPr="005E0412" w:rsidRDefault="00D94D79" w:rsidP="00D94D79">
      <w:pPr>
        <w:pStyle w:val="Heading3"/>
        <w:spacing w:before="67"/>
        <w:ind w:left="555" w:right="971"/>
        <w:jc w:val="center"/>
        <w:rPr>
          <w:rFonts w:ascii="Times New Roman" w:hAnsi="Times New Roman" w:cs="Times New Roman"/>
          <w:b w:val="0"/>
          <w:bCs w:val="0"/>
          <w:sz w:val="32"/>
          <w:szCs w:val="32"/>
        </w:rPr>
      </w:pPr>
      <w:bookmarkStart w:id="102" w:name="bm_decl"/>
      <w:r w:rsidRPr="005E0412">
        <w:rPr>
          <w:rFonts w:ascii="Times New Roman" w:hAnsi="Times New Roman" w:cs="Times New Roman"/>
          <w:spacing w:val="-2"/>
          <w:sz w:val="32"/>
          <w:szCs w:val="32"/>
        </w:rPr>
        <w:t>DECLARATION</w:t>
      </w:r>
      <w:bookmarkEnd w:id="102"/>
    </w:p>
    <w:p w14:paraId="06494179" w14:textId="77777777" w:rsidR="00D94D79" w:rsidRPr="005E0412" w:rsidRDefault="00D94D79" w:rsidP="00D94D79">
      <w:pPr>
        <w:pStyle w:val="BodyText"/>
        <w:spacing w:before="273"/>
        <w:jc w:val="center"/>
        <w:rPr>
          <w:b/>
          <w:szCs w:val="20"/>
        </w:rPr>
      </w:pPr>
    </w:p>
    <w:p w14:paraId="436176DB" w14:textId="77777777" w:rsidR="00D94D79" w:rsidRPr="005E0412" w:rsidRDefault="00D94D79" w:rsidP="00D94D79">
      <w:pPr>
        <w:spacing w:line="360" w:lineRule="auto"/>
        <w:ind w:left="556" w:right="958" w:hanging="6"/>
        <w:jc w:val="both"/>
        <w:rPr>
          <w:szCs w:val="24"/>
        </w:rPr>
      </w:pPr>
      <w:r w:rsidRPr="005E0412">
        <w:rPr>
          <w:szCs w:val="24"/>
        </w:rPr>
        <w:t>We hereby declare that the Cornerstone project entitled “</w:t>
      </w:r>
      <w:r>
        <w:rPr>
          <w:b/>
          <w:bCs/>
          <w:szCs w:val="24"/>
        </w:rPr>
        <w:t>Railway Reservation Management System</w:t>
      </w:r>
      <w:r w:rsidRPr="005E0412">
        <w:rPr>
          <w:szCs w:val="24"/>
        </w:rPr>
        <w:t xml:space="preserve">” is original and is submitted to </w:t>
      </w:r>
      <w:r w:rsidRPr="005E0412">
        <w:rPr>
          <w:b/>
          <w:bCs/>
          <w:szCs w:val="24"/>
        </w:rPr>
        <w:t>ADITYA UNIVERSITY</w:t>
      </w:r>
      <w:r w:rsidRPr="005E0412">
        <w:rPr>
          <w:szCs w:val="24"/>
        </w:rPr>
        <w:t xml:space="preserve">, Surampalem, in partial fulfillment of the requirements for the award of the </w:t>
      </w:r>
      <w:r w:rsidRPr="005E0412">
        <w:rPr>
          <w:b/>
          <w:bCs/>
          <w:szCs w:val="24"/>
        </w:rPr>
        <w:t xml:space="preserve">B.Tech. </w:t>
      </w:r>
      <w:r>
        <w:rPr>
          <w:b/>
          <w:bCs/>
          <w:szCs w:val="24"/>
        </w:rPr>
        <w:t>D</w:t>
      </w:r>
      <w:r w:rsidRPr="005E0412">
        <w:rPr>
          <w:b/>
          <w:bCs/>
          <w:szCs w:val="24"/>
        </w:rPr>
        <w:t>egree</w:t>
      </w:r>
      <w:r w:rsidRPr="005E0412">
        <w:rPr>
          <w:szCs w:val="24"/>
        </w:rPr>
        <w:t xml:space="preserve"> in </w:t>
      </w:r>
      <w:r>
        <w:rPr>
          <w:b/>
          <w:bCs/>
          <w:szCs w:val="24"/>
        </w:rPr>
        <w:t>Computer Science and Engineering</w:t>
      </w:r>
      <w:r w:rsidRPr="005E0412">
        <w:rPr>
          <w:szCs w:val="24"/>
        </w:rPr>
        <w:t>. We further declare that this project work has not been submitted, either in full or in part, for the award of any degree in this or any other institution. We also confirm that this work complies with the Institutional Academic Integrity and AI Usage Policy</w:t>
      </w:r>
    </w:p>
    <w:p w14:paraId="0D19765F" w14:textId="77777777" w:rsidR="00D94D79" w:rsidRPr="005E0412" w:rsidRDefault="00D94D79" w:rsidP="00D94D79">
      <w:pPr>
        <w:pStyle w:val="BodyText"/>
        <w:rPr>
          <w:sz w:val="20"/>
        </w:rPr>
      </w:pPr>
    </w:p>
    <w:p w14:paraId="24DEC094" w14:textId="77777777" w:rsidR="00D94D79" w:rsidRPr="005E0412" w:rsidRDefault="00D94D79" w:rsidP="00D94D79">
      <w:pPr>
        <w:pStyle w:val="BodyText"/>
        <w:spacing w:before="15"/>
        <w:rPr>
          <w:sz w:val="20"/>
        </w:rPr>
      </w:pPr>
    </w:p>
    <w:p w14:paraId="108EABBC" w14:textId="77777777" w:rsidR="00D94D79" w:rsidRPr="005E0412" w:rsidRDefault="00D94D79" w:rsidP="00D94D79">
      <w:pPr>
        <w:pStyle w:val="BodyText"/>
        <w:spacing w:line="552" w:lineRule="auto"/>
        <w:ind w:left="655" w:right="6914"/>
      </w:pPr>
      <w:r w:rsidRPr="005E0412">
        <w:t xml:space="preserve">Place: Surampalem </w:t>
      </w:r>
    </w:p>
    <w:p w14:paraId="4C5F0717" w14:textId="0B641FE2" w:rsidR="00D94D79" w:rsidRPr="005E0412" w:rsidRDefault="00D94D79" w:rsidP="00D94D79">
      <w:pPr>
        <w:pStyle w:val="BodyText"/>
        <w:spacing w:line="552" w:lineRule="auto"/>
        <w:ind w:left="655" w:right="6914"/>
        <w:rPr>
          <w:b/>
          <w:sz w:val="23"/>
        </w:rPr>
      </w:pPr>
      <w:r w:rsidRPr="005E0412">
        <w:rPr>
          <w:spacing w:val="-2"/>
        </w:rPr>
        <w:t>Date:</w:t>
      </w:r>
      <w:r>
        <w:rPr>
          <w:spacing w:val="-2"/>
        </w:rPr>
        <w:t xml:space="preserve"> 30-09-2026</w:t>
      </w:r>
    </w:p>
    <w:tbl>
      <w:tblPr>
        <w:tblW w:w="5516" w:type="dxa"/>
        <w:tblInd w:w="5146" w:type="dxa"/>
        <w:tblLayout w:type="fixed"/>
        <w:tblCellMar>
          <w:left w:w="0" w:type="dxa"/>
          <w:right w:w="0" w:type="dxa"/>
        </w:tblCellMar>
        <w:tblLook w:val="01E0" w:firstRow="1" w:lastRow="1" w:firstColumn="1" w:lastColumn="1" w:noHBand="0" w:noVBand="0"/>
      </w:tblPr>
      <w:tblGrid>
        <w:gridCol w:w="2999"/>
        <w:gridCol w:w="2517"/>
      </w:tblGrid>
      <w:tr w:rsidR="00D94D79" w:rsidRPr="005E0412" w14:paraId="3E5BABFA" w14:textId="77777777" w:rsidTr="00E64C62">
        <w:trPr>
          <w:trHeight w:val="457"/>
        </w:trPr>
        <w:tc>
          <w:tcPr>
            <w:tcW w:w="2999" w:type="dxa"/>
          </w:tcPr>
          <w:p w14:paraId="749FD53E" w14:textId="77777777" w:rsidR="00D94D79" w:rsidRPr="005E0412" w:rsidRDefault="00D94D79" w:rsidP="00E64C62">
            <w:pPr>
              <w:pStyle w:val="TableParagraph"/>
              <w:spacing w:line="300" w:lineRule="exact"/>
              <w:ind w:right="44"/>
              <w:jc w:val="right"/>
              <w:rPr>
                <w:b/>
                <w:sz w:val="27"/>
              </w:rPr>
            </w:pPr>
            <w:r w:rsidRPr="005E0412">
              <w:rPr>
                <w:b/>
                <w:spacing w:val="-5"/>
                <w:sz w:val="27"/>
              </w:rPr>
              <w:t>By</w:t>
            </w:r>
          </w:p>
        </w:tc>
        <w:tc>
          <w:tcPr>
            <w:tcW w:w="2517" w:type="dxa"/>
          </w:tcPr>
          <w:p w14:paraId="32C4AE33" w14:textId="77777777" w:rsidR="00D94D79" w:rsidRPr="005E0412" w:rsidRDefault="00D94D79" w:rsidP="00E64C62">
            <w:pPr>
              <w:pStyle w:val="TableParagraph"/>
              <w:rPr>
                <w:sz w:val="26"/>
              </w:rPr>
            </w:pPr>
          </w:p>
        </w:tc>
      </w:tr>
      <w:tr w:rsidR="00D94D79" w:rsidRPr="005E0412" w14:paraId="52F81ABA" w14:textId="77777777" w:rsidTr="00E64C62">
        <w:trPr>
          <w:trHeight w:val="439"/>
        </w:trPr>
        <w:tc>
          <w:tcPr>
            <w:tcW w:w="2999" w:type="dxa"/>
          </w:tcPr>
          <w:p w14:paraId="5DE15A4E" w14:textId="77777777" w:rsidR="00D94D79" w:rsidRPr="005E0412" w:rsidRDefault="00D94D79" w:rsidP="00E64C62">
            <w:pPr>
              <w:pStyle w:val="TableParagraph"/>
              <w:spacing w:before="120" w:line="273" w:lineRule="exact"/>
              <w:ind w:left="50"/>
              <w:rPr>
                <w:bCs/>
                <w:sz w:val="24"/>
                <w:szCs w:val="24"/>
              </w:rPr>
            </w:pPr>
            <w:r>
              <w:rPr>
                <w:bCs/>
                <w:sz w:val="24"/>
                <w:szCs w:val="24"/>
              </w:rPr>
              <w:t xml:space="preserve">PEDIREDDY RAVI</w:t>
            </w:r>
          </w:p>
        </w:tc>
        <w:tc>
          <w:tcPr>
            <w:tcW w:w="2517" w:type="dxa"/>
          </w:tcPr>
          <w:p w14:paraId="29523CED" w14:textId="77777777" w:rsidR="00D94D79" w:rsidRPr="005E0412" w:rsidRDefault="00D94D79" w:rsidP="00E64C62">
            <w:pPr>
              <w:pStyle w:val="TableParagraph"/>
              <w:spacing w:before="120" w:line="273" w:lineRule="exact"/>
              <w:ind w:left="0" w:right="5"/>
              <w:rPr>
                <w:bCs/>
                <w:sz w:val="24"/>
                <w:szCs w:val="24"/>
              </w:rPr>
            </w:pPr>
            <w:r w:rsidRPr="005E0412">
              <w:rPr>
                <w:bCs/>
                <w:spacing w:val="-2"/>
                <w:sz w:val="24"/>
                <w:szCs w:val="24"/>
              </w:rPr>
              <w:t xml:space="preserve">(25B11CS984)</w:t>
            </w:r>
          </w:p>
        </w:tc>
      </w:tr>
      <w:tr w:rsidR="00D94D79" w:rsidRPr="005E0412" w14:paraId="0915F421" w14:textId="77777777" w:rsidTr="00E64C62">
        <w:trPr>
          <w:trHeight w:val="318"/>
        </w:trPr>
        <w:tc>
          <w:tcPr>
            <w:tcW w:w="2999" w:type="dxa"/>
          </w:tcPr>
          <w:p w14:paraId="1326281E" w14:textId="77777777" w:rsidR="00D94D79" w:rsidRPr="005E0412" w:rsidRDefault="00D94D79" w:rsidP="00E64C62">
            <w:pPr>
              <w:pStyle w:val="TableParagraph"/>
              <w:spacing w:before="7" w:line="273" w:lineRule="exact"/>
              <w:ind w:left="50"/>
              <w:rPr>
                <w:bCs/>
                <w:sz w:val="24"/>
                <w:szCs w:val="24"/>
              </w:rPr>
            </w:pPr>
            <w:r>
              <w:rPr>
                <w:bCs/>
                <w:sz w:val="24"/>
                <w:szCs w:val="24"/>
              </w:rPr>
              <w:t xml:space="preserve">Y AJAY</w:t>
            </w:r>
          </w:p>
        </w:tc>
        <w:tc>
          <w:tcPr>
            <w:tcW w:w="2517" w:type="dxa"/>
          </w:tcPr>
          <w:p w14:paraId="39DDB282" w14:textId="77777777" w:rsidR="00D94D79" w:rsidRPr="005E0412" w:rsidRDefault="00D94D79" w:rsidP="00E64C62">
            <w:pPr>
              <w:pStyle w:val="TableParagraph"/>
              <w:spacing w:before="7" w:line="273" w:lineRule="exact"/>
              <w:ind w:left="0" w:right="5"/>
              <w:rPr>
                <w:bCs/>
                <w:sz w:val="24"/>
                <w:szCs w:val="24"/>
              </w:rPr>
            </w:pPr>
            <w:r w:rsidRPr="005E0412">
              <w:rPr>
                <w:bCs/>
                <w:spacing w:val="-2"/>
                <w:sz w:val="24"/>
                <w:szCs w:val="24"/>
              </w:rPr>
              <w:t xml:space="preserve">(25B11CS747)</w:t>
            </w:r>
          </w:p>
        </w:tc>
      </w:tr>
      <w:tr w:rsidR="00D94D79" w:rsidRPr="005E0412" w14:paraId="585DC154" w14:textId="77777777" w:rsidTr="00E64C62">
        <w:trPr>
          <w:trHeight w:val="316"/>
        </w:trPr>
        <w:tc>
          <w:tcPr>
            <w:tcW w:w="2999" w:type="dxa"/>
          </w:tcPr>
          <w:p w14:paraId="2A4353BB" w14:textId="77777777" w:rsidR="00D94D79" w:rsidRPr="005E0412" w:rsidRDefault="00D94D79" w:rsidP="00E64C62">
            <w:pPr>
              <w:pStyle w:val="TableParagraph"/>
              <w:spacing w:before="7" w:line="272" w:lineRule="exact"/>
              <w:ind w:left="-602" w:firstLine="652"/>
              <w:rPr>
                <w:bCs/>
                <w:sz w:val="24"/>
                <w:szCs w:val="24"/>
              </w:rPr>
            </w:pPr>
            <w:r>
              <w:rPr>
                <w:bCs/>
                <w:sz w:val="24"/>
                <w:szCs w:val="24"/>
              </w:rPr>
              <w:t xml:space="preserve">V PAVAN</w:t>
            </w:r>
          </w:p>
        </w:tc>
        <w:tc>
          <w:tcPr>
            <w:tcW w:w="2517" w:type="dxa"/>
          </w:tcPr>
          <w:p w14:paraId="73EFFA2F" w14:textId="77777777" w:rsidR="00D94D79" w:rsidRPr="005E0412" w:rsidRDefault="00D94D79" w:rsidP="00E64C62">
            <w:pPr>
              <w:pStyle w:val="TableParagraph"/>
              <w:spacing w:before="7" w:line="272" w:lineRule="exact"/>
              <w:ind w:left="43" w:right="5"/>
              <w:rPr>
                <w:bCs/>
                <w:sz w:val="24"/>
                <w:szCs w:val="24"/>
              </w:rPr>
            </w:pPr>
            <w:r w:rsidRPr="005E0412">
              <w:rPr>
                <w:bCs/>
                <w:spacing w:val="-2"/>
                <w:sz w:val="24"/>
                <w:szCs w:val="24"/>
              </w:rPr>
              <w:t xml:space="preserve">(25B11CS728)</w:t>
            </w:r>
          </w:p>
        </w:tc>
      </w:tr>
      <w:tr w:rsidR="00D94D79" w:rsidRPr="005E0412" w14:paraId="28C2FE23" w14:textId="77777777" w:rsidTr="00E64C62">
        <w:trPr>
          <w:trHeight w:val="75"/>
        </w:trPr>
        <w:tc>
          <w:tcPr>
            <w:tcW w:w="2999" w:type="dxa"/>
          </w:tcPr>
          <w:p w14:paraId="1FCE8EDB" w14:textId="77777777" w:rsidR="00D94D79" w:rsidRPr="005E0412" w:rsidRDefault="00D94D79" w:rsidP="00E64C62">
            <w:pPr>
              <w:pStyle w:val="TableParagraph"/>
              <w:spacing w:before="5" w:line="256" w:lineRule="exact"/>
              <w:ind w:left="50"/>
              <w:rPr>
                <w:bCs/>
                <w:sz w:val="24"/>
                <w:szCs w:val="24"/>
              </w:rPr>
            </w:pPr>
            <w:r>
              <w:rPr>
                <w:bCs/>
                <w:sz w:val="24"/>
                <w:szCs w:val="24"/>
              </w:rPr>
              <w:t xml:space="preserve">T VISWAS</w:t>
            </w:r>
          </w:p>
        </w:tc>
        <w:tc>
          <w:tcPr>
            <w:tcW w:w="2517" w:type="dxa"/>
          </w:tcPr>
          <w:p w14:paraId="524B2B25" w14:textId="77777777" w:rsidR="00D94D79" w:rsidRPr="005E0412" w:rsidRDefault="00D94D79" w:rsidP="00E64C62">
            <w:pPr>
              <w:pStyle w:val="TableParagraph"/>
              <w:spacing w:before="5" w:line="256" w:lineRule="exact"/>
              <w:ind w:left="42" w:right="5"/>
              <w:rPr>
                <w:bCs/>
                <w:sz w:val="24"/>
                <w:szCs w:val="24"/>
              </w:rPr>
            </w:pPr>
            <w:r w:rsidRPr="005E0412">
              <w:rPr>
                <w:bCs/>
                <w:spacing w:val="-2"/>
                <w:sz w:val="24"/>
                <w:szCs w:val="24"/>
              </w:rPr>
              <w:t xml:space="preserve">(26B21CS078)</w:t>
            </w:r>
          </w:p>
        </w:tc>
      </w:tr>
    </w:tbl>
    <w:p w14:paraId="5B9C5A6E" w14:textId="77777777" w:rsidR="00D94D79" w:rsidRPr="005E0412" w:rsidRDefault="00D94D79" w:rsidP="00D94D79">
      <w:pPr>
        <w:pStyle w:val="TableParagraph"/>
        <w:spacing w:line="256" w:lineRule="exact"/>
        <w:rPr>
          <w:b/>
          <w:sz w:val="23"/>
        </w:rPr>
        <w:sectPr w:rsidR="00D94D79" w:rsidRPr="005E0412" w:rsidSect="00D94D79">
          <w:footerReference w:type="default" r:id="rId9"/>
          <w:pgSz w:w="11920" w:h="16850"/>
          <w:pgMar w:top="1600" w:right="425" w:bottom="1880" w:left="850" w:header="0" w:footer="1675" w:gutter="0"/>
          <w:cols w:space="720"/>
        </w:sectPr>
      </w:pPr>
    </w:p>
    <w:p w14:paraId="18462660" w14:textId="77777777" w:rsidR="00D94D79" w:rsidRPr="005E0412" w:rsidRDefault="00D94D79" w:rsidP="00D94D79">
      <w:pPr>
        <w:pStyle w:val="Heading3"/>
        <w:spacing w:before="67"/>
        <w:ind w:left="555" w:right="971"/>
        <w:jc w:val="center"/>
        <w:rPr>
          <w:rFonts w:ascii="Times New Roman" w:hAnsi="Times New Roman" w:cs="Times New Roman"/>
        </w:rPr>
      </w:pPr>
      <w:bookmarkStart w:id="103" w:name="bm_ack"/>
      <w:r w:rsidRPr="005E0412">
        <w:rPr>
          <w:rFonts w:ascii="Times New Roman" w:hAnsi="Times New Roman" w:cs="Times New Roman"/>
          <w:spacing w:val="-2"/>
          <w:sz w:val="31"/>
          <w:szCs w:val="31"/>
        </w:rPr>
        <w:lastRenderedPageBreak/>
        <w:t>ACKNOWLEDGEMENT</w:t>
      </w:r>
      <w:bookmarkEnd w:id="103"/>
    </w:p>
    <w:p w14:paraId="563AE061" w14:textId="77777777" w:rsidR="00D94D79" w:rsidRPr="005E0412" w:rsidRDefault="00D94D79" w:rsidP="00D94D79">
      <w:pPr>
        <w:pStyle w:val="BodyText"/>
        <w:spacing w:before="187"/>
        <w:rPr>
          <w:b/>
          <w:sz w:val="28"/>
        </w:rPr>
      </w:pPr>
    </w:p>
    <w:p w14:paraId="2BBEC939" w14:textId="77777777" w:rsidR="00D94D79" w:rsidRPr="005E0412" w:rsidRDefault="00D94D79" w:rsidP="00D94D79">
      <w:pPr>
        <w:spacing w:before="1" w:line="364" w:lineRule="auto"/>
        <w:ind w:left="477" w:right="580" w:firstLine="705"/>
        <w:jc w:val="both"/>
      </w:pPr>
      <w:r w:rsidRPr="005E0412">
        <w:t>It is with immense pleasure that we express our sincere gratitude to our Cornerstone Project Guide,</w:t>
      </w:r>
      <w:r w:rsidRPr="005E0412">
        <w:rPr>
          <w:b/>
        </w:rPr>
        <w:t xml:space="preserve"> </w:t>
      </w:r>
      <w:r>
        <w:rPr>
          <w:b/>
        </w:rPr>
        <w:t>M</w:t>
      </w:r>
      <w:r>
        <w:rPr>
          <w:b/>
          <w:color w:val="000000" w:themeColor="text1"/>
          <w:szCs w:val="24"/>
        </w:rPr>
        <w:t>rs</w:t>
      </w:r>
      <w:r w:rsidRPr="005E0412">
        <w:rPr>
          <w:b/>
          <w:color w:val="000000" w:themeColor="text1"/>
          <w:szCs w:val="24"/>
        </w:rPr>
        <w:t>.</w:t>
      </w:r>
      <w:r w:rsidRPr="005E0412">
        <w:rPr>
          <w:b/>
          <w:color w:val="000000" w:themeColor="text1"/>
          <w:spacing w:val="1"/>
          <w:szCs w:val="24"/>
        </w:rPr>
        <w:t xml:space="preserve"> </w:t>
      </w:r>
      <w:r>
        <w:rPr>
          <w:b/>
          <w:color w:val="000000" w:themeColor="text1"/>
          <w:spacing w:val="1"/>
          <w:szCs w:val="24"/>
        </w:rPr>
        <w:t>K Vydehi</w:t>
      </w:r>
      <w:r w:rsidRPr="005E0412">
        <w:rPr>
          <w:b/>
          <w:color w:val="000000" w:themeColor="text1"/>
          <w:szCs w:val="24"/>
        </w:rPr>
        <w:t>, Ass</w:t>
      </w:r>
      <w:r>
        <w:rPr>
          <w:b/>
          <w:color w:val="000000" w:themeColor="text1"/>
          <w:szCs w:val="24"/>
        </w:rPr>
        <w:t>istant</w:t>
      </w:r>
      <w:r w:rsidRPr="005E0412">
        <w:rPr>
          <w:b/>
          <w:color w:val="000000" w:themeColor="text1"/>
          <w:spacing w:val="1"/>
          <w:szCs w:val="24"/>
        </w:rPr>
        <w:t xml:space="preserve"> </w:t>
      </w:r>
      <w:r w:rsidRPr="0084254C">
        <w:rPr>
          <w:b/>
          <w:color w:val="000000" w:themeColor="text1"/>
          <w:szCs w:val="24"/>
        </w:rPr>
        <w:t>Professor</w:t>
      </w:r>
      <w:r w:rsidRPr="0084254C">
        <w:rPr>
          <w:b/>
          <w:color w:val="000000" w:themeColor="text1"/>
        </w:rPr>
        <w:t>,</w:t>
      </w:r>
      <w:r w:rsidRPr="005E0412">
        <w:rPr>
          <w:bCs/>
          <w:color w:val="000000" w:themeColor="text1"/>
        </w:rPr>
        <w:t xml:space="preserve"> </w:t>
      </w:r>
      <w:r w:rsidRPr="005E0412">
        <w:rPr>
          <w:bCs/>
        </w:rPr>
        <w:t>who has guide</w:t>
      </w:r>
      <w:r>
        <w:rPr>
          <w:bCs/>
        </w:rPr>
        <w:t>d us throughout the project. Her</w:t>
      </w:r>
      <w:r w:rsidRPr="005E0412">
        <w:rPr>
          <w:bCs/>
        </w:rPr>
        <w:t xml:space="preserve"> valuable support, encouragement, and guidance have greatly contributed to the successful completion of this work.</w:t>
      </w:r>
    </w:p>
    <w:p w14:paraId="513A5D55" w14:textId="77777777" w:rsidR="00D94D79" w:rsidRPr="005E0412" w:rsidRDefault="00D94D79" w:rsidP="00D94D79">
      <w:pPr>
        <w:spacing w:before="240" w:line="360" w:lineRule="auto"/>
        <w:ind w:left="520" w:right="580" w:firstLine="720"/>
        <w:jc w:val="both"/>
        <w:rPr>
          <w:szCs w:val="24"/>
        </w:rPr>
      </w:pPr>
      <w:r w:rsidRPr="005E0412">
        <w:rPr>
          <w:szCs w:val="24"/>
        </w:rPr>
        <w:t>We would like to thank our Deputy Heads of the Department,</w:t>
      </w:r>
      <w:r w:rsidRPr="005E0412">
        <w:rPr>
          <w:b/>
          <w:szCs w:val="24"/>
        </w:rPr>
        <w:t xml:space="preserve"> Dr. </w:t>
      </w:r>
      <w:r>
        <w:rPr>
          <w:b/>
          <w:szCs w:val="24"/>
        </w:rPr>
        <w:t>Chandra Sekhar Kolli</w:t>
      </w:r>
      <w:r w:rsidRPr="005E0412">
        <w:rPr>
          <w:b/>
          <w:szCs w:val="24"/>
        </w:rPr>
        <w:t>,</w:t>
      </w:r>
      <w:r w:rsidRPr="005E0412">
        <w:rPr>
          <w:b/>
          <w:spacing w:val="1"/>
          <w:szCs w:val="24"/>
        </w:rPr>
        <w:t xml:space="preserve"> </w:t>
      </w:r>
      <w:r w:rsidRPr="005E0412">
        <w:rPr>
          <w:b/>
          <w:szCs w:val="24"/>
        </w:rPr>
        <w:t>Associate</w:t>
      </w:r>
      <w:r w:rsidRPr="005E0412">
        <w:rPr>
          <w:b/>
          <w:spacing w:val="1"/>
          <w:szCs w:val="24"/>
        </w:rPr>
        <w:t xml:space="preserve"> </w:t>
      </w:r>
      <w:r>
        <w:rPr>
          <w:b/>
          <w:szCs w:val="24"/>
        </w:rPr>
        <w:t>Professor,</w:t>
      </w:r>
      <w:r w:rsidRPr="005E0412">
        <w:rPr>
          <w:b/>
          <w:spacing w:val="1"/>
          <w:szCs w:val="24"/>
        </w:rPr>
        <w:t xml:space="preserve"> </w:t>
      </w:r>
      <w:r>
        <w:rPr>
          <w:b/>
          <w:szCs w:val="24"/>
        </w:rPr>
        <w:t>Dr Hari Jyothula</w:t>
      </w:r>
      <w:r w:rsidRPr="005E0412">
        <w:rPr>
          <w:b/>
          <w:szCs w:val="24"/>
        </w:rPr>
        <w:t>,</w:t>
      </w:r>
      <w:r w:rsidRPr="005E0412">
        <w:rPr>
          <w:b/>
          <w:spacing w:val="1"/>
          <w:szCs w:val="24"/>
        </w:rPr>
        <w:t xml:space="preserve"> </w:t>
      </w:r>
      <w:r w:rsidRPr="005E0412">
        <w:rPr>
          <w:b/>
          <w:szCs w:val="24"/>
        </w:rPr>
        <w:t>Ass</w:t>
      </w:r>
      <w:r>
        <w:rPr>
          <w:b/>
          <w:szCs w:val="24"/>
        </w:rPr>
        <w:t>ociate Professor and  Dr Pennada Siva Satya Prasad</w:t>
      </w:r>
      <w:r w:rsidRPr="00AD3446">
        <w:rPr>
          <w:b/>
          <w:bCs/>
          <w:szCs w:val="24"/>
        </w:rPr>
        <w:t>,</w:t>
      </w:r>
      <w:r>
        <w:rPr>
          <w:b/>
          <w:bCs/>
          <w:szCs w:val="24"/>
        </w:rPr>
        <w:t xml:space="preserve"> Assistant Professor,</w:t>
      </w:r>
      <w:r w:rsidRPr="00AD3446">
        <w:rPr>
          <w:b/>
          <w:bCs/>
          <w:szCs w:val="24"/>
        </w:rPr>
        <w:t xml:space="preserve"> </w:t>
      </w:r>
      <w:r w:rsidRPr="005E0412">
        <w:rPr>
          <w:bCs/>
          <w:szCs w:val="24"/>
        </w:rPr>
        <w:t xml:space="preserve">Department of </w:t>
      </w:r>
      <w:r>
        <w:rPr>
          <w:bCs/>
          <w:szCs w:val="24"/>
        </w:rPr>
        <w:t>Computer Science and Engineering</w:t>
      </w:r>
      <w:r w:rsidRPr="005E0412">
        <w:rPr>
          <w:bCs/>
          <w:szCs w:val="24"/>
        </w:rPr>
        <w:t>, for their support and</w:t>
      </w:r>
      <w:r w:rsidRPr="005E0412">
        <w:rPr>
          <w:b/>
          <w:szCs w:val="24"/>
        </w:rPr>
        <w:t xml:space="preserve"> </w:t>
      </w:r>
      <w:r w:rsidRPr="005E0412">
        <w:rPr>
          <w:bCs/>
          <w:szCs w:val="24"/>
        </w:rPr>
        <w:t>valuable suggestions.</w:t>
      </w:r>
    </w:p>
    <w:p w14:paraId="471B669C" w14:textId="77777777" w:rsidR="00D94D79" w:rsidRPr="005E0412" w:rsidRDefault="00D94D79" w:rsidP="00D94D79">
      <w:pPr>
        <w:spacing w:before="222" w:line="362" w:lineRule="auto"/>
        <w:ind w:left="477" w:right="580" w:firstLine="705"/>
        <w:jc w:val="both"/>
      </w:pPr>
      <w:r w:rsidRPr="005E0412">
        <w:rPr>
          <w:szCs w:val="24"/>
        </w:rPr>
        <w:t>Our</w:t>
      </w:r>
      <w:r w:rsidRPr="005E0412">
        <w:rPr>
          <w:spacing w:val="1"/>
          <w:szCs w:val="24"/>
        </w:rPr>
        <w:t xml:space="preserve"> </w:t>
      </w:r>
      <w:r w:rsidRPr="005E0412">
        <w:rPr>
          <w:szCs w:val="24"/>
        </w:rPr>
        <w:t>deepest</w:t>
      </w:r>
      <w:r w:rsidRPr="005E0412">
        <w:rPr>
          <w:spacing w:val="1"/>
          <w:szCs w:val="24"/>
        </w:rPr>
        <w:t xml:space="preserve"> </w:t>
      </w:r>
      <w:r w:rsidRPr="005E0412">
        <w:rPr>
          <w:szCs w:val="24"/>
        </w:rPr>
        <w:t>thanks</w:t>
      </w:r>
      <w:r w:rsidRPr="005E0412">
        <w:rPr>
          <w:spacing w:val="1"/>
          <w:szCs w:val="24"/>
        </w:rPr>
        <w:t xml:space="preserve"> </w:t>
      </w:r>
      <w:r w:rsidRPr="005E0412">
        <w:rPr>
          <w:szCs w:val="24"/>
        </w:rPr>
        <w:t>to</w:t>
      </w:r>
      <w:r w:rsidRPr="005E0412">
        <w:rPr>
          <w:spacing w:val="1"/>
          <w:szCs w:val="24"/>
        </w:rPr>
        <w:t xml:space="preserve"> </w:t>
      </w:r>
      <w:r w:rsidRPr="005E0412">
        <w:rPr>
          <w:szCs w:val="24"/>
        </w:rPr>
        <w:t>our</w:t>
      </w:r>
      <w:r w:rsidRPr="005E0412">
        <w:rPr>
          <w:spacing w:val="1"/>
          <w:szCs w:val="24"/>
        </w:rPr>
        <w:t xml:space="preserve"> </w:t>
      </w:r>
      <w:r w:rsidRPr="005E0412">
        <w:rPr>
          <w:szCs w:val="24"/>
        </w:rPr>
        <w:t>Head of the Department</w:t>
      </w:r>
      <w:r w:rsidRPr="005E0412">
        <w:rPr>
          <w:spacing w:val="1"/>
          <w:szCs w:val="24"/>
        </w:rPr>
        <w:t xml:space="preserve"> </w:t>
      </w:r>
      <w:r w:rsidRPr="005E0412">
        <w:rPr>
          <w:b/>
          <w:szCs w:val="24"/>
        </w:rPr>
        <w:t>Dr.</w:t>
      </w:r>
      <w:r w:rsidRPr="005E0412">
        <w:rPr>
          <w:b/>
          <w:spacing w:val="1"/>
          <w:szCs w:val="24"/>
        </w:rPr>
        <w:t xml:space="preserve"> </w:t>
      </w:r>
      <w:r>
        <w:rPr>
          <w:b/>
          <w:szCs w:val="24"/>
        </w:rPr>
        <w:t>Phani Sridhar Addepalli</w:t>
      </w:r>
      <w:r w:rsidRPr="005E0412">
        <w:rPr>
          <w:b/>
          <w:szCs w:val="24"/>
        </w:rPr>
        <w:t>,</w:t>
      </w:r>
      <w:r w:rsidRPr="005E0412">
        <w:rPr>
          <w:b/>
          <w:spacing w:val="1"/>
          <w:szCs w:val="24"/>
        </w:rPr>
        <w:t xml:space="preserve"> Ass</w:t>
      </w:r>
      <w:r>
        <w:rPr>
          <w:b/>
          <w:spacing w:val="1"/>
          <w:szCs w:val="24"/>
        </w:rPr>
        <w:t>istant</w:t>
      </w:r>
      <w:r w:rsidRPr="005E0412">
        <w:rPr>
          <w:b/>
          <w:spacing w:val="1"/>
          <w:szCs w:val="24"/>
        </w:rPr>
        <w:t xml:space="preserve"> </w:t>
      </w:r>
      <w:r w:rsidRPr="005E0412">
        <w:rPr>
          <w:b/>
          <w:szCs w:val="24"/>
        </w:rPr>
        <w:t xml:space="preserve">Professor, </w:t>
      </w:r>
      <w:r w:rsidRPr="005E0412">
        <w:rPr>
          <w:szCs w:val="24"/>
        </w:rPr>
        <w:t>for his inspiration and for providing all the necessary facilities and resources required for this project.</w:t>
      </w:r>
    </w:p>
    <w:p w14:paraId="013C5B9F" w14:textId="77777777" w:rsidR="00D94D79" w:rsidRPr="005E0412" w:rsidRDefault="00D94D79" w:rsidP="00D94D79">
      <w:pPr>
        <w:spacing w:before="232" w:line="360" w:lineRule="auto"/>
        <w:ind w:left="477" w:right="580" w:firstLine="705"/>
        <w:jc w:val="both"/>
      </w:pPr>
      <w:r w:rsidRPr="005E0412">
        <w:t>We also extend our sincere thanks to</w:t>
      </w:r>
      <w:r w:rsidRPr="005E0412">
        <w:rPr>
          <w:b/>
        </w:rPr>
        <w:t xml:space="preserve"> Dr. M.V. Rajesh, Associate Dean, School of </w:t>
      </w:r>
      <w:r>
        <w:rPr>
          <w:b/>
        </w:rPr>
        <w:t>Computing</w:t>
      </w:r>
      <w:r w:rsidRPr="005E0412">
        <w:rPr>
          <w:b/>
        </w:rPr>
        <w:t xml:space="preserve"> </w:t>
      </w:r>
      <w:r w:rsidRPr="005E0412">
        <w:t>for their encouragement and support during the course of our project.</w:t>
      </w:r>
    </w:p>
    <w:p w14:paraId="03939A4A" w14:textId="77777777" w:rsidR="00D94D79" w:rsidRPr="005E0412" w:rsidRDefault="00D94D79" w:rsidP="00D94D79">
      <w:pPr>
        <w:spacing w:before="234" w:line="362" w:lineRule="auto"/>
        <w:ind w:left="477" w:right="580" w:firstLine="705"/>
        <w:jc w:val="both"/>
      </w:pPr>
      <w:r w:rsidRPr="005E0412">
        <w:t>We would like to express our sincere gratitude to</w:t>
      </w:r>
      <w:r w:rsidRPr="005E0412">
        <w:rPr>
          <w:spacing w:val="80"/>
          <w:w w:val="150"/>
        </w:rPr>
        <w:t xml:space="preserve"> </w:t>
      </w:r>
      <w:r w:rsidRPr="005E0412">
        <w:rPr>
          <w:b/>
        </w:rPr>
        <w:t>Dr.</w:t>
      </w:r>
      <w:r w:rsidRPr="005E0412">
        <w:rPr>
          <w:b/>
          <w:spacing w:val="80"/>
          <w:w w:val="150"/>
        </w:rPr>
        <w:t xml:space="preserve"> </w:t>
      </w:r>
      <w:r w:rsidRPr="005E0412">
        <w:rPr>
          <w:b/>
        </w:rPr>
        <w:t>G.</w:t>
      </w:r>
      <w:r w:rsidRPr="005E0412">
        <w:rPr>
          <w:b/>
          <w:spacing w:val="80"/>
          <w:w w:val="150"/>
        </w:rPr>
        <w:t xml:space="preserve"> </w:t>
      </w:r>
      <w:r w:rsidRPr="005E0412">
        <w:rPr>
          <w:b/>
        </w:rPr>
        <w:t>Suresh,</w:t>
      </w:r>
      <w:r w:rsidRPr="005E0412">
        <w:rPr>
          <w:b/>
          <w:spacing w:val="80"/>
          <w:w w:val="150"/>
        </w:rPr>
        <w:t xml:space="preserve"> </w:t>
      </w:r>
      <w:r w:rsidRPr="005E0412">
        <w:rPr>
          <w:b/>
        </w:rPr>
        <w:t>Registrar,                                    Dr. A Ramesh, Pro</w:t>
      </w:r>
      <w:r w:rsidRPr="005E0412">
        <w:rPr>
          <w:b/>
          <w:spacing w:val="40"/>
        </w:rPr>
        <w:t xml:space="preserve"> </w:t>
      </w:r>
      <w:r w:rsidRPr="005E0412">
        <w:rPr>
          <w:b/>
        </w:rPr>
        <w:t>Vice-Chancellor (Engineering &amp; Sciences), Dr.</w:t>
      </w:r>
      <w:r w:rsidRPr="005E0412">
        <w:rPr>
          <w:b/>
          <w:spacing w:val="40"/>
        </w:rPr>
        <w:t xml:space="preserve">  </w:t>
      </w:r>
      <w:r w:rsidRPr="005E0412">
        <w:rPr>
          <w:b/>
        </w:rPr>
        <w:t>S.</w:t>
      </w:r>
      <w:r w:rsidRPr="005E0412">
        <w:rPr>
          <w:b/>
          <w:spacing w:val="40"/>
        </w:rPr>
        <w:t xml:space="preserve">  </w:t>
      </w:r>
      <w:r w:rsidRPr="005E0412">
        <w:rPr>
          <w:b/>
        </w:rPr>
        <w:t>Rama</w:t>
      </w:r>
      <w:r w:rsidRPr="005E0412">
        <w:rPr>
          <w:b/>
          <w:spacing w:val="40"/>
        </w:rPr>
        <w:t xml:space="preserve"> </w:t>
      </w:r>
      <w:r>
        <w:rPr>
          <w:b/>
          <w:spacing w:val="40"/>
        </w:rPr>
        <w:t>Sree</w:t>
      </w:r>
      <w:r w:rsidRPr="005E0412">
        <w:rPr>
          <w:b/>
        </w:rPr>
        <w:t>,</w:t>
      </w:r>
      <w:r w:rsidRPr="005E0412">
        <w:rPr>
          <w:b/>
          <w:spacing w:val="40"/>
        </w:rPr>
        <w:t xml:space="preserve">              </w:t>
      </w:r>
      <w:r w:rsidRPr="005E0412">
        <w:rPr>
          <w:b/>
        </w:rPr>
        <w:t>Pro</w:t>
      </w:r>
      <w:r w:rsidRPr="005E0412">
        <w:rPr>
          <w:b/>
          <w:spacing w:val="40"/>
        </w:rPr>
        <w:t xml:space="preserve"> </w:t>
      </w:r>
      <w:r w:rsidRPr="005E0412">
        <w:rPr>
          <w:b/>
        </w:rPr>
        <w:t>Vice-Chancellor (Academics),</w:t>
      </w:r>
      <w:r w:rsidRPr="005E0412">
        <w:rPr>
          <w:b/>
          <w:spacing w:val="40"/>
        </w:rPr>
        <w:t xml:space="preserve"> Dr.</w:t>
      </w:r>
      <w:r w:rsidRPr="005E0412">
        <w:rPr>
          <w:b/>
        </w:rPr>
        <w:t xml:space="preserve"> M.B.</w:t>
      </w:r>
      <w:r w:rsidRPr="005E0412">
        <w:rPr>
          <w:b/>
          <w:spacing w:val="40"/>
        </w:rPr>
        <w:t xml:space="preserve">  </w:t>
      </w:r>
      <w:r w:rsidRPr="005E0412">
        <w:rPr>
          <w:b/>
        </w:rPr>
        <w:t>Srinivas,</w:t>
      </w:r>
      <w:r w:rsidRPr="005E0412">
        <w:rPr>
          <w:b/>
          <w:spacing w:val="40"/>
        </w:rPr>
        <w:t xml:space="preserve"> Vice</w:t>
      </w:r>
      <w:r w:rsidRPr="005E0412">
        <w:rPr>
          <w:b/>
        </w:rPr>
        <w:t>-Chancellor,</w:t>
      </w:r>
      <w:r w:rsidRPr="005E0412">
        <w:rPr>
          <w:b/>
          <w:spacing w:val="40"/>
        </w:rPr>
        <w:t xml:space="preserve"> </w:t>
      </w:r>
      <w:r w:rsidRPr="005E0412">
        <w:rPr>
          <w:b/>
        </w:rPr>
        <w:t>Dr.</w:t>
      </w:r>
      <w:r w:rsidRPr="005E0412">
        <w:rPr>
          <w:b/>
          <w:spacing w:val="-4"/>
        </w:rPr>
        <w:t xml:space="preserve"> </w:t>
      </w:r>
      <w:r w:rsidRPr="005E0412">
        <w:rPr>
          <w:b/>
        </w:rPr>
        <w:t>M.</w:t>
      </w:r>
      <w:r w:rsidRPr="005E0412">
        <w:rPr>
          <w:b/>
          <w:spacing w:val="-4"/>
        </w:rPr>
        <w:t xml:space="preserve"> </w:t>
      </w:r>
      <w:r w:rsidRPr="005E0412">
        <w:rPr>
          <w:b/>
        </w:rPr>
        <w:t>Sreenivasa</w:t>
      </w:r>
      <w:r w:rsidRPr="005E0412">
        <w:rPr>
          <w:b/>
          <w:spacing w:val="-4"/>
        </w:rPr>
        <w:t xml:space="preserve"> </w:t>
      </w:r>
      <w:r w:rsidRPr="005E0412">
        <w:rPr>
          <w:b/>
        </w:rPr>
        <w:t>Reddy,</w:t>
      </w:r>
      <w:r w:rsidRPr="005E0412">
        <w:rPr>
          <w:b/>
          <w:spacing w:val="-4"/>
        </w:rPr>
        <w:t xml:space="preserve"> </w:t>
      </w:r>
      <w:r w:rsidRPr="005E0412">
        <w:rPr>
          <w:b/>
        </w:rPr>
        <w:t>Deputy</w:t>
      </w:r>
      <w:r w:rsidRPr="005E0412">
        <w:rPr>
          <w:b/>
          <w:spacing w:val="-4"/>
        </w:rPr>
        <w:t xml:space="preserve"> </w:t>
      </w:r>
      <w:r w:rsidRPr="005E0412">
        <w:rPr>
          <w:b/>
        </w:rPr>
        <w:t>Pro</w:t>
      </w:r>
      <w:r w:rsidRPr="005E0412">
        <w:rPr>
          <w:b/>
          <w:spacing w:val="-4"/>
        </w:rPr>
        <w:t xml:space="preserve"> </w:t>
      </w:r>
      <w:r w:rsidRPr="005E0412">
        <w:rPr>
          <w:b/>
        </w:rPr>
        <w:t>Chancellor</w:t>
      </w:r>
      <w:r w:rsidRPr="005E0412">
        <w:rPr>
          <w:b/>
          <w:spacing w:val="-5"/>
        </w:rPr>
        <w:t xml:space="preserve"> </w:t>
      </w:r>
      <w:r w:rsidRPr="005E0412">
        <w:rPr>
          <w:b/>
        </w:rPr>
        <w:t>and</w:t>
      </w:r>
      <w:r w:rsidRPr="005E0412">
        <w:rPr>
          <w:b/>
          <w:spacing w:val="-4"/>
        </w:rPr>
        <w:t xml:space="preserve"> </w:t>
      </w:r>
      <w:r w:rsidRPr="005E0412">
        <w:rPr>
          <w:b/>
        </w:rPr>
        <w:t>Management,</w:t>
      </w:r>
      <w:r w:rsidRPr="005E0412">
        <w:rPr>
          <w:b/>
          <w:spacing w:val="-4"/>
        </w:rPr>
        <w:t xml:space="preserve"> </w:t>
      </w:r>
      <w:r w:rsidRPr="005E0412">
        <w:rPr>
          <w:b/>
        </w:rPr>
        <w:t>Aditya</w:t>
      </w:r>
      <w:r w:rsidRPr="005E0412">
        <w:rPr>
          <w:b/>
          <w:spacing w:val="-4"/>
        </w:rPr>
        <w:t xml:space="preserve"> </w:t>
      </w:r>
      <w:r w:rsidRPr="005E0412">
        <w:rPr>
          <w:b/>
        </w:rPr>
        <w:t xml:space="preserve">University </w:t>
      </w:r>
      <w:r w:rsidRPr="005E0412">
        <w:t>for providing excellent infrastructure and state-of-the-art laboratories.</w:t>
      </w:r>
    </w:p>
    <w:p w14:paraId="5092ACD9" w14:textId="77777777" w:rsidR="00D94D79" w:rsidRPr="005E0412" w:rsidRDefault="00D94D79" w:rsidP="00D94D79">
      <w:pPr>
        <w:spacing w:before="227" w:line="362" w:lineRule="auto"/>
        <w:ind w:left="477" w:right="580" w:firstLine="705"/>
        <w:jc w:val="both"/>
      </w:pPr>
      <w:r w:rsidRPr="005E0412">
        <w:t xml:space="preserve">Finally, we would like to thank the </w:t>
      </w:r>
      <w:r w:rsidRPr="005E0412">
        <w:rPr>
          <w:b/>
          <w:bCs/>
        </w:rPr>
        <w:t>faculty members, lab technicians, non-teaching staff, and our friends</w:t>
      </w:r>
      <w:r w:rsidRPr="005E0412">
        <w:t xml:space="preserve"> who have directly or indirectly supported us in completing this Cornerstone project successfully.</w:t>
      </w:r>
    </w:p>
    <w:p w14:paraId="444C5F5D" w14:textId="7C9D1A01" w:rsidR="00E73D75" w:rsidRPr="003F4BB0" w:rsidRDefault="00AC7BB4" w:rsidP="006E24AF">
      <w:pPr>
        <w:pageBreakBefore/>
        <w:spacing w:after="280"/>
        <w:rPr>
          <w:b/>
          <w:sz w:val="32"/>
        </w:rPr>
      </w:pPr>
      <w:bookmarkStart w:id="104" w:name="bm_toc"/>
      <w:r w:rsidRPr="003F4BB0">
        <w:rPr>
          <w:b/>
          <w:sz w:val="32"/>
        </w:rPr>
        <w:t xml:space="preserve">TABLE OF CONTENTS</w:t>
      </w:r>
      <w:bookmarkEnd w:id="104"/>
    </w:p>
    <w:p>
      <w:pPr>
        <w:tabs>
          <w:tab w:val="right" w:leader="dot" w:pos="9500"/>
        </w:tabs>
        <w:spacing w:after="200"/>
      </w:pPr>
      <w:r>
        <w:rPr>
          <w:sz w:val="24"/>
          <w:szCs w:val="24"/>
        </w:rPr>
        <w:t xml:space="preserve">Certificate</w:t>
      </w:r>
      <w:r>
        <w:tab/>
      </w:r>
      <w:r>
        <w:fldChar w:fldCharType="begin"/>
      </w:r>
      <w:r>
        <w:instrText xml:space="preserve"> PAGEREF bm_cert \h </w:instrText>
      </w:r>
      <w:r>
        <w:fldChar w:fldCharType="separate"/>
      </w:r>
      <w:r>
        <w:t>1</w:t>
      </w:r>
      <w:r>
        <w:fldChar w:fldCharType="end"/>
      </w:r>
    </w:p>
    <w:p>
      <w:pPr>
        <w:tabs>
          <w:tab w:val="right" w:leader="dot" w:pos="9500"/>
        </w:tabs>
        <w:spacing w:after="200"/>
      </w:pPr>
      <w:r>
        <w:rPr>
          <w:sz w:val="24"/>
          <w:szCs w:val="24"/>
        </w:rPr>
        <w:t xml:space="preserve">Declaration</w:t>
      </w:r>
      <w:r>
        <w:tab/>
      </w:r>
      <w:r>
        <w:fldChar w:fldCharType="begin"/>
      </w:r>
      <w:r>
        <w:instrText xml:space="preserve"> PAGEREF bm_decl \h </w:instrText>
      </w:r>
      <w:r>
        <w:fldChar w:fldCharType="separate"/>
      </w:r>
      <w:r>
        <w:t>2</w:t>
      </w:r>
      <w:r>
        <w:fldChar w:fldCharType="end"/>
      </w:r>
    </w:p>
    <w:p>
      <w:pPr>
        <w:tabs>
          <w:tab w:val="right" w:leader="dot" w:pos="9500"/>
        </w:tabs>
        <w:spacing w:after="200"/>
      </w:pPr>
      <w:r>
        <w:rPr>
          <w:sz w:val="24"/>
          <w:szCs w:val="24"/>
        </w:rPr>
        <w:t xml:space="preserve">Acknowledgement</w:t>
      </w:r>
      <w:r>
        <w:tab/>
      </w:r>
      <w:r>
        <w:fldChar w:fldCharType="begin"/>
      </w:r>
      <w:r>
        <w:instrText xml:space="preserve"> PAGEREF bm_ack \h </w:instrText>
      </w:r>
      <w:r>
        <w:fldChar w:fldCharType="separate"/>
      </w:r>
      <w:r>
        <w:t>3</w:t>
      </w:r>
      <w:r>
        <w:fldChar w:fldCharType="end"/>
      </w:r>
    </w:p>
    <w:p>
      <w:pPr>
        <w:tabs>
          <w:tab w:val="right" w:leader="dot" w:pos="9500"/>
        </w:tabs>
        <w:spacing w:after="200"/>
      </w:pPr>
      <w:r>
        <w:rPr>
          <w:sz w:val="24"/>
          <w:szCs w:val="24"/>
        </w:rPr>
        <w:t xml:space="preserve">Table of Contents</w:t>
      </w:r>
      <w:r>
        <w:tab/>
      </w:r>
      <w:r>
        <w:fldChar w:fldCharType="begin"/>
      </w:r>
      <w:r>
        <w:instrText xml:space="preserve"> PAGEREF bm_toc \h </w:instrText>
      </w:r>
      <w:r>
        <w:fldChar w:fldCharType="separate"/>
      </w:r>
      <w:r>
        <w:t>4</w:t>
      </w:r>
      <w:r>
        <w:fldChar w:fldCharType="end"/>
      </w:r>
    </w:p>
    <w:p>
      <w:pPr>
        <w:tabs>
          <w:tab w:val="right" w:leader="dot" w:pos="9500"/>
        </w:tabs>
        <w:spacing w:after="200"/>
      </w:pPr>
      <w:r>
        <w:rPr>
          <w:sz w:val="24"/>
          <w:szCs w:val="24"/>
        </w:rPr>
        <w:t xml:space="preserve">Abstract</w:t>
      </w:r>
      <w:r>
        <w:tab/>
      </w:r>
      <w:r>
        <w:fldChar w:fldCharType="begin"/>
      </w:r>
      <w:r>
        <w:instrText xml:space="preserve"> PAGEREF bm_abs \h </w:instrText>
      </w:r>
      <w:r>
        <w:fldChar w:fldCharType="separate"/>
      </w:r>
      <w:r>
        <w:t>5</w:t>
      </w:r>
      <w:r>
        <w:fldChar w:fldCharType="end"/>
      </w:r>
    </w:p>
    <w:p>
      <w:pPr>
        <w:tabs>
          <w:tab w:val="right" w:leader="dot" w:pos="9500"/>
        </w:tabs>
        <w:spacing w:after="200"/>
      </w:pPr>
      <w:r>
        <w:rPr>
          <w:sz w:val="24"/>
          <w:szCs w:val="24"/>
        </w:rPr>
        <w:t xml:space="preserve">List of Figures</w:t>
      </w:r>
      <w:r>
        <w:tab/>
      </w:r>
      <w:r>
        <w:fldChar w:fldCharType="begin"/>
      </w:r>
      <w:r>
        <w:instrText xml:space="preserve"> PAGEREF bm_lof \h </w:instrText>
      </w:r>
      <w:r>
        <w:fldChar w:fldCharType="separate"/>
      </w:r>
      <w:r>
        <w:t>6</w:t>
      </w:r>
      <w:r>
        <w:fldChar w:fldCharType="end"/>
      </w:r>
    </w:p>
    <w:p>
      <w:pPr>
        <w:tabs>
          <w:tab w:val="right" w:leader="dot" w:pos="9500"/>
        </w:tabs>
        <w:spacing w:after="200"/>
      </w:pPr>
      <w:r>
        <w:rPr>
          <w:sz w:val="24"/>
          <w:szCs w:val="24"/>
        </w:rPr>
        <w:t xml:space="preserve">List of Tables</w:t>
      </w:r>
      <w:r>
        <w:tab/>
      </w:r>
      <w:r>
        <w:fldChar w:fldCharType="begin"/>
      </w:r>
      <w:r>
        <w:instrText xml:space="preserve"> PAGEREF bm_lot \h </w:instrText>
      </w:r>
      <w:r>
        <w:fldChar w:fldCharType="separate"/>
      </w:r>
      <w:r>
        <w:t>7</w:t>
      </w:r>
      <w:r>
        <w:fldChar w:fldCharType="end"/>
      </w:r>
    </w:p>
    <w:p>
      <w:pPr>
        <w:tabs>
          <w:tab w:val="right" w:leader="dot" w:pos="9500"/>
        </w:tabs>
        <w:spacing w:after="200"/>
      </w:pPr>
      <w:r>
        <w:rPr>
          <w:sz w:val="24"/>
          <w:szCs w:val="24"/>
        </w:rPr>
        <w:t xml:space="preserve">Acronyms</w:t>
      </w:r>
      <w:r>
        <w:tab/>
      </w:r>
      <w:r>
        <w:fldChar w:fldCharType="begin"/>
      </w:r>
      <w:r>
        <w:instrText xml:space="preserve"> PAGEREF bm_acr \h </w:instrText>
      </w:r>
      <w:r>
        <w:fldChar w:fldCharType="separate"/>
      </w:r>
      <w:r>
        <w:t>8</w:t>
      </w:r>
      <w:r>
        <w:fldChar w:fldCharType="end"/>
      </w:r>
    </w:p>
    <w:p>
      <w:pPr>
        <w:tabs>
          <w:tab w:val="right" w:leader="dot" w:pos="9500"/>
        </w:tabs>
        <w:spacing w:after="200"/>
      </w:pPr>
      <w:r>
        <w:rPr>
          <w:sz w:val="24"/>
          <w:szCs w:val="24"/>
        </w:rPr>
        <w:t xml:space="preserve">1.  Introduction</w:t>
      </w:r>
      <w:r>
        <w:tab/>
      </w:r>
      <w:r>
        <w:fldChar w:fldCharType="begin"/>
      </w:r>
      <w:r>
        <w:instrText xml:space="preserve"> PAGEREF bm_s1 \h </w:instrText>
      </w:r>
      <w:r>
        <w:fldChar w:fldCharType="separate"/>
      </w:r>
      <w:r>
        <w:t>9</w:t>
      </w:r>
      <w:r>
        <w:fldChar w:fldCharType="end"/>
      </w:r>
    </w:p>
    <w:p>
      <w:pPr>
        <w:tabs>
          <w:tab w:val="right" w:leader="dot" w:pos="9500"/>
        </w:tabs>
        <w:spacing w:after="200"/>
      </w:pPr>
      <w:r>
        <w:rPr>
          <w:sz w:val="24"/>
          <w:szCs w:val="24"/>
        </w:rPr>
        <w:t xml:space="preserve">2.  System Analysis</w:t>
      </w:r>
      <w:r>
        <w:tab/>
      </w:r>
      <w:r>
        <w:fldChar w:fldCharType="begin"/>
      </w:r>
      <w:r>
        <w:instrText xml:space="preserve"> PAGEREF bm_s2 \h </w:instrText>
      </w:r>
      <w:r>
        <w:fldChar w:fldCharType="separate"/>
      </w:r>
      <w:r>
        <w:t>10</w:t>
      </w:r>
      <w:r>
        <w:fldChar w:fldCharType="end"/>
      </w:r>
    </w:p>
    <w:p>
      <w:pPr>
        <w:tabs>
          <w:tab w:val="right" w:leader="dot" w:pos="9500"/>
        </w:tabs>
        <w:spacing w:after="200"/>
      </w:pPr>
      <w:r>
        <w:rPr>
          <w:sz w:val="24"/>
          <w:szCs w:val="24"/>
        </w:rPr>
        <w:t xml:space="preserve">3.  Database Design</w:t>
      </w:r>
      <w:r>
        <w:tab/>
      </w:r>
      <w:r>
        <w:fldChar w:fldCharType="begin"/>
      </w:r>
      <w:r>
        <w:instrText xml:space="preserve"> PAGEREF bm_s3 \h </w:instrText>
      </w:r>
      <w:r>
        <w:fldChar w:fldCharType="separate"/>
      </w:r>
      <w:r>
        <w:t>12</w:t>
      </w:r>
      <w:r>
        <w:fldChar w:fldCharType="end"/>
      </w:r>
    </w:p>
    <w:p>
      <w:pPr>
        <w:tabs>
          <w:tab w:val="right" w:leader="dot" w:pos="9500"/>
        </w:tabs>
        <w:spacing w:after="200"/>
      </w:pPr>
      <w:r>
        <w:rPr>
          <w:sz w:val="24"/>
          <w:szCs w:val="24"/>
        </w:rPr>
        <w:t xml:space="preserve">4.  ER Diagram</w:t>
      </w:r>
      <w:r>
        <w:tab/>
      </w:r>
      <w:r>
        <w:fldChar w:fldCharType="begin"/>
      </w:r>
      <w:r>
        <w:instrText xml:space="preserve"> PAGEREF bm_s4 \h </w:instrText>
      </w:r>
      <w:r>
        <w:fldChar w:fldCharType="separate"/>
      </w:r>
      <w:r>
        <w:t>13</w:t>
      </w:r>
      <w:r>
        <w:fldChar w:fldCharType="end"/>
      </w:r>
    </w:p>
    <w:p>
      <w:pPr>
        <w:tabs>
          <w:tab w:val="right" w:leader="dot" w:pos="9500"/>
        </w:tabs>
        <w:spacing w:after="200"/>
      </w:pPr>
      <w:r>
        <w:rPr>
          <w:sz w:val="24"/>
          <w:szCs w:val="24"/>
        </w:rPr>
        <w:t xml:space="preserve">5.  Relational Schema</w:t>
      </w:r>
      <w:r>
        <w:tab/>
      </w:r>
      <w:r>
        <w:fldChar w:fldCharType="begin"/>
      </w:r>
      <w:r>
        <w:instrText xml:space="preserve"> PAGEREF bm_s5 \h </w:instrText>
      </w:r>
      <w:r>
        <w:fldChar w:fldCharType="separate"/>
      </w:r>
      <w:r>
        <w:t>14</w:t>
      </w:r>
      <w:r>
        <w:fldChar w:fldCharType="end"/>
      </w:r>
    </w:p>
    <w:p>
      <w:pPr>
        <w:tabs>
          <w:tab w:val="right" w:leader="dot" w:pos="9500"/>
        </w:tabs>
        <w:spacing w:after="200"/>
      </w:pPr>
      <w:r>
        <w:rPr>
          <w:sz w:val="24"/>
          <w:szCs w:val="24"/>
        </w:rPr>
        <w:t xml:space="preserve">6.  Table Design</w:t>
      </w:r>
      <w:r>
        <w:tab/>
      </w:r>
      <w:r>
        <w:fldChar w:fldCharType="begin"/>
      </w:r>
      <w:r>
        <w:instrText xml:space="preserve"> PAGEREF bm_s6 \h </w:instrText>
      </w:r>
      <w:r>
        <w:fldChar w:fldCharType="separate"/>
      </w:r>
      <w:r>
        <w:t>15</w:t>
      </w:r>
      <w:r>
        <w:fldChar w:fldCharType="end"/>
      </w:r>
    </w:p>
    <w:p>
      <w:pPr>
        <w:tabs>
          <w:tab w:val="right" w:leader="dot" w:pos="9500"/>
        </w:tabs>
        <w:spacing w:after="200"/>
      </w:pPr>
      <w:r>
        <w:rPr>
          <w:sz w:val="24"/>
          <w:szCs w:val="24"/>
        </w:rPr>
        <w:t xml:space="preserve">7.  Normalization</w:t>
      </w:r>
      <w:r>
        <w:tab/>
      </w:r>
      <w:r>
        <w:fldChar w:fldCharType="begin"/>
      </w:r>
      <w:r>
        <w:instrText xml:space="preserve"> PAGEREF bm_s7 \h </w:instrText>
      </w:r>
      <w:r>
        <w:fldChar w:fldCharType="separate"/>
      </w:r>
      <w:r>
        <w:t>18</w:t>
      </w:r>
      <w:r>
        <w:fldChar w:fldCharType="end"/>
      </w:r>
    </w:p>
    <w:p>
      <w:pPr>
        <w:tabs>
          <w:tab w:val="right" w:leader="dot" w:pos="9500"/>
        </w:tabs>
        <w:spacing w:after="200"/>
      </w:pPr>
      <w:r>
        <w:rPr>
          <w:sz w:val="24"/>
          <w:szCs w:val="24"/>
        </w:rPr>
        <w:t xml:space="preserve">8.  SQL Implementation</w:t>
      </w:r>
      <w:r>
        <w:tab/>
      </w:r>
      <w:r>
        <w:fldChar w:fldCharType="begin"/>
      </w:r>
      <w:r>
        <w:instrText xml:space="preserve"> PAGEREF bm_s8 \h </w:instrText>
      </w:r>
      <w:r>
        <w:fldChar w:fldCharType="separate"/>
      </w:r>
      <w:r>
        <w:t>20</w:t>
      </w:r>
      <w:r>
        <w:fldChar w:fldCharType="end"/>
      </w:r>
    </w:p>
    <w:p>
      <w:pPr>
        <w:tabs>
          <w:tab w:val="right" w:leader="dot" w:pos="9500"/>
        </w:tabs>
        <w:spacing w:after="200"/>
      </w:pPr>
      <w:r>
        <w:rPr>
          <w:sz w:val="24"/>
          <w:szCs w:val="24"/>
        </w:rPr>
        <w:t xml:space="preserve">9.  SQL Queries &amp; Screenshots</w:t>
      </w:r>
      <w:r>
        <w:tab/>
      </w:r>
      <w:r>
        <w:fldChar w:fldCharType="begin"/>
      </w:r>
      <w:r>
        <w:instrText xml:space="preserve"> PAGEREF bm_s9 \h </w:instrText>
      </w:r>
      <w:r>
        <w:fldChar w:fldCharType="separate"/>
      </w:r>
      <w:r>
        <w:t>24</w:t>
      </w:r>
      <w:r>
        <w:fldChar w:fldCharType="end"/>
      </w:r>
    </w:p>
    <w:p>
      <w:pPr>
        <w:tabs>
          <w:tab w:val="right" w:leader="dot" w:pos="9500"/>
        </w:tabs>
        <w:spacing w:after="200"/>
      </w:pPr>
      <w:r>
        <w:rPr>
          <w:sz w:val="24"/>
          <w:szCs w:val="24"/>
        </w:rPr>
        <w:t xml:space="preserve">10.  Conclusion</w:t>
      </w:r>
      <w:r>
        <w:tab/>
      </w:r>
      <w:r>
        <w:fldChar w:fldCharType="begin"/>
      </w:r>
      <w:r>
        <w:instrText xml:space="preserve"> PAGEREF bm_s10 \h </w:instrText>
      </w:r>
      <w:r>
        <w:fldChar w:fldCharType="separate"/>
      </w:r>
      <w:r>
        <w:t>35</w:t>
      </w:r>
      <w:r>
        <w:fldChar w:fldCharType="end"/>
      </w:r>
    </w:p>
    <w:p>
      <w:pPr>
        <w:tabs>
          <w:tab w:val="right" w:leader="dot" w:pos="9500"/>
        </w:tabs>
        <w:spacing w:after="200"/>
      </w:pPr>
      <w:r>
        <w:rPr>
          <w:sz w:val="24"/>
          <w:szCs w:val="24"/>
        </w:rPr>
        <w:t xml:space="preserve">11.  Future Enhancements</w:t>
      </w:r>
      <w:r>
        <w:tab/>
      </w:r>
      <w:r>
        <w:fldChar w:fldCharType="begin"/>
      </w:r>
      <w:r>
        <w:instrText xml:space="preserve"> PAGEREF bm_s11 \h </w:instrText>
      </w:r>
      <w:r>
        <w:fldChar w:fldCharType="separate"/>
      </w:r>
      <w:r>
        <w:t>35</w:t>
      </w:r>
      <w:r>
        <w:fldChar w:fldCharType="end"/>
      </w:r>
    </w:p>
    <w:p>
      <w:pPr>
        <w:tabs>
          <w:tab w:val="right" w:leader="dot" w:pos="9500"/>
        </w:tabs>
        <w:spacing w:after="200"/>
      </w:pPr>
      <w:r>
        <w:rPr>
          <w:sz w:val="24"/>
          <w:szCs w:val="24"/>
        </w:rPr>
        <w:t xml:space="preserve">References</w:t>
      </w:r>
      <w:r>
        <w:tab/>
      </w:r>
      <w:r>
        <w:fldChar w:fldCharType="begin"/>
      </w:r>
      <w:r>
        <w:instrText xml:space="preserve"> PAGEREF bm_ref \h </w:instrText>
      </w:r>
      <w:r>
        <w:fldChar w:fldCharType="separate"/>
      </w:r>
      <w:r>
        <w:t>35</w:t>
      </w:r>
      <w:r>
        <w:fldChar w:fldCharType="end"/>
      </w:r>
    </w:p>
    <w:p w14:paraId="493426D2" w14:textId="2A6441A1" w:rsidR="00E73D75" w:rsidRDefault="00AC7BB4" w:rsidP="003F4BB0">
      <w:pPr>
        <w:pageBreakBefore/>
        <w:spacing w:after="240"/>
      </w:pPr>
      <w:bookmarkStart w:id="105" w:name="bm_abs"/>
      <w:r>
        <w:rPr>
          <w:b/>
          <w:sz w:val="32"/>
        </w:rPr>
        <w:t xml:space="preserve">ABSTRACT</w:t>
      </w:r>
      <w:bookmarkEnd w:id="105"/>
    </w:p>
    <w:p>
      <w:pPr>
        <w:jc w:val="both"/>
      </w:pPr>
      <w:r>
        <w:t xml:space="preserve">The Railway Reservation Management System is a database-driven project developed to manage, in a centralized and organized manner, the information required for railway ticket reservation. Railway reservation involves passengers, trains, stations, train schedules, reservations and payments. When these records are maintained manually or in fragmented form, problems such as duplicate bookings, incorrect seat availability and data-entry errors can occur, and finding reservation history, payment details and train schedules becomes time-consuming.</w:t>
      </w:r>
    </w:p>
    <w:p>
      <w:pPr>
        <w:jc w:val="both"/>
      </w:pPr>
      <w:r>
        <w:t xml:space="preserve">To address these problems, a relational database has been designed and implemented in Oracle. The Entity Relationship (ER) model contains six entities – Passenger, Train, Station, Schedule, Reservation and Payment – connected through one-to-many and one-to-one relationships, with SCHEDULE acting as the associative table between TRAIN and STATION. The ER model is converted into six relational tables with primary keys, foreign keys and NOT NULL, UNIQUE and CHECK constraints that maintain data integrity.</w:t>
      </w:r>
    </w:p>
    <w:p>
      <w:pPr>
        <w:jc w:val="both"/>
      </w:pPr>
      <w:r>
        <w:t xml:space="preserve">Each table is populated with 15 sample records (90 records in total), and 7 basic and 8 advanced SQL queries – including joins, GROUP BY with HAVING, subqueries, NOT EXISTS, the RANK window function and CASE expressions – are executed to retrieve and analyse the data. The schema is then normalized up to the Third Normal Form (3NF) to remove redundancy. The system is intended for three types of users: the Admin, the Passenger and the Reservation Staff.</w:t>
      </w:r>
    </w:p>
    <w:p w14:paraId="25F8D832" w14:textId="77777777" w:rsidR="00E73D75" w:rsidRDefault="00AC7BB4">
      <w:pPr>
        <w:pageBreakBefore/>
        <w:spacing w:after="240"/>
        <w:jc w:val="center"/>
      </w:pPr>
      <w:bookmarkStart w:id="155" w:name="bm_lof"/>
      <w:r>
        <w:rPr>
          <w:b/>
          <w:sz w:val="32"/>
        </w:rPr>
        <w:t xml:space="preserve">LIST OF FIGURES</w:t>
      </w:r>
      <w:bookmarkEnd w:id="155"/>
    </w:p>
    <w:tbl>
      <w:tblPr>
        <w:tblStyle w:val="TableGrid"/>
        <w:tblW w:w="9300" w:type="dxa"/>
        <w:jc w:val="center"/>
        <w:tblLayout w:type="fixed"/>
        <w:tblLook w:val="04A0" w:firstRow="1" w:lastRow="0" w:firstColumn="1" w:lastColumn="0" w:noHBand="0" w:noVBand="1"/>
      </w:tblPr>
      <w:tblGrid>
        <w:gridCol w:w="800"/>
        <w:gridCol w:w="7300"/>
        <w:gridCol w:w="1200"/>
      </w:tblGrid>
      <w:tr>
        <w:trPr>
          <w:cantSplit/>
          <w:tblHeader/>
        </w:trPr>
        <w:tc>
          <w:tcPr>
            <w:tcW w:w="800" w:type="dxa"/>
            <w:shd w:val="clear" w:color="auto" w:fill="F2F2F2"/>
            <w:vAlign w:val="center"/>
          </w:tcPr>
          <w:p>
            <w:pPr>
              <w:spacing w:before="40" w:after="40"/>
              <w:jc w:val="center"/>
            </w:pPr>
            <w:r>
              <w:rPr>
                <w:b/>
                <w:bCs/>
                <w:sz w:val="20"/>
                <w:szCs w:val="20"/>
              </w:rPr>
              <w:t xml:space="preserve">S.No</w:t>
            </w:r>
          </w:p>
        </w:tc>
        <w:tc>
          <w:tcPr>
            <w:tcW w:w="7300" w:type="dxa"/>
            <w:shd w:val="clear" w:color="auto" w:fill="F2F2F2"/>
            <w:vAlign w:val="center"/>
          </w:tcPr>
          <w:p>
            <w:pPr>
              <w:spacing w:before="40" w:after="40"/>
            </w:pPr>
            <w:r>
              <w:rPr>
                <w:b/>
                <w:bCs/>
                <w:sz w:val="20"/>
                <w:szCs w:val="20"/>
              </w:rPr>
              <w:t xml:space="preserve">Figure Description</w:t>
            </w:r>
          </w:p>
        </w:tc>
        <w:tc>
          <w:tcPr>
            <w:tcW w:w="1200" w:type="dxa"/>
            <w:shd w:val="clear" w:color="auto" w:fill="F2F2F2"/>
            <w:vAlign w:val="center"/>
          </w:tcPr>
          <w:p>
            <w:pPr>
              <w:spacing w:before="40" w:after="40"/>
              <w:jc w:val="center"/>
            </w:pPr>
            <w:r>
              <w:rPr>
                <w:b/>
                <w:bCs/>
                <w:sz w:val="20"/>
                <w:szCs w:val="20"/>
              </w:rPr>
              <w:t xml:space="preserve">Page No</w:t>
            </w:r>
          </w:p>
        </w:tc>
      </w:tr>
      <w:tr>
        <w:trPr>
          <w:cantSplit/>
        </w:trPr>
        <w:tc>
          <w:tcPr>
            <w:tcW w:w="800" w:type="dxa"/>
            <w:vAlign w:val="center"/>
          </w:tcPr>
          <w:p>
            <w:pPr>
              <w:spacing w:before="40" w:after="40"/>
              <w:jc w:val="center"/>
            </w:pPr>
            <w:r>
              <w:rPr>
                <w:sz w:val="20"/>
                <w:szCs w:val="20"/>
              </w:rPr>
              <w:t xml:space="preserve">1</w:t>
            </w:r>
          </w:p>
        </w:tc>
        <w:tc>
          <w:tcPr>
            <w:tcW w:w="7300" w:type="dxa"/>
            <w:vAlign w:val="center"/>
          </w:tcPr>
          <w:p>
            <w:pPr>
              <w:spacing w:before="40" w:after="40"/>
            </w:pPr>
            <w:r>
              <w:rPr>
                <w:sz w:val="20"/>
                <w:szCs w:val="20"/>
              </w:rPr>
              <w:t xml:space="preserve">Figure 1. ER Diagram of Railway Reservation Management System</w:t>
            </w:r>
          </w:p>
        </w:tc>
        <w:tc>
          <w:tcPr>
            <w:tcW w:w="1200" w:type="dxa"/>
            <w:vAlign w:val="center"/>
          </w:tcPr>
          <w:p>
            <w:pPr>
              <w:spacing w:before="40" w:after="40"/>
              <w:jc w:val="center"/>
            </w:pPr>
            <w:r>
              <w:rPr>
                <w:sz w:val="20"/>
              </w:rPr>
              <w:fldChar w:fldCharType="begin"/>
            </w:r>
            <w:r>
              <w:rPr>
                <w:sz w:val="20"/>
              </w:rPr>
              <w:instrText xml:space="preserve"> PAGEREF bm_fig1 \h </w:instrText>
            </w:r>
            <w:r>
              <w:rPr>
                <w:sz w:val="20"/>
              </w:rPr>
              <w:fldChar w:fldCharType="separate"/>
            </w:r>
            <w:r>
              <w:rPr>
                <w:sz w:val="20"/>
              </w:rPr>
              <w:t>13</w:t>
            </w:r>
            <w:r>
              <w:rPr>
                <w:sz w:val="20"/>
              </w:rPr>
              <w:fldChar w:fldCharType="end"/>
            </w:r>
          </w:p>
        </w:tc>
      </w:tr>
      <w:tr>
        <w:trPr>
          <w:cantSplit/>
        </w:trPr>
        <w:tc>
          <w:tcPr>
            <w:tcW w:w="800" w:type="dxa"/>
            <w:vAlign w:val="center"/>
          </w:tcPr>
          <w:p>
            <w:pPr>
              <w:spacing w:before="40" w:after="40"/>
              <w:jc w:val="center"/>
            </w:pPr>
            <w:r>
              <w:rPr>
                <w:sz w:val="20"/>
                <w:szCs w:val="20"/>
              </w:rPr>
              <w:t xml:space="preserve">2</w:t>
            </w:r>
          </w:p>
        </w:tc>
        <w:tc>
          <w:tcPr>
            <w:tcW w:w="7300" w:type="dxa"/>
            <w:vAlign w:val="center"/>
          </w:tcPr>
          <w:p>
            <w:pPr>
              <w:spacing w:before="40" w:after="40"/>
            </w:pPr>
            <w:r>
              <w:rPr>
                <w:sz w:val="20"/>
                <w:szCs w:val="20"/>
              </w:rPr>
              <w:t xml:space="preserve">Figure 2. Output of Q1 – PASSENGER table (15 rows)</w:t>
            </w:r>
          </w:p>
        </w:tc>
        <w:tc>
          <w:tcPr>
            <w:tcW w:w="1200" w:type="dxa"/>
            <w:vAlign w:val="center"/>
          </w:tcPr>
          <w:p>
            <w:pPr>
              <w:spacing w:before="40" w:after="40"/>
              <w:jc w:val="center"/>
            </w:pPr>
            <w:r>
              <w:rPr>
                <w:sz w:val="20"/>
              </w:rPr>
              <w:fldChar w:fldCharType="begin"/>
            </w:r>
            <w:r>
              <w:rPr>
                <w:sz w:val="20"/>
              </w:rPr>
              <w:instrText xml:space="preserve"> PAGEREF bm_fig2 \h </w:instrText>
            </w:r>
            <w:r>
              <w:rPr>
                <w:sz w:val="20"/>
              </w:rPr>
              <w:fldChar w:fldCharType="separate"/>
            </w:r>
            <w:r>
              <w:rPr>
                <w:sz w:val="20"/>
              </w:rPr>
              <w:t>24</w:t>
            </w:r>
            <w:r>
              <w:rPr>
                <w:sz w:val="20"/>
              </w:rPr>
              <w:fldChar w:fldCharType="end"/>
            </w:r>
          </w:p>
        </w:tc>
      </w:tr>
      <w:tr>
        <w:trPr>
          <w:cantSplit/>
        </w:trPr>
        <w:tc>
          <w:tcPr>
            <w:tcW w:w="800" w:type="dxa"/>
            <w:vAlign w:val="center"/>
          </w:tcPr>
          <w:p>
            <w:pPr>
              <w:spacing w:before="40" w:after="40"/>
              <w:jc w:val="center"/>
            </w:pPr>
            <w:r>
              <w:rPr>
                <w:sz w:val="20"/>
                <w:szCs w:val="20"/>
              </w:rPr>
              <w:t xml:space="preserve">3</w:t>
            </w:r>
          </w:p>
        </w:tc>
        <w:tc>
          <w:tcPr>
            <w:tcW w:w="7300" w:type="dxa"/>
            <w:vAlign w:val="center"/>
          </w:tcPr>
          <w:p>
            <w:pPr>
              <w:spacing w:before="40" w:after="40"/>
            </w:pPr>
            <w:r>
              <w:rPr>
                <w:sz w:val="20"/>
                <w:szCs w:val="20"/>
              </w:rPr>
              <w:t xml:space="preserve">Figure 3. Output of Q2 – TRAIN table (15 rows)</w:t>
            </w:r>
          </w:p>
        </w:tc>
        <w:tc>
          <w:tcPr>
            <w:tcW w:w="1200" w:type="dxa"/>
            <w:vAlign w:val="center"/>
          </w:tcPr>
          <w:p>
            <w:pPr>
              <w:spacing w:before="40" w:after="40"/>
              <w:jc w:val="center"/>
            </w:pPr>
            <w:r>
              <w:rPr>
                <w:sz w:val="20"/>
              </w:rPr>
              <w:fldChar w:fldCharType="begin"/>
            </w:r>
            <w:r>
              <w:rPr>
                <w:sz w:val="20"/>
              </w:rPr>
              <w:instrText xml:space="preserve"> PAGEREF bm_fig3 \h </w:instrText>
            </w:r>
            <w:r>
              <w:rPr>
                <w:sz w:val="20"/>
              </w:rPr>
              <w:fldChar w:fldCharType="separate"/>
            </w:r>
            <w:r>
              <w:rPr>
                <w:sz w:val="20"/>
              </w:rPr>
              <w:t>25</w:t>
            </w:r>
            <w:r>
              <w:rPr>
                <w:sz w:val="20"/>
              </w:rPr>
              <w:fldChar w:fldCharType="end"/>
            </w:r>
          </w:p>
        </w:tc>
      </w:tr>
      <w:tr>
        <w:trPr>
          <w:cantSplit/>
        </w:trPr>
        <w:tc>
          <w:tcPr>
            <w:tcW w:w="800" w:type="dxa"/>
            <w:vAlign w:val="center"/>
          </w:tcPr>
          <w:p>
            <w:pPr>
              <w:spacing w:before="40" w:after="40"/>
              <w:jc w:val="center"/>
            </w:pPr>
            <w:r>
              <w:rPr>
                <w:sz w:val="20"/>
                <w:szCs w:val="20"/>
              </w:rPr>
              <w:t xml:space="preserve">4</w:t>
            </w:r>
          </w:p>
        </w:tc>
        <w:tc>
          <w:tcPr>
            <w:tcW w:w="7300" w:type="dxa"/>
            <w:vAlign w:val="center"/>
          </w:tcPr>
          <w:p>
            <w:pPr>
              <w:spacing w:before="40" w:after="40"/>
            </w:pPr>
            <w:r>
              <w:rPr>
                <w:sz w:val="20"/>
                <w:szCs w:val="20"/>
              </w:rPr>
              <w:t xml:space="preserve">Figure 4. Output of Q3 – STATION table (15 rows)</w:t>
            </w:r>
          </w:p>
        </w:tc>
        <w:tc>
          <w:tcPr>
            <w:tcW w:w="1200" w:type="dxa"/>
            <w:vAlign w:val="center"/>
          </w:tcPr>
          <w:p>
            <w:pPr>
              <w:spacing w:before="40" w:after="40"/>
              <w:jc w:val="center"/>
            </w:pPr>
            <w:r>
              <w:rPr>
                <w:sz w:val="20"/>
              </w:rPr>
              <w:fldChar w:fldCharType="begin"/>
            </w:r>
            <w:r>
              <w:rPr>
                <w:sz w:val="20"/>
              </w:rPr>
              <w:instrText xml:space="preserve"> PAGEREF bm_fig4 \h </w:instrText>
            </w:r>
            <w:r>
              <w:rPr>
                <w:sz w:val="20"/>
              </w:rPr>
              <w:fldChar w:fldCharType="separate"/>
            </w:r>
            <w:r>
              <w:rPr>
                <w:sz w:val="20"/>
              </w:rPr>
              <w:t>25</w:t>
            </w:r>
            <w:r>
              <w:rPr>
                <w:sz w:val="20"/>
              </w:rPr>
              <w:fldChar w:fldCharType="end"/>
            </w:r>
          </w:p>
        </w:tc>
      </w:tr>
      <w:tr>
        <w:trPr>
          <w:cantSplit/>
        </w:trPr>
        <w:tc>
          <w:tcPr>
            <w:tcW w:w="800" w:type="dxa"/>
            <w:vAlign w:val="center"/>
          </w:tcPr>
          <w:p>
            <w:pPr>
              <w:spacing w:before="40" w:after="40"/>
              <w:jc w:val="center"/>
            </w:pPr>
            <w:r>
              <w:rPr>
                <w:sz w:val="20"/>
                <w:szCs w:val="20"/>
              </w:rPr>
              <w:t xml:space="preserve">5</w:t>
            </w:r>
          </w:p>
        </w:tc>
        <w:tc>
          <w:tcPr>
            <w:tcW w:w="7300" w:type="dxa"/>
            <w:vAlign w:val="center"/>
          </w:tcPr>
          <w:p>
            <w:pPr>
              <w:spacing w:before="40" w:after="40"/>
            </w:pPr>
            <w:r>
              <w:rPr>
                <w:sz w:val="20"/>
                <w:szCs w:val="20"/>
              </w:rPr>
              <w:t xml:space="preserve">Figure 5. Output of Q4 – RESERVATION table (15 rows)</w:t>
            </w:r>
          </w:p>
        </w:tc>
        <w:tc>
          <w:tcPr>
            <w:tcW w:w="1200" w:type="dxa"/>
            <w:vAlign w:val="center"/>
          </w:tcPr>
          <w:p>
            <w:pPr>
              <w:spacing w:before="40" w:after="40"/>
              <w:jc w:val="center"/>
            </w:pPr>
            <w:r>
              <w:rPr>
                <w:sz w:val="20"/>
              </w:rPr>
              <w:fldChar w:fldCharType="begin"/>
            </w:r>
            <w:r>
              <w:rPr>
                <w:sz w:val="20"/>
              </w:rPr>
              <w:instrText xml:space="preserve"> PAGEREF bm_fig5 \h </w:instrText>
            </w:r>
            <w:r>
              <w:rPr>
                <w:sz w:val="20"/>
              </w:rPr>
              <w:fldChar w:fldCharType="separate"/>
            </w:r>
            <w:r>
              <w:rPr>
                <w:sz w:val="20"/>
              </w:rPr>
              <w:t>26</w:t>
            </w:r>
            <w:r>
              <w:rPr>
                <w:sz w:val="20"/>
              </w:rPr>
              <w:fldChar w:fldCharType="end"/>
            </w:r>
          </w:p>
        </w:tc>
      </w:tr>
      <w:tr>
        <w:trPr>
          <w:cantSplit/>
        </w:trPr>
        <w:tc>
          <w:tcPr>
            <w:tcW w:w="800" w:type="dxa"/>
            <w:vAlign w:val="center"/>
          </w:tcPr>
          <w:p>
            <w:pPr>
              <w:spacing w:before="40" w:after="40"/>
              <w:jc w:val="center"/>
            </w:pPr>
            <w:r>
              <w:rPr>
                <w:sz w:val="20"/>
                <w:szCs w:val="20"/>
              </w:rPr>
              <w:t xml:space="preserve">6</w:t>
            </w:r>
          </w:p>
        </w:tc>
        <w:tc>
          <w:tcPr>
            <w:tcW w:w="7300" w:type="dxa"/>
            <w:vAlign w:val="center"/>
          </w:tcPr>
          <w:p>
            <w:pPr>
              <w:spacing w:before="40" w:after="40"/>
            </w:pPr>
            <w:r>
              <w:rPr>
                <w:sz w:val="20"/>
                <w:szCs w:val="20"/>
              </w:rPr>
              <w:t xml:space="preserve">Figure 6. Output of Q5 – SCHEDULE table (15 rows)</w:t>
            </w:r>
          </w:p>
        </w:tc>
        <w:tc>
          <w:tcPr>
            <w:tcW w:w="1200" w:type="dxa"/>
            <w:vAlign w:val="center"/>
          </w:tcPr>
          <w:p>
            <w:pPr>
              <w:spacing w:before="40" w:after="40"/>
              <w:jc w:val="center"/>
            </w:pPr>
            <w:r>
              <w:rPr>
                <w:sz w:val="20"/>
              </w:rPr>
              <w:fldChar w:fldCharType="begin"/>
            </w:r>
            <w:r>
              <w:rPr>
                <w:sz w:val="20"/>
              </w:rPr>
              <w:instrText xml:space="preserve"> PAGEREF bm_fig6 \h </w:instrText>
            </w:r>
            <w:r>
              <w:rPr>
                <w:sz w:val="20"/>
              </w:rPr>
              <w:fldChar w:fldCharType="separate"/>
            </w:r>
            <w:r>
              <w:rPr>
                <w:sz w:val="20"/>
              </w:rPr>
              <w:t>26</w:t>
            </w:r>
            <w:r>
              <w:rPr>
                <w:sz w:val="20"/>
              </w:rPr>
              <w:fldChar w:fldCharType="end"/>
            </w:r>
          </w:p>
        </w:tc>
      </w:tr>
      <w:tr>
        <w:trPr>
          <w:cantSplit/>
        </w:trPr>
        <w:tc>
          <w:tcPr>
            <w:tcW w:w="800" w:type="dxa"/>
            <w:vAlign w:val="center"/>
          </w:tcPr>
          <w:p>
            <w:pPr>
              <w:spacing w:before="40" w:after="40"/>
              <w:jc w:val="center"/>
            </w:pPr>
            <w:r>
              <w:rPr>
                <w:sz w:val="20"/>
                <w:szCs w:val="20"/>
              </w:rPr>
              <w:t xml:space="preserve">7</w:t>
            </w:r>
          </w:p>
        </w:tc>
        <w:tc>
          <w:tcPr>
            <w:tcW w:w="7300" w:type="dxa"/>
            <w:vAlign w:val="center"/>
          </w:tcPr>
          <w:p>
            <w:pPr>
              <w:spacing w:before="40" w:after="40"/>
            </w:pPr>
            <w:r>
              <w:rPr>
                <w:sz w:val="20"/>
                <w:szCs w:val="20"/>
              </w:rPr>
              <w:t xml:space="preserve">Figure 7. Output of Q6 – PAYMENT table (15 rows)</w:t>
            </w:r>
          </w:p>
        </w:tc>
        <w:tc>
          <w:tcPr>
            <w:tcW w:w="1200" w:type="dxa"/>
            <w:vAlign w:val="center"/>
          </w:tcPr>
          <w:p>
            <w:pPr>
              <w:spacing w:before="40" w:after="40"/>
              <w:jc w:val="center"/>
            </w:pPr>
            <w:r>
              <w:rPr>
                <w:sz w:val="20"/>
              </w:rPr>
              <w:fldChar w:fldCharType="begin"/>
            </w:r>
            <w:r>
              <w:rPr>
                <w:sz w:val="20"/>
              </w:rPr>
              <w:instrText xml:space="preserve"> PAGEREF bm_fig7 \h </w:instrText>
            </w:r>
            <w:r>
              <w:rPr>
                <w:sz w:val="20"/>
              </w:rPr>
              <w:fldChar w:fldCharType="separate"/>
            </w:r>
            <w:r>
              <w:rPr>
                <w:sz w:val="20"/>
              </w:rPr>
              <w:t>27</w:t>
            </w:r>
            <w:r>
              <w:rPr>
                <w:sz w:val="20"/>
              </w:rPr>
              <w:fldChar w:fldCharType="end"/>
            </w:r>
          </w:p>
        </w:tc>
      </w:tr>
      <w:tr>
        <w:trPr>
          <w:cantSplit/>
        </w:trPr>
        <w:tc>
          <w:tcPr>
            <w:tcW w:w="800" w:type="dxa"/>
            <w:vAlign w:val="center"/>
          </w:tcPr>
          <w:p>
            <w:pPr>
              <w:spacing w:before="40" w:after="40"/>
              <w:jc w:val="center"/>
            </w:pPr>
            <w:r>
              <w:rPr>
                <w:sz w:val="20"/>
                <w:szCs w:val="20"/>
              </w:rPr>
              <w:t xml:space="preserve">8</w:t>
            </w:r>
          </w:p>
        </w:tc>
        <w:tc>
          <w:tcPr>
            <w:tcW w:w="7300" w:type="dxa"/>
            <w:vAlign w:val="center"/>
          </w:tcPr>
          <w:p>
            <w:pPr>
              <w:spacing w:before="40" w:after="40"/>
            </w:pPr>
            <w:r>
              <w:rPr>
                <w:sz w:val="20"/>
                <w:szCs w:val="20"/>
              </w:rPr>
              <w:t xml:space="preserve">Figure 8. Output of Q7 – Basic Query 1 (7 rows)</w:t>
            </w:r>
          </w:p>
        </w:tc>
        <w:tc>
          <w:tcPr>
            <w:tcW w:w="1200" w:type="dxa"/>
            <w:vAlign w:val="center"/>
          </w:tcPr>
          <w:p>
            <w:pPr>
              <w:spacing w:before="40" w:after="40"/>
              <w:jc w:val="center"/>
            </w:pPr>
            <w:r>
              <w:rPr>
                <w:sz w:val="20"/>
              </w:rPr>
              <w:fldChar w:fldCharType="begin"/>
            </w:r>
            <w:r>
              <w:rPr>
                <w:sz w:val="20"/>
              </w:rPr>
              <w:instrText xml:space="preserve"> PAGEREF bm_fig8 \h </w:instrText>
            </w:r>
            <w:r>
              <w:rPr>
                <w:sz w:val="20"/>
              </w:rPr>
              <w:fldChar w:fldCharType="separate"/>
            </w:r>
            <w:r>
              <w:rPr>
                <w:sz w:val="20"/>
              </w:rPr>
              <w:t>27</w:t>
            </w:r>
            <w:r>
              <w:rPr>
                <w:sz w:val="20"/>
              </w:rPr>
              <w:fldChar w:fldCharType="end"/>
            </w:r>
          </w:p>
        </w:tc>
      </w:tr>
      <w:tr>
        <w:trPr>
          <w:cantSplit/>
        </w:trPr>
        <w:tc>
          <w:tcPr>
            <w:tcW w:w="800" w:type="dxa"/>
            <w:vAlign w:val="center"/>
          </w:tcPr>
          <w:p>
            <w:pPr>
              <w:spacing w:before="40" w:after="40"/>
              <w:jc w:val="center"/>
            </w:pPr>
            <w:r>
              <w:rPr>
                <w:sz w:val="20"/>
                <w:szCs w:val="20"/>
              </w:rPr>
              <w:t xml:space="preserve">9</w:t>
            </w:r>
          </w:p>
        </w:tc>
        <w:tc>
          <w:tcPr>
            <w:tcW w:w="7300" w:type="dxa"/>
            <w:vAlign w:val="center"/>
          </w:tcPr>
          <w:p>
            <w:pPr>
              <w:spacing w:before="40" w:after="40"/>
            </w:pPr>
            <w:r>
              <w:rPr>
                <w:sz w:val="20"/>
                <w:szCs w:val="20"/>
              </w:rPr>
              <w:t xml:space="preserve">Figure 9. Output of Q8 – Basic Query 2 (6 rows)</w:t>
            </w:r>
          </w:p>
        </w:tc>
        <w:tc>
          <w:tcPr>
            <w:tcW w:w="1200" w:type="dxa"/>
            <w:vAlign w:val="center"/>
          </w:tcPr>
          <w:p>
            <w:pPr>
              <w:spacing w:before="40" w:after="40"/>
              <w:jc w:val="center"/>
            </w:pPr>
            <w:r>
              <w:rPr>
                <w:sz w:val="20"/>
              </w:rPr>
              <w:fldChar w:fldCharType="begin"/>
            </w:r>
            <w:r>
              <w:rPr>
                <w:sz w:val="20"/>
              </w:rPr>
              <w:instrText xml:space="preserve"> PAGEREF bm_fig9 \h </w:instrText>
            </w:r>
            <w:r>
              <w:rPr>
                <w:sz w:val="20"/>
              </w:rPr>
              <w:fldChar w:fldCharType="separate"/>
            </w:r>
            <w:r>
              <w:rPr>
                <w:sz w:val="20"/>
              </w:rPr>
              <w:t>28</w:t>
            </w:r>
            <w:r>
              <w:rPr>
                <w:sz w:val="20"/>
              </w:rPr>
              <w:fldChar w:fldCharType="end"/>
            </w:r>
          </w:p>
        </w:tc>
      </w:tr>
      <w:tr>
        <w:trPr>
          <w:cantSplit/>
        </w:trPr>
        <w:tc>
          <w:tcPr>
            <w:tcW w:w="800" w:type="dxa"/>
            <w:vAlign w:val="center"/>
          </w:tcPr>
          <w:p>
            <w:pPr>
              <w:spacing w:before="40" w:after="40"/>
              <w:jc w:val="center"/>
            </w:pPr>
            <w:r>
              <w:rPr>
                <w:sz w:val="20"/>
                <w:szCs w:val="20"/>
              </w:rPr>
              <w:t xml:space="preserve">10</w:t>
            </w:r>
          </w:p>
        </w:tc>
        <w:tc>
          <w:tcPr>
            <w:tcW w:w="7300" w:type="dxa"/>
            <w:vAlign w:val="center"/>
          </w:tcPr>
          <w:p>
            <w:pPr>
              <w:spacing w:before="40" w:after="40"/>
            </w:pPr>
            <w:r>
              <w:rPr>
                <w:sz w:val="20"/>
                <w:szCs w:val="20"/>
              </w:rPr>
              <w:t xml:space="preserve">Figure 10. Output of Q9 – Basic Query 3 (5 rows)</w:t>
            </w:r>
          </w:p>
        </w:tc>
        <w:tc>
          <w:tcPr>
            <w:tcW w:w="1200" w:type="dxa"/>
            <w:vAlign w:val="center"/>
          </w:tcPr>
          <w:p>
            <w:pPr>
              <w:spacing w:before="40" w:after="40"/>
              <w:jc w:val="center"/>
            </w:pPr>
            <w:r>
              <w:rPr>
                <w:sz w:val="20"/>
              </w:rPr>
              <w:fldChar w:fldCharType="begin"/>
            </w:r>
            <w:r>
              <w:rPr>
                <w:sz w:val="20"/>
              </w:rPr>
              <w:instrText xml:space="preserve"> PAGEREF bm_fig10 \h </w:instrText>
            </w:r>
            <w:r>
              <w:rPr>
                <w:sz w:val="20"/>
              </w:rPr>
              <w:fldChar w:fldCharType="separate"/>
            </w:r>
            <w:r>
              <w:rPr>
                <w:sz w:val="20"/>
              </w:rPr>
              <w:t>28</w:t>
            </w:r>
            <w:r>
              <w:rPr>
                <w:sz w:val="20"/>
              </w:rPr>
              <w:fldChar w:fldCharType="end"/>
            </w:r>
          </w:p>
        </w:tc>
      </w:tr>
      <w:tr>
        <w:trPr>
          <w:cantSplit/>
        </w:trPr>
        <w:tc>
          <w:tcPr>
            <w:tcW w:w="800" w:type="dxa"/>
            <w:vAlign w:val="center"/>
          </w:tcPr>
          <w:p>
            <w:pPr>
              <w:spacing w:before="40" w:after="40"/>
              <w:jc w:val="center"/>
            </w:pPr>
            <w:r>
              <w:rPr>
                <w:sz w:val="20"/>
                <w:szCs w:val="20"/>
              </w:rPr>
              <w:t xml:space="preserve">11</w:t>
            </w:r>
          </w:p>
        </w:tc>
        <w:tc>
          <w:tcPr>
            <w:tcW w:w="7300" w:type="dxa"/>
            <w:vAlign w:val="center"/>
          </w:tcPr>
          <w:p>
            <w:pPr>
              <w:spacing w:before="40" w:after="40"/>
            </w:pPr>
            <w:r>
              <w:rPr>
                <w:sz w:val="20"/>
                <w:szCs w:val="20"/>
              </w:rPr>
              <w:t xml:space="preserve">Figure 11. Output of Q10 – Basic Query 4 (4 rows)</w:t>
            </w:r>
          </w:p>
        </w:tc>
        <w:tc>
          <w:tcPr>
            <w:tcW w:w="1200" w:type="dxa"/>
            <w:vAlign w:val="center"/>
          </w:tcPr>
          <w:p>
            <w:pPr>
              <w:spacing w:before="40" w:after="40"/>
              <w:jc w:val="center"/>
            </w:pPr>
            <w:r>
              <w:rPr>
                <w:sz w:val="20"/>
              </w:rPr>
              <w:fldChar w:fldCharType="begin"/>
            </w:r>
            <w:r>
              <w:rPr>
                <w:sz w:val="20"/>
              </w:rPr>
              <w:instrText xml:space="preserve"> PAGEREF bm_fig11 \h </w:instrText>
            </w:r>
            <w:r>
              <w:rPr>
                <w:sz w:val="20"/>
              </w:rPr>
              <w:fldChar w:fldCharType="separate"/>
            </w:r>
            <w:r>
              <w:rPr>
                <w:sz w:val="20"/>
              </w:rPr>
              <w:t>28</w:t>
            </w:r>
            <w:r>
              <w:rPr>
                <w:sz w:val="20"/>
              </w:rPr>
              <w:fldChar w:fldCharType="end"/>
            </w:r>
          </w:p>
        </w:tc>
      </w:tr>
      <w:tr>
        <w:trPr>
          <w:cantSplit/>
        </w:trPr>
        <w:tc>
          <w:tcPr>
            <w:tcW w:w="800" w:type="dxa"/>
            <w:vAlign w:val="center"/>
          </w:tcPr>
          <w:p>
            <w:pPr>
              <w:spacing w:before="40" w:after="40"/>
              <w:jc w:val="center"/>
            </w:pPr>
            <w:r>
              <w:rPr>
                <w:sz w:val="20"/>
                <w:szCs w:val="20"/>
              </w:rPr>
              <w:t xml:space="preserve">12</w:t>
            </w:r>
          </w:p>
        </w:tc>
        <w:tc>
          <w:tcPr>
            <w:tcW w:w="7300" w:type="dxa"/>
            <w:vAlign w:val="center"/>
          </w:tcPr>
          <w:p>
            <w:pPr>
              <w:spacing w:before="40" w:after="40"/>
            </w:pPr>
            <w:r>
              <w:rPr>
                <w:sz w:val="20"/>
                <w:szCs w:val="20"/>
              </w:rPr>
              <w:t xml:space="preserve">Figure 12. Output of Q11 – Basic Query 5 (5 rows)</w:t>
            </w:r>
          </w:p>
        </w:tc>
        <w:tc>
          <w:tcPr>
            <w:tcW w:w="1200" w:type="dxa"/>
            <w:vAlign w:val="center"/>
          </w:tcPr>
          <w:p>
            <w:pPr>
              <w:spacing w:before="40" w:after="40"/>
              <w:jc w:val="center"/>
            </w:pPr>
            <w:r>
              <w:rPr>
                <w:sz w:val="20"/>
              </w:rPr>
              <w:fldChar w:fldCharType="begin"/>
            </w:r>
            <w:r>
              <w:rPr>
                <w:sz w:val="20"/>
              </w:rPr>
              <w:instrText xml:space="preserve"> PAGEREF bm_fig12 \h </w:instrText>
            </w:r>
            <w:r>
              <w:rPr>
                <w:sz w:val="20"/>
              </w:rPr>
              <w:fldChar w:fldCharType="separate"/>
            </w:r>
            <w:r>
              <w:rPr>
                <w:sz w:val="20"/>
              </w:rPr>
              <w:t>29</w:t>
            </w:r>
            <w:r>
              <w:rPr>
                <w:sz w:val="20"/>
              </w:rPr>
              <w:fldChar w:fldCharType="end"/>
            </w:r>
          </w:p>
        </w:tc>
      </w:tr>
      <w:tr>
        <w:trPr>
          <w:cantSplit/>
        </w:trPr>
        <w:tc>
          <w:tcPr>
            <w:tcW w:w="800" w:type="dxa"/>
            <w:vAlign w:val="center"/>
          </w:tcPr>
          <w:p>
            <w:pPr>
              <w:spacing w:before="40" w:after="40"/>
              <w:jc w:val="center"/>
            </w:pPr>
            <w:r>
              <w:rPr>
                <w:sz w:val="20"/>
                <w:szCs w:val="20"/>
              </w:rPr>
              <w:t xml:space="preserve">13</w:t>
            </w:r>
          </w:p>
        </w:tc>
        <w:tc>
          <w:tcPr>
            <w:tcW w:w="7300" w:type="dxa"/>
            <w:vAlign w:val="center"/>
          </w:tcPr>
          <w:p>
            <w:pPr>
              <w:spacing w:before="40" w:after="40"/>
            </w:pPr>
            <w:r>
              <w:rPr>
                <w:sz w:val="20"/>
                <w:szCs w:val="20"/>
              </w:rPr>
              <w:t xml:space="preserve">Figure 13. Output of Q12 – Basic Query 6 (5 rows)</w:t>
            </w:r>
          </w:p>
        </w:tc>
        <w:tc>
          <w:tcPr>
            <w:tcW w:w="1200" w:type="dxa"/>
            <w:vAlign w:val="center"/>
          </w:tcPr>
          <w:p>
            <w:pPr>
              <w:spacing w:before="40" w:after="40"/>
              <w:jc w:val="center"/>
            </w:pPr>
            <w:r>
              <w:rPr>
                <w:sz w:val="20"/>
              </w:rPr>
              <w:fldChar w:fldCharType="begin"/>
            </w:r>
            <w:r>
              <w:rPr>
                <w:sz w:val="20"/>
              </w:rPr>
              <w:instrText xml:space="preserve"> PAGEREF bm_fig13 \h </w:instrText>
            </w:r>
            <w:r>
              <w:rPr>
                <w:sz w:val="20"/>
              </w:rPr>
              <w:fldChar w:fldCharType="separate"/>
            </w:r>
            <w:r>
              <w:rPr>
                <w:sz w:val="20"/>
              </w:rPr>
              <w:t>29</w:t>
            </w:r>
            <w:r>
              <w:rPr>
                <w:sz w:val="20"/>
              </w:rPr>
              <w:fldChar w:fldCharType="end"/>
            </w:r>
          </w:p>
        </w:tc>
      </w:tr>
      <w:tr>
        <w:trPr>
          <w:cantSplit/>
        </w:trPr>
        <w:tc>
          <w:tcPr>
            <w:tcW w:w="800" w:type="dxa"/>
            <w:vAlign w:val="center"/>
          </w:tcPr>
          <w:p>
            <w:pPr>
              <w:spacing w:before="40" w:after="40"/>
              <w:jc w:val="center"/>
            </w:pPr>
            <w:r>
              <w:rPr>
                <w:sz w:val="20"/>
                <w:szCs w:val="20"/>
              </w:rPr>
              <w:t xml:space="preserve">14</w:t>
            </w:r>
          </w:p>
        </w:tc>
        <w:tc>
          <w:tcPr>
            <w:tcW w:w="7300" w:type="dxa"/>
            <w:vAlign w:val="center"/>
          </w:tcPr>
          <w:p>
            <w:pPr>
              <w:spacing w:before="40" w:after="40"/>
            </w:pPr>
            <w:r>
              <w:rPr>
                <w:sz w:val="20"/>
                <w:szCs w:val="20"/>
              </w:rPr>
              <w:t xml:space="preserve">Figure 14. Output of Q13 – Basic Query 7 (1 row)</w:t>
            </w:r>
          </w:p>
        </w:tc>
        <w:tc>
          <w:tcPr>
            <w:tcW w:w="1200" w:type="dxa"/>
            <w:vAlign w:val="center"/>
          </w:tcPr>
          <w:p>
            <w:pPr>
              <w:spacing w:before="40" w:after="40"/>
              <w:jc w:val="center"/>
            </w:pPr>
            <w:r>
              <w:rPr>
                <w:sz w:val="20"/>
              </w:rPr>
              <w:fldChar w:fldCharType="begin"/>
            </w:r>
            <w:r>
              <w:rPr>
                <w:sz w:val="20"/>
              </w:rPr>
              <w:instrText xml:space="preserve"> PAGEREF bm_fig14 \h </w:instrText>
            </w:r>
            <w:r>
              <w:rPr>
                <w:sz w:val="20"/>
              </w:rPr>
              <w:fldChar w:fldCharType="separate"/>
            </w:r>
            <w:r>
              <w:rPr>
                <w:sz w:val="20"/>
              </w:rPr>
              <w:t>29</w:t>
            </w:r>
            <w:r>
              <w:rPr>
                <w:sz w:val="20"/>
              </w:rPr>
              <w:fldChar w:fldCharType="end"/>
            </w:r>
          </w:p>
        </w:tc>
      </w:tr>
      <w:tr>
        <w:trPr>
          <w:cantSplit/>
        </w:trPr>
        <w:tc>
          <w:tcPr>
            <w:tcW w:w="800" w:type="dxa"/>
            <w:vAlign w:val="center"/>
          </w:tcPr>
          <w:p>
            <w:pPr>
              <w:spacing w:before="40" w:after="40"/>
              <w:jc w:val="center"/>
            </w:pPr>
            <w:r>
              <w:rPr>
                <w:sz w:val="20"/>
                <w:szCs w:val="20"/>
              </w:rPr>
              <w:t xml:space="preserve">15</w:t>
            </w:r>
          </w:p>
        </w:tc>
        <w:tc>
          <w:tcPr>
            <w:tcW w:w="7300" w:type="dxa"/>
            <w:vAlign w:val="center"/>
          </w:tcPr>
          <w:p>
            <w:pPr>
              <w:spacing w:before="40" w:after="40"/>
            </w:pPr>
            <w:r>
              <w:rPr>
                <w:sz w:val="20"/>
                <w:szCs w:val="20"/>
              </w:rPr>
              <w:t xml:space="preserve">Figure 15. Output of Q14 – Advanced Query 1 (15 rows)</w:t>
            </w:r>
          </w:p>
        </w:tc>
        <w:tc>
          <w:tcPr>
            <w:tcW w:w="1200" w:type="dxa"/>
            <w:vAlign w:val="center"/>
          </w:tcPr>
          <w:p>
            <w:pPr>
              <w:spacing w:before="40" w:after="40"/>
              <w:jc w:val="center"/>
            </w:pPr>
            <w:r>
              <w:rPr>
                <w:sz w:val="20"/>
              </w:rPr>
              <w:fldChar w:fldCharType="begin"/>
            </w:r>
            <w:r>
              <w:rPr>
                <w:sz w:val="20"/>
              </w:rPr>
              <w:instrText xml:space="preserve"> PAGEREF bm_fig15 \h </w:instrText>
            </w:r>
            <w:r>
              <w:rPr>
                <w:sz w:val="20"/>
              </w:rPr>
              <w:fldChar w:fldCharType="separate"/>
            </w:r>
            <w:r>
              <w:rPr>
                <w:sz w:val="20"/>
              </w:rPr>
              <w:t>30</w:t>
            </w:r>
            <w:r>
              <w:rPr>
                <w:sz w:val="20"/>
              </w:rPr>
              <w:fldChar w:fldCharType="end"/>
            </w:r>
          </w:p>
        </w:tc>
      </w:tr>
      <w:tr>
        <w:trPr>
          <w:cantSplit/>
        </w:trPr>
        <w:tc>
          <w:tcPr>
            <w:tcW w:w="800" w:type="dxa"/>
            <w:vAlign w:val="center"/>
          </w:tcPr>
          <w:p>
            <w:pPr>
              <w:spacing w:before="40" w:after="40"/>
              <w:jc w:val="center"/>
            </w:pPr>
            <w:r>
              <w:rPr>
                <w:sz w:val="20"/>
                <w:szCs w:val="20"/>
              </w:rPr>
              <w:t xml:space="preserve">16</w:t>
            </w:r>
          </w:p>
        </w:tc>
        <w:tc>
          <w:tcPr>
            <w:tcW w:w="7300" w:type="dxa"/>
            <w:vAlign w:val="center"/>
          </w:tcPr>
          <w:p>
            <w:pPr>
              <w:spacing w:before="40" w:after="40"/>
            </w:pPr>
            <w:r>
              <w:rPr>
                <w:sz w:val="20"/>
                <w:szCs w:val="20"/>
              </w:rPr>
              <w:t xml:space="preserve">Figure 16. Output of Q15 – Advanced Query 2 (10 rows)</w:t>
            </w:r>
          </w:p>
        </w:tc>
        <w:tc>
          <w:tcPr>
            <w:tcW w:w="1200" w:type="dxa"/>
            <w:vAlign w:val="center"/>
          </w:tcPr>
          <w:p>
            <w:pPr>
              <w:spacing w:before="40" w:after="40"/>
              <w:jc w:val="center"/>
            </w:pPr>
            <w:r>
              <w:rPr>
                <w:sz w:val="20"/>
              </w:rPr>
              <w:fldChar w:fldCharType="begin"/>
            </w:r>
            <w:r>
              <w:rPr>
                <w:sz w:val="20"/>
              </w:rPr>
              <w:instrText xml:space="preserve"> PAGEREF bm_fig16 \h </w:instrText>
            </w:r>
            <w:r>
              <w:rPr>
                <w:sz w:val="20"/>
              </w:rPr>
              <w:fldChar w:fldCharType="separate"/>
            </w:r>
            <w:r>
              <w:rPr>
                <w:sz w:val="20"/>
              </w:rPr>
              <w:t>31</w:t>
            </w:r>
            <w:r>
              <w:rPr>
                <w:sz w:val="20"/>
              </w:rPr>
              <w:fldChar w:fldCharType="end"/>
            </w:r>
          </w:p>
        </w:tc>
      </w:tr>
      <w:tr>
        <w:trPr>
          <w:cantSplit/>
        </w:trPr>
        <w:tc>
          <w:tcPr>
            <w:tcW w:w="800" w:type="dxa"/>
            <w:vAlign w:val="center"/>
          </w:tcPr>
          <w:p>
            <w:pPr>
              <w:spacing w:before="40" w:after="40"/>
              <w:jc w:val="center"/>
            </w:pPr>
            <w:r>
              <w:rPr>
                <w:sz w:val="20"/>
                <w:szCs w:val="20"/>
              </w:rPr>
              <w:t xml:space="preserve">17</w:t>
            </w:r>
          </w:p>
        </w:tc>
        <w:tc>
          <w:tcPr>
            <w:tcW w:w="7300" w:type="dxa"/>
            <w:vAlign w:val="center"/>
          </w:tcPr>
          <w:p>
            <w:pPr>
              <w:spacing w:before="40" w:after="40"/>
            </w:pPr>
            <w:r>
              <w:rPr>
                <w:sz w:val="20"/>
                <w:szCs w:val="20"/>
              </w:rPr>
              <w:t xml:space="preserve">Figure 17. Output of Q16 – Advanced Query 3 (2 rows)</w:t>
            </w:r>
          </w:p>
        </w:tc>
        <w:tc>
          <w:tcPr>
            <w:tcW w:w="1200" w:type="dxa"/>
            <w:vAlign w:val="center"/>
          </w:tcPr>
          <w:p>
            <w:pPr>
              <w:spacing w:before="40" w:after="40"/>
              <w:jc w:val="center"/>
            </w:pPr>
            <w:r>
              <w:rPr>
                <w:sz w:val="20"/>
              </w:rPr>
              <w:fldChar w:fldCharType="begin"/>
            </w:r>
            <w:r>
              <w:rPr>
                <w:sz w:val="20"/>
              </w:rPr>
              <w:instrText xml:space="preserve"> PAGEREF bm_fig17 \h </w:instrText>
            </w:r>
            <w:r>
              <w:rPr>
                <w:sz w:val="20"/>
              </w:rPr>
              <w:fldChar w:fldCharType="separate"/>
            </w:r>
            <w:r>
              <w:rPr>
                <w:sz w:val="20"/>
              </w:rPr>
              <w:t>31</w:t>
            </w:r>
            <w:r>
              <w:rPr>
                <w:sz w:val="20"/>
              </w:rPr>
              <w:fldChar w:fldCharType="end"/>
            </w:r>
          </w:p>
        </w:tc>
      </w:tr>
      <w:tr>
        <w:trPr>
          <w:cantSplit/>
        </w:trPr>
        <w:tc>
          <w:tcPr>
            <w:tcW w:w="800" w:type="dxa"/>
            <w:vAlign w:val="center"/>
          </w:tcPr>
          <w:p>
            <w:pPr>
              <w:spacing w:before="40" w:after="40"/>
              <w:jc w:val="center"/>
            </w:pPr>
            <w:r>
              <w:rPr>
                <w:sz w:val="20"/>
                <w:szCs w:val="20"/>
              </w:rPr>
              <w:t xml:space="preserve">18</w:t>
            </w:r>
          </w:p>
        </w:tc>
        <w:tc>
          <w:tcPr>
            <w:tcW w:w="7300" w:type="dxa"/>
            <w:vAlign w:val="center"/>
          </w:tcPr>
          <w:p>
            <w:pPr>
              <w:spacing w:before="40" w:after="40"/>
            </w:pPr>
            <w:r>
              <w:rPr>
                <w:sz w:val="20"/>
                <w:szCs w:val="20"/>
              </w:rPr>
              <w:t xml:space="preserve">Figure 18. Output of Q17 – Advanced Query 4 (6 rows)</w:t>
            </w:r>
          </w:p>
        </w:tc>
        <w:tc>
          <w:tcPr>
            <w:tcW w:w="1200" w:type="dxa"/>
            <w:vAlign w:val="center"/>
          </w:tcPr>
          <w:p>
            <w:pPr>
              <w:spacing w:before="40" w:after="40"/>
              <w:jc w:val="center"/>
            </w:pPr>
            <w:r>
              <w:rPr>
                <w:sz w:val="20"/>
              </w:rPr>
              <w:fldChar w:fldCharType="begin"/>
            </w:r>
            <w:r>
              <w:rPr>
                <w:sz w:val="20"/>
              </w:rPr>
              <w:instrText xml:space="preserve"> PAGEREF bm_fig18 \h </w:instrText>
            </w:r>
            <w:r>
              <w:rPr>
                <w:sz w:val="20"/>
              </w:rPr>
              <w:fldChar w:fldCharType="separate"/>
            </w:r>
            <w:r>
              <w:rPr>
                <w:sz w:val="20"/>
              </w:rPr>
              <w:t>32</w:t>
            </w:r>
            <w:r>
              <w:rPr>
                <w:sz w:val="20"/>
              </w:rPr>
              <w:fldChar w:fldCharType="end"/>
            </w:r>
          </w:p>
        </w:tc>
      </w:tr>
      <w:tr>
        <w:trPr>
          <w:cantSplit/>
        </w:trPr>
        <w:tc>
          <w:tcPr>
            <w:tcW w:w="800" w:type="dxa"/>
            <w:vAlign w:val="center"/>
          </w:tcPr>
          <w:p>
            <w:pPr>
              <w:spacing w:before="40" w:after="40"/>
              <w:jc w:val="center"/>
            </w:pPr>
            <w:r>
              <w:rPr>
                <w:sz w:val="20"/>
                <w:szCs w:val="20"/>
              </w:rPr>
              <w:t xml:space="preserve">19</w:t>
            </w:r>
          </w:p>
        </w:tc>
        <w:tc>
          <w:tcPr>
            <w:tcW w:w="7300" w:type="dxa"/>
            <w:vAlign w:val="center"/>
          </w:tcPr>
          <w:p>
            <w:pPr>
              <w:spacing w:before="40" w:after="40"/>
            </w:pPr>
            <w:r>
              <w:rPr>
                <w:sz w:val="20"/>
                <w:szCs w:val="20"/>
              </w:rPr>
              <w:t xml:space="preserve">Figure 19. Output of Q18 – Advanced Query 5 (3 rows)</w:t>
            </w:r>
          </w:p>
        </w:tc>
        <w:tc>
          <w:tcPr>
            <w:tcW w:w="1200" w:type="dxa"/>
            <w:vAlign w:val="center"/>
          </w:tcPr>
          <w:p>
            <w:pPr>
              <w:spacing w:before="40" w:after="40"/>
              <w:jc w:val="center"/>
            </w:pPr>
            <w:r>
              <w:rPr>
                <w:sz w:val="20"/>
              </w:rPr>
              <w:fldChar w:fldCharType="begin"/>
            </w:r>
            <w:r>
              <w:rPr>
                <w:sz w:val="20"/>
              </w:rPr>
              <w:instrText xml:space="preserve"> PAGEREF bm_fig19 \h </w:instrText>
            </w:r>
            <w:r>
              <w:rPr>
                <w:sz w:val="20"/>
              </w:rPr>
              <w:fldChar w:fldCharType="separate"/>
            </w:r>
            <w:r>
              <w:rPr>
                <w:sz w:val="20"/>
              </w:rPr>
              <w:t>32</w:t>
            </w:r>
            <w:r>
              <w:rPr>
                <w:sz w:val="20"/>
              </w:rPr>
              <w:fldChar w:fldCharType="end"/>
            </w:r>
          </w:p>
        </w:tc>
      </w:tr>
      <w:tr>
        <w:trPr>
          <w:cantSplit/>
        </w:trPr>
        <w:tc>
          <w:tcPr>
            <w:tcW w:w="800" w:type="dxa"/>
            <w:vAlign w:val="center"/>
          </w:tcPr>
          <w:p>
            <w:pPr>
              <w:spacing w:before="40" w:after="40"/>
              <w:jc w:val="center"/>
            </w:pPr>
            <w:r>
              <w:rPr>
                <w:sz w:val="20"/>
                <w:szCs w:val="20"/>
              </w:rPr>
              <w:t xml:space="preserve">20</w:t>
            </w:r>
          </w:p>
        </w:tc>
        <w:tc>
          <w:tcPr>
            <w:tcW w:w="7300" w:type="dxa"/>
            <w:vAlign w:val="center"/>
          </w:tcPr>
          <w:p>
            <w:pPr>
              <w:spacing w:before="40" w:after="40"/>
            </w:pPr>
            <w:r>
              <w:rPr>
                <w:sz w:val="20"/>
                <w:szCs w:val="20"/>
              </w:rPr>
              <w:t xml:space="preserve">Figure 20. Output of Q19 – Advanced Query 6 (10 rows)</w:t>
            </w:r>
          </w:p>
        </w:tc>
        <w:tc>
          <w:tcPr>
            <w:tcW w:w="1200" w:type="dxa"/>
            <w:vAlign w:val="center"/>
          </w:tcPr>
          <w:p>
            <w:pPr>
              <w:spacing w:before="40" w:after="40"/>
              <w:jc w:val="center"/>
            </w:pPr>
            <w:r>
              <w:rPr>
                <w:sz w:val="20"/>
              </w:rPr>
              <w:fldChar w:fldCharType="begin"/>
            </w:r>
            <w:r>
              <w:rPr>
                <w:sz w:val="20"/>
              </w:rPr>
              <w:instrText xml:space="preserve"> PAGEREF bm_fig20 \h </w:instrText>
            </w:r>
            <w:r>
              <w:rPr>
                <w:sz w:val="20"/>
              </w:rPr>
              <w:fldChar w:fldCharType="separate"/>
            </w:r>
            <w:r>
              <w:rPr>
                <w:sz w:val="20"/>
              </w:rPr>
              <w:t>33</w:t>
            </w:r>
            <w:r>
              <w:rPr>
                <w:sz w:val="20"/>
              </w:rPr>
              <w:fldChar w:fldCharType="end"/>
            </w:r>
          </w:p>
        </w:tc>
      </w:tr>
      <w:tr>
        <w:trPr>
          <w:cantSplit/>
        </w:trPr>
        <w:tc>
          <w:tcPr>
            <w:tcW w:w="800" w:type="dxa"/>
            <w:vAlign w:val="center"/>
          </w:tcPr>
          <w:p>
            <w:pPr>
              <w:spacing w:before="40" w:after="40"/>
              <w:jc w:val="center"/>
            </w:pPr>
            <w:r>
              <w:rPr>
                <w:sz w:val="20"/>
                <w:szCs w:val="20"/>
              </w:rPr>
              <w:t xml:space="preserve">21</w:t>
            </w:r>
          </w:p>
        </w:tc>
        <w:tc>
          <w:tcPr>
            <w:tcW w:w="7300" w:type="dxa"/>
            <w:vAlign w:val="center"/>
          </w:tcPr>
          <w:p>
            <w:pPr>
              <w:spacing w:before="40" w:after="40"/>
            </w:pPr>
            <w:r>
              <w:rPr>
                <w:sz w:val="20"/>
                <w:szCs w:val="20"/>
              </w:rPr>
              <w:t xml:space="preserve">Figure 21. Output of Q20 – Advanced Query 7 (13 rows)</w:t>
            </w:r>
          </w:p>
        </w:tc>
        <w:tc>
          <w:tcPr>
            <w:tcW w:w="1200" w:type="dxa"/>
            <w:vAlign w:val="center"/>
          </w:tcPr>
          <w:p>
            <w:pPr>
              <w:spacing w:before="40" w:after="40"/>
              <w:jc w:val="center"/>
            </w:pPr>
            <w:r>
              <w:rPr>
                <w:sz w:val="20"/>
              </w:rPr>
              <w:fldChar w:fldCharType="begin"/>
            </w:r>
            <w:r>
              <w:rPr>
                <w:sz w:val="20"/>
              </w:rPr>
              <w:instrText xml:space="preserve"> PAGEREF bm_fig21 \h </w:instrText>
            </w:r>
            <w:r>
              <w:rPr>
                <w:sz w:val="20"/>
              </w:rPr>
              <w:fldChar w:fldCharType="separate"/>
            </w:r>
            <w:r>
              <w:rPr>
                <w:sz w:val="20"/>
              </w:rPr>
              <w:t>34</w:t>
            </w:r>
            <w:r>
              <w:rPr>
                <w:sz w:val="20"/>
              </w:rPr>
              <w:fldChar w:fldCharType="end"/>
            </w:r>
          </w:p>
        </w:tc>
      </w:tr>
      <w:tr>
        <w:trPr>
          <w:cantSplit/>
        </w:trPr>
        <w:tc>
          <w:tcPr>
            <w:tcW w:w="800" w:type="dxa"/>
            <w:vAlign w:val="center"/>
          </w:tcPr>
          <w:p>
            <w:pPr>
              <w:spacing w:before="40" w:after="40"/>
              <w:jc w:val="center"/>
            </w:pPr>
            <w:r>
              <w:rPr>
                <w:sz w:val="20"/>
                <w:szCs w:val="20"/>
              </w:rPr>
              <w:t xml:space="preserve">22</w:t>
            </w:r>
          </w:p>
        </w:tc>
        <w:tc>
          <w:tcPr>
            <w:tcW w:w="7300" w:type="dxa"/>
            <w:vAlign w:val="center"/>
          </w:tcPr>
          <w:p>
            <w:pPr>
              <w:spacing w:before="40" w:after="40"/>
            </w:pPr>
            <w:r>
              <w:rPr>
                <w:sz w:val="20"/>
                <w:szCs w:val="20"/>
              </w:rPr>
              <w:t xml:space="preserve">Figure 22. Output of Q21 – Advanced Query 8 (3 rows)</w:t>
            </w:r>
          </w:p>
        </w:tc>
        <w:tc>
          <w:tcPr>
            <w:tcW w:w="1200" w:type="dxa"/>
            <w:vAlign w:val="center"/>
          </w:tcPr>
          <w:p>
            <w:pPr>
              <w:spacing w:before="40" w:after="40"/>
              <w:jc w:val="center"/>
            </w:pPr>
            <w:r>
              <w:rPr>
                <w:sz w:val="20"/>
              </w:rPr>
              <w:fldChar w:fldCharType="begin"/>
            </w:r>
            <w:r>
              <w:rPr>
                <w:sz w:val="20"/>
              </w:rPr>
              <w:instrText xml:space="preserve"> PAGEREF bm_fig22 \h </w:instrText>
            </w:r>
            <w:r>
              <w:rPr>
                <w:sz w:val="20"/>
              </w:rPr>
              <w:fldChar w:fldCharType="separate"/>
            </w:r>
            <w:r>
              <w:rPr>
                <w:sz w:val="20"/>
              </w:rPr>
              <w:t>34</w:t>
            </w:r>
            <w:r>
              <w:rPr>
                <w:sz w:val="20"/>
              </w:rPr>
              <w:fldChar w:fldCharType="end"/>
            </w:r>
          </w:p>
        </w:tc>
      </w:tr>
    </w:tbl>
    <w:p w14:paraId="47C926F0" w14:textId="21C2799E" w:rsidR="00E73D75" w:rsidRDefault="00AC7BB4">
      <w:pPr>
        <w:pageBreakBefore/>
        <w:spacing w:after="240"/>
        <w:jc w:val="center"/>
        <w:rPr>
          <w:b/>
          <w:sz w:val="32"/>
        </w:rPr>
      </w:pPr>
      <w:bookmarkStart w:id="156" w:name="bm_lot"/>
      <w:r>
        <w:rPr>
          <w:b/>
          <w:sz w:val="32"/>
        </w:rPr>
        <w:t xml:space="preserve">LIST OF TABLES</w:t>
      </w:r>
      <w:bookmarkEnd w:id="156"/>
    </w:p>
    <w:tbl>
      <w:tblPr>
        <w:tblStyle w:val="TableGrid"/>
        <w:tblW w:w="9300" w:type="dxa"/>
        <w:jc w:val="center"/>
        <w:tblLayout w:type="fixed"/>
        <w:tblLook w:val="04A0" w:firstRow="1" w:lastRow="0" w:firstColumn="1" w:lastColumn="0" w:noHBand="0" w:noVBand="1"/>
      </w:tblPr>
      <w:tblGrid>
        <w:gridCol w:w="800"/>
        <w:gridCol w:w="7300"/>
        <w:gridCol w:w="1200"/>
      </w:tblGrid>
      <w:tr>
        <w:trPr>
          <w:cantSplit/>
          <w:tblHeader/>
        </w:trPr>
        <w:tc>
          <w:tcPr>
            <w:tcW w:w="800" w:type="dxa"/>
            <w:shd w:val="clear" w:color="auto" w:fill="F2F2F2"/>
            <w:vAlign w:val="center"/>
          </w:tcPr>
          <w:p>
            <w:pPr>
              <w:spacing w:before="40" w:after="40"/>
              <w:jc w:val="center"/>
            </w:pPr>
            <w:r>
              <w:rPr>
                <w:b/>
                <w:bCs/>
                <w:sz w:val="20"/>
                <w:szCs w:val="20"/>
              </w:rPr>
              <w:t xml:space="preserve">S.No</w:t>
            </w:r>
          </w:p>
        </w:tc>
        <w:tc>
          <w:tcPr>
            <w:tcW w:w="7300" w:type="dxa"/>
            <w:shd w:val="clear" w:color="auto" w:fill="F2F2F2"/>
            <w:vAlign w:val="center"/>
          </w:tcPr>
          <w:p>
            <w:pPr>
              <w:spacing w:before="40" w:after="40"/>
            </w:pPr>
            <w:r>
              <w:rPr>
                <w:b/>
                <w:bCs/>
                <w:sz w:val="20"/>
                <w:szCs w:val="20"/>
              </w:rPr>
              <w:t xml:space="preserve">Table names</w:t>
            </w:r>
          </w:p>
        </w:tc>
        <w:tc>
          <w:tcPr>
            <w:tcW w:w="1200" w:type="dxa"/>
            <w:shd w:val="clear" w:color="auto" w:fill="F2F2F2"/>
            <w:vAlign w:val="center"/>
          </w:tcPr>
          <w:p>
            <w:pPr>
              <w:spacing w:before="40" w:after="40"/>
              <w:jc w:val="center"/>
            </w:pPr>
            <w:r>
              <w:rPr>
                <w:b/>
                <w:bCs/>
                <w:sz w:val="20"/>
                <w:szCs w:val="20"/>
              </w:rPr>
              <w:t xml:space="preserve">Page No</w:t>
            </w:r>
          </w:p>
        </w:tc>
      </w:tr>
      <w:tr>
        <w:trPr>
          <w:cantSplit/>
        </w:trPr>
        <w:tc>
          <w:tcPr>
            <w:tcW w:w="800" w:type="dxa"/>
            <w:vAlign w:val="center"/>
          </w:tcPr>
          <w:p>
            <w:pPr>
              <w:spacing w:before="40" w:after="40"/>
              <w:jc w:val="center"/>
            </w:pPr>
            <w:r>
              <w:rPr>
                <w:sz w:val="20"/>
                <w:szCs w:val="20"/>
              </w:rPr>
              <w:t xml:space="preserve">1</w:t>
            </w:r>
          </w:p>
        </w:tc>
        <w:tc>
          <w:tcPr>
            <w:tcW w:w="7300" w:type="dxa"/>
            <w:vAlign w:val="center"/>
          </w:tcPr>
          <w:p>
            <w:pPr>
              <w:spacing w:before="40" w:after="40"/>
            </w:pPr>
            <w:r>
              <w:rPr>
                <w:sz w:val="20"/>
                <w:szCs w:val="20"/>
              </w:rPr>
              <w:t xml:space="preserve">Table 1. End Users</w:t>
            </w:r>
          </w:p>
        </w:tc>
        <w:tc>
          <w:tcPr>
            <w:tcW w:w="1200" w:type="dxa"/>
            <w:vAlign w:val="center"/>
          </w:tcPr>
          <w:p>
            <w:pPr>
              <w:spacing w:before="40" w:after="40"/>
              <w:jc w:val="center"/>
            </w:pPr>
            <w:r>
              <w:rPr>
                <w:sz w:val="20"/>
              </w:rPr>
              <w:fldChar w:fldCharType="begin"/>
            </w:r>
            <w:r>
              <w:rPr>
                <w:sz w:val="20"/>
              </w:rPr>
              <w:instrText xml:space="preserve"> PAGEREF bm_tab1 \h </w:instrText>
            </w:r>
            <w:r>
              <w:rPr>
                <w:sz w:val="20"/>
              </w:rPr>
              <w:fldChar w:fldCharType="separate"/>
            </w:r>
            <w:r>
              <w:rPr>
                <w:sz w:val="20"/>
              </w:rPr>
              <w:t>10</w:t>
            </w:r>
            <w:r>
              <w:rPr>
                <w:sz w:val="20"/>
              </w:rPr>
              <w:fldChar w:fldCharType="end"/>
            </w:r>
          </w:p>
        </w:tc>
      </w:tr>
      <w:tr>
        <w:trPr>
          <w:cantSplit/>
        </w:trPr>
        <w:tc>
          <w:tcPr>
            <w:tcW w:w="800" w:type="dxa"/>
            <w:vAlign w:val="center"/>
          </w:tcPr>
          <w:p>
            <w:pPr>
              <w:spacing w:before="40" w:after="40"/>
              <w:jc w:val="center"/>
            </w:pPr>
            <w:r>
              <w:rPr>
                <w:sz w:val="20"/>
                <w:szCs w:val="20"/>
              </w:rPr>
              <w:t xml:space="preserve">2</w:t>
            </w:r>
          </w:p>
        </w:tc>
        <w:tc>
          <w:tcPr>
            <w:tcW w:w="7300" w:type="dxa"/>
            <w:vAlign w:val="center"/>
          </w:tcPr>
          <w:p>
            <w:pPr>
              <w:spacing w:before="40" w:after="40"/>
            </w:pPr>
            <w:r>
              <w:rPr>
                <w:sz w:val="20"/>
                <w:szCs w:val="20"/>
              </w:rPr>
              <w:t xml:space="preserve">Table 2. Functional Requirements</w:t>
            </w:r>
          </w:p>
        </w:tc>
        <w:tc>
          <w:tcPr>
            <w:tcW w:w="1200" w:type="dxa"/>
            <w:vAlign w:val="center"/>
          </w:tcPr>
          <w:p>
            <w:pPr>
              <w:spacing w:before="40" w:after="40"/>
              <w:jc w:val="center"/>
            </w:pPr>
            <w:r>
              <w:rPr>
                <w:sz w:val="20"/>
              </w:rPr>
              <w:fldChar w:fldCharType="begin"/>
            </w:r>
            <w:r>
              <w:rPr>
                <w:sz w:val="20"/>
              </w:rPr>
              <w:instrText xml:space="preserve"> PAGEREF bm_tab2 \h </w:instrText>
            </w:r>
            <w:r>
              <w:rPr>
                <w:sz w:val="20"/>
              </w:rPr>
              <w:fldChar w:fldCharType="separate"/>
            </w:r>
            <w:r>
              <w:rPr>
                <w:sz w:val="20"/>
              </w:rPr>
              <w:t>11</w:t>
            </w:r>
            <w:r>
              <w:rPr>
                <w:sz w:val="20"/>
              </w:rPr>
              <w:fldChar w:fldCharType="end"/>
            </w:r>
          </w:p>
        </w:tc>
      </w:tr>
      <w:tr>
        <w:trPr>
          <w:cantSplit/>
        </w:trPr>
        <w:tc>
          <w:tcPr>
            <w:tcW w:w="800" w:type="dxa"/>
            <w:vAlign w:val="center"/>
          </w:tcPr>
          <w:p>
            <w:pPr>
              <w:spacing w:before="40" w:after="40"/>
              <w:jc w:val="center"/>
            </w:pPr>
            <w:r>
              <w:rPr>
                <w:sz w:val="20"/>
                <w:szCs w:val="20"/>
              </w:rPr>
              <w:t xml:space="preserve">3</w:t>
            </w:r>
          </w:p>
        </w:tc>
        <w:tc>
          <w:tcPr>
            <w:tcW w:w="7300" w:type="dxa"/>
            <w:vAlign w:val="center"/>
          </w:tcPr>
          <w:p>
            <w:pPr>
              <w:spacing w:before="40" w:after="40"/>
            </w:pPr>
            <w:r>
              <w:rPr>
                <w:sz w:val="20"/>
                <w:szCs w:val="20"/>
              </w:rPr>
              <w:t xml:space="preserve">Table 3. Requirements Specification</w:t>
            </w:r>
          </w:p>
        </w:tc>
        <w:tc>
          <w:tcPr>
            <w:tcW w:w="1200" w:type="dxa"/>
            <w:vAlign w:val="center"/>
          </w:tcPr>
          <w:p>
            <w:pPr>
              <w:spacing w:before="40" w:after="40"/>
              <w:jc w:val="center"/>
            </w:pPr>
            <w:r>
              <w:rPr>
                <w:sz w:val="20"/>
              </w:rPr>
              <w:fldChar w:fldCharType="begin"/>
            </w:r>
            <w:r>
              <w:rPr>
                <w:sz w:val="20"/>
              </w:rPr>
              <w:instrText xml:space="preserve"> PAGEREF bm_tab3 \h </w:instrText>
            </w:r>
            <w:r>
              <w:rPr>
                <w:sz w:val="20"/>
              </w:rPr>
              <w:fldChar w:fldCharType="separate"/>
            </w:r>
            <w:r>
              <w:rPr>
                <w:sz w:val="20"/>
              </w:rPr>
              <w:t>11</w:t>
            </w:r>
            <w:r>
              <w:rPr>
                <w:sz w:val="20"/>
              </w:rPr>
              <w:fldChar w:fldCharType="end"/>
            </w:r>
          </w:p>
        </w:tc>
      </w:tr>
      <w:tr>
        <w:trPr>
          <w:cantSplit/>
        </w:trPr>
        <w:tc>
          <w:tcPr>
            <w:tcW w:w="800" w:type="dxa"/>
            <w:vAlign w:val="center"/>
          </w:tcPr>
          <w:p>
            <w:pPr>
              <w:spacing w:before="40" w:after="40"/>
              <w:jc w:val="center"/>
            </w:pPr>
            <w:r>
              <w:rPr>
                <w:sz w:val="20"/>
                <w:szCs w:val="20"/>
              </w:rPr>
              <w:t xml:space="preserve">4</w:t>
            </w:r>
          </w:p>
        </w:tc>
        <w:tc>
          <w:tcPr>
            <w:tcW w:w="7300" w:type="dxa"/>
            <w:vAlign w:val="center"/>
          </w:tcPr>
          <w:p>
            <w:pPr>
              <w:spacing w:before="40" w:after="40"/>
            </w:pPr>
            <w:r>
              <w:rPr>
                <w:sz w:val="20"/>
                <w:szCs w:val="20"/>
              </w:rPr>
              <w:t xml:space="preserve">Table 4. Major Database Entities</w:t>
            </w:r>
          </w:p>
        </w:tc>
        <w:tc>
          <w:tcPr>
            <w:tcW w:w="1200" w:type="dxa"/>
            <w:vAlign w:val="center"/>
          </w:tcPr>
          <w:p>
            <w:pPr>
              <w:spacing w:before="40" w:after="40"/>
              <w:jc w:val="center"/>
            </w:pPr>
            <w:r>
              <w:rPr>
                <w:sz w:val="20"/>
              </w:rPr>
              <w:fldChar w:fldCharType="begin"/>
            </w:r>
            <w:r>
              <w:rPr>
                <w:sz w:val="20"/>
              </w:rPr>
              <w:instrText xml:space="preserve"> PAGEREF bm_tab4 \h </w:instrText>
            </w:r>
            <w:r>
              <w:rPr>
                <w:sz w:val="20"/>
              </w:rPr>
              <w:fldChar w:fldCharType="separate"/>
            </w:r>
            <w:r>
              <w:rPr>
                <w:sz w:val="20"/>
              </w:rPr>
              <w:t>12</w:t>
            </w:r>
            <w:r>
              <w:rPr>
                <w:sz w:val="20"/>
              </w:rPr>
              <w:fldChar w:fldCharType="end"/>
            </w:r>
          </w:p>
        </w:tc>
      </w:tr>
      <w:tr>
        <w:trPr>
          <w:cantSplit/>
        </w:trPr>
        <w:tc>
          <w:tcPr>
            <w:tcW w:w="800" w:type="dxa"/>
            <w:vAlign w:val="center"/>
          </w:tcPr>
          <w:p>
            <w:pPr>
              <w:spacing w:before="40" w:after="40"/>
              <w:jc w:val="center"/>
            </w:pPr>
            <w:r>
              <w:rPr>
                <w:sz w:val="20"/>
                <w:szCs w:val="20"/>
              </w:rPr>
              <w:t xml:space="preserve">5</w:t>
            </w:r>
          </w:p>
        </w:tc>
        <w:tc>
          <w:tcPr>
            <w:tcW w:w="7300" w:type="dxa"/>
            <w:vAlign w:val="center"/>
          </w:tcPr>
          <w:p>
            <w:pPr>
              <w:spacing w:before="40" w:after="40"/>
            </w:pPr>
            <w:r>
              <w:rPr>
                <w:sz w:val="20"/>
                <w:szCs w:val="20"/>
              </w:rPr>
              <w:t xml:space="preserve">Table 5. Relationships and Cardinality</w:t>
            </w:r>
          </w:p>
        </w:tc>
        <w:tc>
          <w:tcPr>
            <w:tcW w:w="1200" w:type="dxa"/>
            <w:vAlign w:val="center"/>
          </w:tcPr>
          <w:p>
            <w:pPr>
              <w:spacing w:before="40" w:after="40"/>
              <w:jc w:val="center"/>
            </w:pPr>
            <w:r>
              <w:rPr>
                <w:sz w:val="20"/>
              </w:rPr>
              <w:fldChar w:fldCharType="begin"/>
            </w:r>
            <w:r>
              <w:rPr>
                <w:sz w:val="20"/>
              </w:rPr>
              <w:instrText xml:space="preserve"> PAGEREF bm_tab5 \h </w:instrText>
            </w:r>
            <w:r>
              <w:rPr>
                <w:sz w:val="20"/>
              </w:rPr>
              <w:fldChar w:fldCharType="separate"/>
            </w:r>
            <w:r>
              <w:rPr>
                <w:sz w:val="20"/>
              </w:rPr>
              <w:t>12</w:t>
            </w:r>
            <w:r>
              <w:rPr>
                <w:sz w:val="20"/>
              </w:rPr>
              <w:fldChar w:fldCharType="end"/>
            </w:r>
          </w:p>
        </w:tc>
      </w:tr>
      <w:tr>
        <w:trPr>
          <w:cantSplit/>
        </w:trPr>
        <w:tc>
          <w:tcPr>
            <w:tcW w:w="800" w:type="dxa"/>
            <w:vAlign w:val="center"/>
          </w:tcPr>
          <w:p>
            <w:pPr>
              <w:spacing w:before="40" w:after="40"/>
              <w:jc w:val="center"/>
            </w:pPr>
            <w:r>
              <w:rPr>
                <w:sz w:val="20"/>
                <w:szCs w:val="20"/>
              </w:rPr>
              <w:t xml:space="preserve">6</w:t>
            </w:r>
          </w:p>
        </w:tc>
        <w:tc>
          <w:tcPr>
            <w:tcW w:w="7300" w:type="dxa"/>
            <w:vAlign w:val="center"/>
          </w:tcPr>
          <w:p>
            <w:pPr>
              <w:spacing w:before="40" w:after="40"/>
            </w:pPr>
            <w:r>
              <w:rPr>
                <w:sz w:val="20"/>
                <w:szCs w:val="20"/>
              </w:rPr>
              <w:t xml:space="preserve">Table 6. Relational Schema</w:t>
            </w:r>
          </w:p>
        </w:tc>
        <w:tc>
          <w:tcPr>
            <w:tcW w:w="1200" w:type="dxa"/>
            <w:vAlign w:val="center"/>
          </w:tcPr>
          <w:p>
            <w:pPr>
              <w:spacing w:before="40" w:after="40"/>
              <w:jc w:val="center"/>
            </w:pPr>
            <w:r>
              <w:rPr>
                <w:sz w:val="20"/>
              </w:rPr>
              <w:fldChar w:fldCharType="begin"/>
            </w:r>
            <w:r>
              <w:rPr>
                <w:sz w:val="20"/>
              </w:rPr>
              <w:instrText xml:space="preserve"> PAGEREF bm_tab6 \h </w:instrText>
            </w:r>
            <w:r>
              <w:rPr>
                <w:sz w:val="20"/>
              </w:rPr>
              <w:fldChar w:fldCharType="separate"/>
            </w:r>
            <w:r>
              <w:rPr>
                <w:sz w:val="20"/>
              </w:rPr>
              <w:t>14</w:t>
            </w:r>
            <w:r>
              <w:rPr>
                <w:sz w:val="20"/>
              </w:rPr>
              <w:fldChar w:fldCharType="end"/>
            </w:r>
          </w:p>
        </w:tc>
      </w:tr>
      <w:tr>
        <w:trPr>
          <w:cantSplit/>
        </w:trPr>
        <w:tc>
          <w:tcPr>
            <w:tcW w:w="800" w:type="dxa"/>
            <w:vAlign w:val="center"/>
          </w:tcPr>
          <w:p>
            <w:pPr>
              <w:spacing w:before="40" w:after="40"/>
              <w:jc w:val="center"/>
            </w:pPr>
            <w:r>
              <w:rPr>
                <w:sz w:val="20"/>
                <w:szCs w:val="20"/>
              </w:rPr>
              <w:t xml:space="preserve">7</w:t>
            </w:r>
          </w:p>
        </w:tc>
        <w:tc>
          <w:tcPr>
            <w:tcW w:w="7300" w:type="dxa"/>
            <w:vAlign w:val="center"/>
          </w:tcPr>
          <w:p>
            <w:pPr>
              <w:spacing w:before="40" w:after="40"/>
            </w:pPr>
            <w:r>
              <w:rPr>
                <w:sz w:val="20"/>
                <w:szCs w:val="20"/>
              </w:rPr>
              <w:t xml:space="preserve">Table 7. PASSENGER Table Structure</w:t>
            </w:r>
          </w:p>
        </w:tc>
        <w:tc>
          <w:tcPr>
            <w:tcW w:w="1200" w:type="dxa"/>
            <w:vAlign w:val="center"/>
          </w:tcPr>
          <w:p>
            <w:pPr>
              <w:spacing w:before="40" w:after="40"/>
              <w:jc w:val="center"/>
            </w:pPr>
            <w:r>
              <w:rPr>
                <w:sz w:val="20"/>
              </w:rPr>
              <w:fldChar w:fldCharType="begin"/>
            </w:r>
            <w:r>
              <w:rPr>
                <w:sz w:val="20"/>
              </w:rPr>
              <w:instrText xml:space="preserve"> PAGEREF bm_tab7 \h </w:instrText>
            </w:r>
            <w:r>
              <w:rPr>
                <w:sz w:val="20"/>
              </w:rPr>
              <w:fldChar w:fldCharType="separate"/>
            </w:r>
            <w:r>
              <w:rPr>
                <w:sz w:val="20"/>
              </w:rPr>
              <w:t>15</w:t>
            </w:r>
            <w:r>
              <w:rPr>
                <w:sz w:val="20"/>
              </w:rPr>
              <w:fldChar w:fldCharType="end"/>
            </w:r>
          </w:p>
        </w:tc>
      </w:tr>
      <w:tr>
        <w:trPr>
          <w:cantSplit/>
        </w:trPr>
        <w:tc>
          <w:tcPr>
            <w:tcW w:w="800" w:type="dxa"/>
            <w:vAlign w:val="center"/>
          </w:tcPr>
          <w:p>
            <w:pPr>
              <w:spacing w:before="40" w:after="40"/>
              <w:jc w:val="center"/>
            </w:pPr>
            <w:r>
              <w:rPr>
                <w:sz w:val="20"/>
                <w:szCs w:val="20"/>
              </w:rPr>
              <w:t xml:space="preserve">8</w:t>
            </w:r>
          </w:p>
        </w:tc>
        <w:tc>
          <w:tcPr>
            <w:tcW w:w="7300" w:type="dxa"/>
            <w:vAlign w:val="center"/>
          </w:tcPr>
          <w:p>
            <w:pPr>
              <w:spacing w:before="40" w:after="40"/>
            </w:pPr>
            <w:r>
              <w:rPr>
                <w:sz w:val="20"/>
                <w:szCs w:val="20"/>
              </w:rPr>
              <w:t xml:space="preserve">Table 8. TRAIN Table Structure</w:t>
            </w:r>
          </w:p>
        </w:tc>
        <w:tc>
          <w:tcPr>
            <w:tcW w:w="1200" w:type="dxa"/>
            <w:vAlign w:val="center"/>
          </w:tcPr>
          <w:p>
            <w:pPr>
              <w:spacing w:before="40" w:after="40"/>
              <w:jc w:val="center"/>
            </w:pPr>
            <w:r>
              <w:rPr>
                <w:sz w:val="20"/>
              </w:rPr>
              <w:fldChar w:fldCharType="begin"/>
            </w:r>
            <w:r>
              <w:rPr>
                <w:sz w:val="20"/>
              </w:rPr>
              <w:instrText xml:space="preserve"> PAGEREF bm_tab8 \h </w:instrText>
            </w:r>
            <w:r>
              <w:rPr>
                <w:sz w:val="20"/>
              </w:rPr>
              <w:fldChar w:fldCharType="separate"/>
            </w:r>
            <w:r>
              <w:rPr>
                <w:sz w:val="20"/>
              </w:rPr>
              <w:t>15</w:t>
            </w:r>
            <w:r>
              <w:rPr>
                <w:sz w:val="20"/>
              </w:rPr>
              <w:fldChar w:fldCharType="end"/>
            </w:r>
          </w:p>
        </w:tc>
      </w:tr>
      <w:tr>
        <w:trPr>
          <w:cantSplit/>
        </w:trPr>
        <w:tc>
          <w:tcPr>
            <w:tcW w:w="800" w:type="dxa"/>
            <w:vAlign w:val="center"/>
          </w:tcPr>
          <w:p>
            <w:pPr>
              <w:spacing w:before="40" w:after="40"/>
              <w:jc w:val="center"/>
            </w:pPr>
            <w:r>
              <w:rPr>
                <w:sz w:val="20"/>
                <w:szCs w:val="20"/>
              </w:rPr>
              <w:t xml:space="preserve">9</w:t>
            </w:r>
          </w:p>
        </w:tc>
        <w:tc>
          <w:tcPr>
            <w:tcW w:w="7300" w:type="dxa"/>
            <w:vAlign w:val="center"/>
          </w:tcPr>
          <w:p>
            <w:pPr>
              <w:spacing w:before="40" w:after="40"/>
            </w:pPr>
            <w:r>
              <w:rPr>
                <w:sz w:val="20"/>
                <w:szCs w:val="20"/>
              </w:rPr>
              <w:t xml:space="preserve">Table 9. STATION Table Structure</w:t>
            </w:r>
          </w:p>
        </w:tc>
        <w:tc>
          <w:tcPr>
            <w:tcW w:w="1200" w:type="dxa"/>
            <w:vAlign w:val="center"/>
          </w:tcPr>
          <w:p>
            <w:pPr>
              <w:spacing w:before="40" w:after="40"/>
              <w:jc w:val="center"/>
            </w:pPr>
            <w:r>
              <w:rPr>
                <w:sz w:val="20"/>
              </w:rPr>
              <w:fldChar w:fldCharType="begin"/>
            </w:r>
            <w:r>
              <w:rPr>
                <w:sz w:val="20"/>
              </w:rPr>
              <w:instrText xml:space="preserve"> PAGEREF bm_tab9 \h </w:instrText>
            </w:r>
            <w:r>
              <w:rPr>
                <w:sz w:val="20"/>
              </w:rPr>
              <w:fldChar w:fldCharType="separate"/>
            </w:r>
            <w:r>
              <w:rPr>
                <w:sz w:val="20"/>
              </w:rPr>
              <w:t>15</w:t>
            </w:r>
            <w:r>
              <w:rPr>
                <w:sz w:val="20"/>
              </w:rPr>
              <w:fldChar w:fldCharType="end"/>
            </w:r>
          </w:p>
        </w:tc>
      </w:tr>
      <w:tr>
        <w:trPr>
          <w:cantSplit/>
        </w:trPr>
        <w:tc>
          <w:tcPr>
            <w:tcW w:w="800" w:type="dxa"/>
            <w:vAlign w:val="center"/>
          </w:tcPr>
          <w:p>
            <w:pPr>
              <w:spacing w:before="40" w:after="40"/>
              <w:jc w:val="center"/>
            </w:pPr>
            <w:r>
              <w:rPr>
                <w:sz w:val="20"/>
                <w:szCs w:val="20"/>
              </w:rPr>
              <w:t xml:space="preserve">10</w:t>
            </w:r>
          </w:p>
        </w:tc>
        <w:tc>
          <w:tcPr>
            <w:tcW w:w="7300" w:type="dxa"/>
            <w:vAlign w:val="center"/>
          </w:tcPr>
          <w:p>
            <w:pPr>
              <w:spacing w:before="40" w:after="40"/>
            </w:pPr>
            <w:r>
              <w:rPr>
                <w:sz w:val="20"/>
                <w:szCs w:val="20"/>
              </w:rPr>
              <w:t xml:space="preserve">Table 10. SCHEDULE Table Structure</w:t>
            </w:r>
          </w:p>
        </w:tc>
        <w:tc>
          <w:tcPr>
            <w:tcW w:w="1200" w:type="dxa"/>
            <w:vAlign w:val="center"/>
          </w:tcPr>
          <w:p>
            <w:pPr>
              <w:spacing w:before="40" w:after="40"/>
              <w:jc w:val="center"/>
            </w:pPr>
            <w:r>
              <w:rPr>
                <w:sz w:val="20"/>
              </w:rPr>
              <w:fldChar w:fldCharType="begin"/>
            </w:r>
            <w:r>
              <w:rPr>
                <w:sz w:val="20"/>
              </w:rPr>
              <w:instrText xml:space="preserve"> PAGEREF bm_tab10 \h </w:instrText>
            </w:r>
            <w:r>
              <w:rPr>
                <w:sz w:val="20"/>
              </w:rPr>
              <w:fldChar w:fldCharType="separate"/>
            </w:r>
            <w:r>
              <w:rPr>
                <w:sz w:val="20"/>
              </w:rPr>
              <w:t>16</w:t>
            </w:r>
            <w:r>
              <w:rPr>
                <w:sz w:val="20"/>
              </w:rPr>
              <w:fldChar w:fldCharType="end"/>
            </w:r>
          </w:p>
        </w:tc>
      </w:tr>
      <w:tr>
        <w:trPr>
          <w:cantSplit/>
        </w:trPr>
        <w:tc>
          <w:tcPr>
            <w:tcW w:w="800" w:type="dxa"/>
            <w:vAlign w:val="center"/>
          </w:tcPr>
          <w:p>
            <w:pPr>
              <w:spacing w:before="40" w:after="40"/>
              <w:jc w:val="center"/>
            </w:pPr>
            <w:r>
              <w:rPr>
                <w:sz w:val="20"/>
                <w:szCs w:val="20"/>
              </w:rPr>
              <w:t xml:space="preserve">11</w:t>
            </w:r>
          </w:p>
        </w:tc>
        <w:tc>
          <w:tcPr>
            <w:tcW w:w="7300" w:type="dxa"/>
            <w:vAlign w:val="center"/>
          </w:tcPr>
          <w:p>
            <w:pPr>
              <w:spacing w:before="40" w:after="40"/>
            </w:pPr>
            <w:r>
              <w:rPr>
                <w:sz w:val="20"/>
                <w:szCs w:val="20"/>
              </w:rPr>
              <w:t xml:space="preserve">Table 11. RESERVATION Table Structure</w:t>
            </w:r>
          </w:p>
        </w:tc>
        <w:tc>
          <w:tcPr>
            <w:tcW w:w="1200" w:type="dxa"/>
            <w:vAlign w:val="center"/>
          </w:tcPr>
          <w:p>
            <w:pPr>
              <w:spacing w:before="40" w:after="40"/>
              <w:jc w:val="center"/>
            </w:pPr>
            <w:r>
              <w:rPr>
                <w:sz w:val="20"/>
              </w:rPr>
              <w:fldChar w:fldCharType="begin"/>
            </w:r>
            <w:r>
              <w:rPr>
                <w:sz w:val="20"/>
              </w:rPr>
              <w:instrText xml:space="preserve"> PAGEREF bm_tab11 \h </w:instrText>
            </w:r>
            <w:r>
              <w:rPr>
                <w:sz w:val="20"/>
              </w:rPr>
              <w:fldChar w:fldCharType="separate"/>
            </w:r>
            <w:r>
              <w:rPr>
                <w:sz w:val="20"/>
              </w:rPr>
              <w:t>16</w:t>
            </w:r>
            <w:r>
              <w:rPr>
                <w:sz w:val="20"/>
              </w:rPr>
              <w:fldChar w:fldCharType="end"/>
            </w:r>
          </w:p>
        </w:tc>
      </w:tr>
      <w:tr>
        <w:trPr>
          <w:cantSplit/>
        </w:trPr>
        <w:tc>
          <w:tcPr>
            <w:tcW w:w="800" w:type="dxa"/>
            <w:vAlign w:val="center"/>
          </w:tcPr>
          <w:p>
            <w:pPr>
              <w:spacing w:before="40" w:after="40"/>
              <w:jc w:val="center"/>
            </w:pPr>
            <w:r>
              <w:rPr>
                <w:sz w:val="20"/>
                <w:szCs w:val="20"/>
              </w:rPr>
              <w:t xml:space="preserve">12</w:t>
            </w:r>
          </w:p>
        </w:tc>
        <w:tc>
          <w:tcPr>
            <w:tcW w:w="7300" w:type="dxa"/>
            <w:vAlign w:val="center"/>
          </w:tcPr>
          <w:p>
            <w:pPr>
              <w:spacing w:before="40" w:after="40"/>
            </w:pPr>
            <w:r>
              <w:rPr>
                <w:sz w:val="20"/>
                <w:szCs w:val="20"/>
              </w:rPr>
              <w:t xml:space="preserve">Table 12. PAYMENT Table Structure</w:t>
            </w:r>
          </w:p>
        </w:tc>
        <w:tc>
          <w:tcPr>
            <w:tcW w:w="1200" w:type="dxa"/>
            <w:vAlign w:val="center"/>
          </w:tcPr>
          <w:p>
            <w:pPr>
              <w:spacing w:before="40" w:after="40"/>
              <w:jc w:val="center"/>
            </w:pPr>
            <w:r>
              <w:rPr>
                <w:sz w:val="20"/>
              </w:rPr>
              <w:fldChar w:fldCharType="begin"/>
            </w:r>
            <w:r>
              <w:rPr>
                <w:sz w:val="20"/>
              </w:rPr>
              <w:instrText xml:space="preserve"> PAGEREF bm_tab12 \h </w:instrText>
            </w:r>
            <w:r>
              <w:rPr>
                <w:sz w:val="20"/>
              </w:rPr>
              <w:fldChar w:fldCharType="separate"/>
            </w:r>
            <w:r>
              <w:rPr>
                <w:sz w:val="20"/>
              </w:rPr>
              <w:t>16</w:t>
            </w:r>
            <w:r>
              <w:rPr>
                <w:sz w:val="20"/>
              </w:rPr>
              <w:fldChar w:fldCharType="end"/>
            </w:r>
          </w:p>
        </w:tc>
      </w:tr>
      <w:tr>
        <w:trPr>
          <w:cantSplit/>
        </w:trPr>
        <w:tc>
          <w:tcPr>
            <w:tcW w:w="800" w:type="dxa"/>
            <w:vAlign w:val="center"/>
          </w:tcPr>
          <w:p>
            <w:pPr>
              <w:spacing w:before="40" w:after="40"/>
              <w:jc w:val="center"/>
            </w:pPr>
            <w:r>
              <w:rPr>
                <w:sz w:val="20"/>
                <w:szCs w:val="20"/>
              </w:rPr>
              <w:t xml:space="preserve">13</w:t>
            </w:r>
          </w:p>
        </w:tc>
        <w:tc>
          <w:tcPr>
            <w:tcW w:w="7300" w:type="dxa"/>
            <w:vAlign w:val="center"/>
          </w:tcPr>
          <w:p>
            <w:pPr>
              <w:spacing w:before="40" w:after="40"/>
            </w:pPr>
            <w:r>
              <w:rPr>
                <w:sz w:val="20"/>
                <w:szCs w:val="20"/>
              </w:rPr>
              <w:t xml:space="preserve">Table 13. Keys and Constraints</w:t>
            </w:r>
          </w:p>
        </w:tc>
        <w:tc>
          <w:tcPr>
            <w:tcW w:w="1200" w:type="dxa"/>
            <w:vAlign w:val="center"/>
          </w:tcPr>
          <w:p>
            <w:pPr>
              <w:spacing w:before="40" w:after="40"/>
              <w:jc w:val="center"/>
            </w:pPr>
            <w:r>
              <w:rPr>
                <w:sz w:val="20"/>
              </w:rPr>
              <w:fldChar w:fldCharType="begin"/>
            </w:r>
            <w:r>
              <w:rPr>
                <w:sz w:val="20"/>
              </w:rPr>
              <w:instrText xml:space="preserve"> PAGEREF bm_tab13 \h </w:instrText>
            </w:r>
            <w:r>
              <w:rPr>
                <w:sz w:val="20"/>
              </w:rPr>
              <w:fldChar w:fldCharType="separate"/>
            </w:r>
            <w:r>
              <w:rPr>
                <w:sz w:val="20"/>
              </w:rPr>
              <w:t>17</w:t>
            </w:r>
            <w:r>
              <w:rPr>
                <w:sz w:val="20"/>
              </w:rPr>
              <w:fldChar w:fldCharType="end"/>
            </w:r>
          </w:p>
        </w:tc>
      </w:tr>
      <w:tr>
        <w:trPr>
          <w:cantSplit/>
        </w:trPr>
        <w:tc>
          <w:tcPr>
            <w:tcW w:w="800" w:type="dxa"/>
            <w:vAlign w:val="center"/>
          </w:tcPr>
          <w:p>
            <w:pPr>
              <w:spacing w:before="40" w:after="40"/>
              <w:jc w:val="center"/>
            </w:pPr>
            <w:r>
              <w:rPr>
                <w:sz w:val="20"/>
                <w:szCs w:val="20"/>
              </w:rPr>
              <w:t xml:space="preserve">14</w:t>
            </w:r>
          </w:p>
        </w:tc>
        <w:tc>
          <w:tcPr>
            <w:tcW w:w="7300" w:type="dxa"/>
            <w:vAlign w:val="center"/>
          </w:tcPr>
          <w:p>
            <w:pPr>
              <w:spacing w:before="40" w:after="40"/>
            </w:pPr>
            <w:r>
              <w:rPr>
                <w:sz w:val="20"/>
                <w:szCs w:val="20"/>
              </w:rPr>
              <w:t xml:space="preserve">Table 14. Functional Dependencies and Normal Forms of the Final Schema</w:t>
            </w:r>
          </w:p>
        </w:tc>
        <w:tc>
          <w:tcPr>
            <w:tcW w:w="1200" w:type="dxa"/>
            <w:vAlign w:val="center"/>
          </w:tcPr>
          <w:p>
            <w:pPr>
              <w:spacing w:before="40" w:after="40"/>
              <w:jc w:val="center"/>
            </w:pPr>
            <w:r>
              <w:rPr>
                <w:sz w:val="20"/>
              </w:rPr>
              <w:fldChar w:fldCharType="begin"/>
            </w:r>
            <w:r>
              <w:rPr>
                <w:sz w:val="20"/>
              </w:rPr>
              <w:instrText xml:space="preserve"> PAGEREF bm_tab14 \h </w:instrText>
            </w:r>
            <w:r>
              <w:rPr>
                <w:sz w:val="20"/>
              </w:rPr>
              <w:fldChar w:fldCharType="separate"/>
            </w:r>
            <w:r>
              <w:rPr>
                <w:sz w:val="20"/>
              </w:rPr>
              <w:t>19</w:t>
            </w:r>
            <w:r>
              <w:rPr>
                <w:sz w:val="20"/>
              </w:rPr>
              <w:fldChar w:fldCharType="end"/>
            </w:r>
          </w:p>
        </w:tc>
      </w:tr>
    </w:tbl>
    <w:p w14:paraId="0BB872B4" w14:textId="1A185665" w:rsidR="00E73D75" w:rsidRDefault="00AC7BB4">
      <w:pPr>
        <w:pageBreakBefore/>
        <w:spacing w:after="240"/>
        <w:jc w:val="center"/>
      </w:pPr>
      <w:bookmarkStart w:id="106" w:name="bm_acr"/>
      <w:r>
        <w:rPr>
          <w:b/>
          <w:sz w:val="32"/>
        </w:rPr>
        <w:t xml:space="preserve">ACRONYMS</w:t>
      </w:r>
      <w:bookmarkEnd w:id="106"/>
    </w:p>
    <w:p w14:paraId="3E1512AC" w14:textId="77777777" w:rsidR="00E73D75" w:rsidRDefault="00AC7BB4">
      <w:pPr>
        <w:pStyle w:val="ListBullet"/>
        <w:spacing w:after="60" w:line="252" w:lineRule="auto"/>
      </w:pPr>
      <w:r>
        <w:rPr>
          <w:sz w:val="23"/>
        </w:rPr>
        <w:t xml:space="preserve">DBMS – Database Management System</w:t>
      </w:r>
    </w:p>
    <w:p w14:paraId="3E1512AC" w14:textId="77777777" w:rsidR="00E73D75" w:rsidRDefault="00AC7BB4">
      <w:pPr>
        <w:pStyle w:val="ListBullet"/>
        <w:spacing w:after="60" w:line="252" w:lineRule="auto"/>
      </w:pPr>
      <w:r>
        <w:rPr>
          <w:sz w:val="23"/>
        </w:rPr>
        <w:t xml:space="preserve">ER – Entity Relationship</w:t>
      </w:r>
    </w:p>
    <w:p w14:paraId="3E1512AC" w14:textId="77777777" w:rsidR="00E73D75" w:rsidRDefault="00AC7BB4">
      <w:pPr>
        <w:pStyle w:val="ListBullet"/>
        <w:spacing w:after="60" w:line="252" w:lineRule="auto"/>
      </w:pPr>
      <w:r>
        <w:rPr>
          <w:sz w:val="23"/>
        </w:rPr>
        <w:t xml:space="preserve">SQL – Structured Query Language</w:t>
      </w:r>
    </w:p>
    <w:p w14:paraId="3E1512AC" w14:textId="77777777" w:rsidR="00E73D75" w:rsidRDefault="00AC7BB4">
      <w:pPr>
        <w:pStyle w:val="ListBullet"/>
        <w:spacing w:after="60" w:line="252" w:lineRule="auto"/>
      </w:pPr>
      <w:r>
        <w:rPr>
          <w:sz w:val="23"/>
        </w:rPr>
        <w:t xml:space="preserve">DDL – Data Definition Language</w:t>
      </w:r>
    </w:p>
    <w:p w14:paraId="3E1512AC" w14:textId="77777777" w:rsidR="00E73D75" w:rsidRDefault="00AC7BB4">
      <w:pPr>
        <w:pStyle w:val="ListBullet"/>
        <w:spacing w:after="60" w:line="252" w:lineRule="auto"/>
      </w:pPr>
      <w:r>
        <w:rPr>
          <w:sz w:val="23"/>
        </w:rPr>
        <w:t xml:space="preserve">DML – Data Manipulation Language</w:t>
      </w:r>
    </w:p>
    <w:p w14:paraId="3E1512AC" w14:textId="77777777" w:rsidR="00E73D75" w:rsidRDefault="00AC7BB4">
      <w:pPr>
        <w:pStyle w:val="ListBullet"/>
        <w:spacing w:after="60" w:line="252" w:lineRule="auto"/>
      </w:pPr>
      <w:r>
        <w:rPr>
          <w:sz w:val="23"/>
        </w:rPr>
        <w:t xml:space="preserve">DQL – Data Query Language</w:t>
      </w:r>
    </w:p>
    <w:p w14:paraId="3E1512AC" w14:textId="77777777" w:rsidR="00E73D75" w:rsidRDefault="00AC7BB4">
      <w:pPr>
        <w:pStyle w:val="ListBullet"/>
        <w:spacing w:after="60" w:line="252" w:lineRule="auto"/>
      </w:pPr>
      <w:r>
        <w:rPr>
          <w:sz w:val="23"/>
        </w:rPr>
        <w:t xml:space="preserve">TCL – Transaction Control Language</w:t>
      </w:r>
    </w:p>
    <w:p w14:paraId="3E1512AC" w14:textId="77777777" w:rsidR="00E73D75" w:rsidRDefault="00AC7BB4">
      <w:pPr>
        <w:pStyle w:val="ListBullet"/>
        <w:spacing w:after="60" w:line="252" w:lineRule="auto"/>
      </w:pPr>
      <w:r>
        <w:rPr>
          <w:sz w:val="23"/>
        </w:rPr>
        <w:t xml:space="preserve">PK – Primary Key</w:t>
      </w:r>
    </w:p>
    <w:p w14:paraId="3E1512AC" w14:textId="77777777" w:rsidR="00E73D75" w:rsidRDefault="00AC7BB4">
      <w:pPr>
        <w:pStyle w:val="ListBullet"/>
        <w:spacing w:after="60" w:line="252" w:lineRule="auto"/>
      </w:pPr>
      <w:r>
        <w:rPr>
          <w:sz w:val="23"/>
        </w:rPr>
        <w:t xml:space="preserve">FK – Foreign Key</w:t>
      </w:r>
    </w:p>
    <w:p w14:paraId="3E1512AC" w14:textId="77777777" w:rsidR="00E73D75" w:rsidRDefault="00AC7BB4">
      <w:pPr>
        <w:pStyle w:val="ListBullet"/>
        <w:spacing w:after="60" w:line="252" w:lineRule="auto"/>
      </w:pPr>
      <w:r>
        <w:rPr>
          <w:sz w:val="23"/>
        </w:rPr>
        <w:t xml:space="preserve">UNF – Unnormalized Form</w:t>
      </w:r>
    </w:p>
    <w:p w14:paraId="3E1512AC" w14:textId="77777777" w:rsidR="00E73D75" w:rsidRDefault="00AC7BB4">
      <w:pPr>
        <w:pStyle w:val="ListBullet"/>
        <w:spacing w:after="60" w:line="252" w:lineRule="auto"/>
      </w:pPr>
      <w:r>
        <w:rPr>
          <w:sz w:val="23"/>
        </w:rPr>
        <w:t xml:space="preserve">1NF – First Normal Form</w:t>
      </w:r>
    </w:p>
    <w:p w14:paraId="3E1512AC" w14:textId="77777777" w:rsidR="00E73D75" w:rsidRDefault="00AC7BB4">
      <w:pPr>
        <w:pStyle w:val="ListBullet"/>
        <w:spacing w:after="60" w:line="252" w:lineRule="auto"/>
      </w:pPr>
      <w:r>
        <w:rPr>
          <w:sz w:val="23"/>
        </w:rPr>
        <w:t xml:space="preserve">2NF – Second Normal Form</w:t>
      </w:r>
    </w:p>
    <w:p w14:paraId="3E1512AC" w14:textId="77777777" w:rsidR="00E73D75" w:rsidRDefault="00AC7BB4">
      <w:pPr>
        <w:pStyle w:val="ListBullet"/>
        <w:spacing w:after="60" w:line="252" w:lineRule="auto"/>
      </w:pPr>
      <w:r>
        <w:rPr>
          <w:sz w:val="23"/>
        </w:rPr>
        <w:t xml:space="preserve">3NF – Third Normal Form</w:t>
      </w:r>
    </w:p>
    <w:p w14:paraId="3E1512AC" w14:textId="77777777" w:rsidR="00E73D75" w:rsidRDefault="00AC7BB4">
      <w:pPr>
        <w:pStyle w:val="ListBullet"/>
        <w:spacing w:after="60" w:line="252" w:lineRule="auto"/>
      </w:pPr>
      <w:r>
        <w:rPr>
          <w:sz w:val="23"/>
        </w:rPr>
        <w:t xml:space="preserve">PNR – Passenger Name Record</w:t>
      </w:r>
    </w:p>
    <w:p w14:paraId="3E1512AC" w14:textId="77777777" w:rsidR="00E73D75" w:rsidRDefault="00AC7BB4">
      <w:pPr>
        <w:pStyle w:val="ListBullet"/>
        <w:spacing w:after="60" w:line="252" w:lineRule="auto"/>
      </w:pPr>
      <w:r>
        <w:rPr>
          <w:sz w:val="23"/>
        </w:rPr>
        <w:t xml:space="preserve">RAC – Reservation Against Cancellation</w:t>
      </w:r>
    </w:p>
    <w:p w14:paraId="3E1512AC" w14:textId="77777777" w:rsidR="00E73D75" w:rsidRDefault="00AC7BB4">
      <w:pPr>
        <w:pStyle w:val="ListBullet"/>
        <w:spacing w:after="60" w:line="252" w:lineRule="auto"/>
      </w:pPr>
      <w:r>
        <w:rPr>
          <w:sz w:val="23"/>
        </w:rPr>
        <w:t xml:space="preserve">UPI – Unified Payments Interface</w:t>
      </w:r>
    </w:p>
    <w:p w14:paraId="3E1512AC" w14:textId="77777777" w:rsidR="00E73D75" w:rsidRDefault="00AC7BB4">
      <w:pPr>
        <w:pStyle w:val="ListBullet"/>
        <w:spacing w:after="60" w:line="252" w:lineRule="auto"/>
      </w:pPr>
      <w:r>
        <w:rPr>
          <w:sz w:val="23"/>
        </w:rPr>
        <w:t xml:space="preserve">AC – Air Conditioned</w:t>
      </w:r>
    </w:p>
    <w:p w14:paraId="3E1512AC" w14:textId="77777777" w:rsidR="00E73D75" w:rsidRDefault="00AC7BB4">
      <w:pPr>
        <w:pStyle w:val="ListBullet"/>
        <w:spacing w:after="60" w:line="252" w:lineRule="auto"/>
      </w:pPr>
      <w:r>
        <w:rPr>
          <w:sz w:val="23"/>
        </w:rPr>
        <w:t xml:space="preserve">SL – Sleeper Class</w:t>
      </w:r>
    </w:p>
    <w:p w14:paraId="3E1512AC" w14:textId="77777777" w:rsidR="00E73D75" w:rsidRDefault="00AC7BB4">
      <w:pPr>
        <w:pStyle w:val="ListBullet"/>
        <w:spacing w:after="60" w:line="252" w:lineRule="auto"/>
      </w:pPr>
      <w:r>
        <w:rPr>
          <w:sz w:val="23"/>
        </w:rPr>
        <w:t xml:space="preserve">3A – AC 3 Tier</w:t>
      </w:r>
    </w:p>
    <w:p w14:paraId="3E1512AC" w14:textId="77777777" w:rsidR="00E73D75" w:rsidRDefault="00AC7BB4">
      <w:pPr>
        <w:pStyle w:val="ListBullet"/>
        <w:spacing w:after="60" w:line="252" w:lineRule="auto"/>
      </w:pPr>
      <w:r>
        <w:rPr>
          <w:sz w:val="23"/>
        </w:rPr>
        <w:t xml:space="preserve">2A – AC 2 Tier</w:t>
      </w:r>
    </w:p>
    <w:p w14:paraId="3E1512AC" w14:textId="77777777" w:rsidR="00E73D75" w:rsidRDefault="00AC7BB4">
      <w:pPr>
        <w:pStyle w:val="ListBullet"/>
        <w:spacing w:after="60" w:line="252" w:lineRule="auto"/>
      </w:pPr>
      <w:r>
        <w:rPr>
          <w:sz w:val="23"/>
        </w:rPr>
        <w:t xml:space="preserve">1A – First AC</w:t>
      </w:r>
    </w:p>
    <w:p w14:paraId="3E1512AC" w14:textId="77777777" w:rsidR="00E73D75" w:rsidRDefault="00AC7BB4">
      <w:pPr>
        <w:pStyle w:val="ListBullet"/>
        <w:spacing w:after="60" w:line="252" w:lineRule="auto"/>
      </w:pPr>
      <w:r>
        <w:rPr>
          <w:sz w:val="23"/>
        </w:rPr>
        <w:t xml:space="preserve">CC – AC Chair Car</w:t>
      </w:r>
    </w:p>
    <w:p>
      <w:pPr>
        <w:pageBreakBefore/>
        <w:spacing w:after="240"/>
        <w:jc w:val="center"/>
      </w:pPr>
      <w:bookmarkStart w:id="107" w:name="bm_s1"/>
      <w:r>
        <w:rPr>
          <w:b/>
          <w:bCs/>
          <w:sz w:val="32"/>
          <w:szCs w:val="32"/>
        </w:rPr>
        <w:t xml:space="preserve">1. INTRODUCTION</w:t>
      </w:r>
      <w:bookmarkEnd w:id="107"/>
    </w:p>
    <w:p>
      <w:pPr>
        <w:pStyle w:val="Heading2"/>
        <w:jc w:val="both"/>
        <w:rPr>
          <w:color w:val="000000"/>
        </w:rPr>
      </w:pPr>
      <w:r>
        <w:rPr>
          <w:color w:val="000000"/>
        </w:rPr>
        <w:t xml:space="preserve">1.1 Brief Information about the Project</w:t>
      </w:r>
    </w:p>
    <w:p>
      <w:pPr>
        <w:jc w:val="both"/>
      </w:pPr>
      <w:r>
        <w:t xml:space="preserve">The Railway Reservation Management System is a database application used to manage railway reservation activities efficiently. It maintains information about passengers, trains, stations, train schedules, reservations and payments. The project provides a centralized and structured way to store, manage, retrieve and maintain railway reservation information using a relational database implemented in Oracle.</w:t>
      </w:r>
    </w:p>
    <w:p>
      <w:pPr>
        <w:pStyle w:val="Heading2"/>
        <w:jc w:val="both"/>
        <w:rPr>
          <w:color w:val="000000"/>
        </w:rPr>
      </w:pPr>
      <w:r>
        <w:rPr>
          <w:color w:val="000000"/>
        </w:rPr>
        <w:t xml:space="preserve">1.2 Motivation and Contribution of Project</w:t>
      </w:r>
    </w:p>
    <w:p>
      <w:pPr>
        <w:keepNext/>
        <w:spacing w:after="60"/>
      </w:pPr>
      <w:r>
        <w:rPr>
          <w:b/>
          <w:bCs/>
        </w:rPr>
        <w:t xml:space="preserve">Motivation</w:t>
      </w:r>
    </w:p>
    <w:p>
      <w:pPr>
        <w:pStyle w:val="ListParagraph"/>
        <w:numPr>
          <w:ilvl w:val="0"/>
          <w:numId w:val="11"/>
        </w:numPr>
        <w:jc w:val="both"/>
      </w:pPr>
      <w:r>
        <w:t xml:space="preserve">Railway reservation systems need to maintain passenger, train, station, schedule, reservation and payment information.</w:t>
      </w:r>
    </w:p>
    <w:p>
      <w:pPr>
        <w:pStyle w:val="ListParagraph"/>
        <w:numPr>
          <w:ilvl w:val="0"/>
          <w:numId w:val="11"/>
        </w:numPr>
        <w:jc w:val="both"/>
      </w:pPr>
      <w:r>
        <w:t xml:space="preserve">Manual or fragmented records can cause duplicate bookings, incorrect seat availability and data-entry errors.</w:t>
      </w:r>
    </w:p>
    <w:p>
      <w:pPr>
        <w:pStyle w:val="ListParagraph"/>
        <w:numPr>
          <w:ilvl w:val="0"/>
          <w:numId w:val="11"/>
        </w:numPr>
        <w:jc w:val="both"/>
      </w:pPr>
      <w:r>
        <w:t xml:space="preserve">Finding reservation history, payment details and train schedules can be time-consuming.</w:t>
      </w:r>
    </w:p>
    <w:p>
      <w:pPr>
        <w:pStyle w:val="ListParagraph"/>
        <w:numPr>
          <w:ilvl w:val="0"/>
          <w:numId w:val="11"/>
        </w:numPr>
        <w:jc w:val="both"/>
      </w:pPr>
      <w:r>
        <w:t xml:space="preserve">A centralized database can make reservation operations more accurate, organized and efficient.</w:t>
      </w:r>
    </w:p>
    <w:p>
      <w:pPr>
        <w:keepNext/>
        <w:spacing w:after="60"/>
      </w:pPr>
      <w:r>
        <w:rPr>
          <w:b/>
          <w:bCs/>
        </w:rPr>
        <w:t xml:space="preserve">Contribution</w:t>
      </w:r>
    </w:p>
    <w:p>
      <w:pPr>
        <w:pStyle w:val="ListParagraph"/>
        <w:numPr>
          <w:ilvl w:val="0"/>
          <w:numId w:val="11"/>
        </w:numPr>
        <w:jc w:val="both"/>
      </w:pPr>
      <w:r>
        <w:t xml:space="preserve">A complete ER model with entities, attributes, keys, relationships and cardinalities.</w:t>
      </w:r>
    </w:p>
    <w:p>
      <w:pPr>
        <w:pStyle w:val="ListParagraph"/>
        <w:numPr>
          <w:ilvl w:val="0"/>
          <w:numId w:val="11"/>
        </w:numPr>
        <w:jc w:val="both"/>
      </w:pPr>
      <w:r>
        <w:t xml:space="preserve">Six Oracle tables created with primary key, foreign key, NOT NULL, UNIQUE and CHECK constraints.</w:t>
      </w:r>
    </w:p>
    <w:p>
      <w:pPr>
        <w:pStyle w:val="ListParagraph"/>
        <w:numPr>
          <w:ilvl w:val="0"/>
          <w:numId w:val="11"/>
        </w:numPr>
        <w:jc w:val="both"/>
      </w:pPr>
      <w:r>
        <w:t xml:space="preserve">15 sample records inserted in every table (90 records in total).</w:t>
      </w:r>
    </w:p>
    <w:p>
      <w:pPr>
        <w:pStyle w:val="ListParagraph"/>
        <w:numPr>
          <w:ilvl w:val="0"/>
          <w:numId w:val="11"/>
        </w:numPr>
        <w:jc w:val="both"/>
      </w:pPr>
      <w:r>
        <w:t xml:space="preserve">7 basic and 8 advanced SQL queries executed with their outputs.</w:t>
      </w:r>
    </w:p>
    <w:p>
      <w:pPr>
        <w:pStyle w:val="ListParagraph"/>
        <w:numPr>
          <w:ilvl w:val="0"/>
          <w:numId w:val="11"/>
        </w:numPr>
        <w:jc w:val="both"/>
      </w:pPr>
      <w:r>
        <w:t xml:space="preserve">Normalization of the database up to Third Normal Form (3NF).</w:t>
      </w:r>
    </w:p>
    <w:p>
      <w:pPr>
        <w:pStyle w:val="Heading2"/>
        <w:jc w:val="both"/>
        <w:rPr>
          <w:color w:val="000000"/>
        </w:rPr>
      </w:pPr>
      <w:r>
        <w:rPr>
          <w:color w:val="000000"/>
        </w:rPr>
        <w:t xml:space="preserve">1.3 Objectives of the Project</w:t>
      </w:r>
    </w:p>
    <w:p>
      <w:pPr>
        <w:pStyle w:val="ListParagraph"/>
        <w:numPr>
          <w:ilvl w:val="0"/>
          <w:numId w:val="11"/>
        </w:numPr>
        <w:jc w:val="both"/>
      </w:pPr>
      <w:r>
        <w:t xml:space="preserve">Maintain accurate passenger, train and station records.</w:t>
      </w:r>
    </w:p>
    <w:p>
      <w:pPr>
        <w:pStyle w:val="ListParagraph"/>
        <w:numPr>
          <w:ilvl w:val="0"/>
          <w:numId w:val="11"/>
        </w:numPr>
        <w:jc w:val="both"/>
      </w:pPr>
      <w:r>
        <w:t xml:space="preserve">Manage train schedules and reservation availability.</w:t>
      </w:r>
    </w:p>
    <w:p>
      <w:pPr>
        <w:pStyle w:val="ListParagraph"/>
        <w:numPr>
          <w:ilvl w:val="0"/>
          <w:numId w:val="11"/>
        </w:numPr>
        <w:jc w:val="both"/>
      </w:pPr>
      <w:r>
        <w:t xml:space="preserve">Record booking, cancellation and payment information.</w:t>
      </w:r>
    </w:p>
    <w:p>
      <w:pPr>
        <w:pStyle w:val="ListParagraph"/>
        <w:numPr>
          <w:ilvl w:val="0"/>
          <w:numId w:val="11"/>
        </w:numPr>
        <w:jc w:val="both"/>
      </w:pPr>
      <w:r>
        <w:t xml:space="preserve">Reduce duplicate records and manual errors.</w:t>
      </w:r>
    </w:p>
    <w:p>
      <w:pPr>
        <w:pStyle w:val="ListParagraph"/>
        <w:numPr>
          <w:ilvl w:val="0"/>
          <w:numId w:val="11"/>
        </w:numPr>
        <w:jc w:val="both"/>
      </w:pPr>
      <w:r>
        <w:t xml:space="preserve">Provide quick access to reservation history and reports.</w:t>
      </w:r>
    </w:p>
    <w:p>
      <w:pPr>
        <w:pStyle w:val="ListParagraph"/>
        <w:numPr>
          <w:ilvl w:val="0"/>
          <w:numId w:val="11"/>
        </w:numPr>
        <w:jc w:val="both"/>
      </w:pPr>
      <w:r>
        <w:t xml:space="preserve">Improve data consistency, security and overall efficiency.</w:t>
      </w:r>
    </w:p>
    <w:p>
      <w:pPr>
        <w:pStyle w:val="Heading2"/>
        <w:jc w:val="both"/>
        <w:rPr>
          <w:color w:val="000000"/>
        </w:rPr>
      </w:pPr>
      <w:r>
        <w:rPr>
          <w:color w:val="000000"/>
        </w:rPr>
        <w:t xml:space="preserve">1.4 Scope of the Project</w:t>
      </w:r>
    </w:p>
    <w:p>
      <w:pPr>
        <w:jc w:val="both"/>
      </w:pPr>
      <w:r>
        <w:t xml:space="preserve">The scope of the Railway Reservation Management System covers database-oriented management of railway reservation information. The core scope includes passenger, train, station, schedule, reservation and payment data. The database can serve as the backend foundation for a railway reservation application and can later be extended with online payments, notifications, live train tracking and analytics.</w:t>
      </w:r>
    </w:p>
    <w:p>
      <w:pPr>
        <w:pageBreakBefore/>
        <w:spacing w:after="240"/>
        <w:jc w:val="center"/>
      </w:pPr>
      <w:bookmarkStart w:id="108" w:name="bm_s2"/>
      <w:r>
        <w:rPr>
          <w:b/>
          <w:bCs/>
          <w:sz w:val="32"/>
          <w:szCs w:val="32"/>
        </w:rPr>
        <w:t xml:space="preserve">2. SYSTEM ANALYSIS</w:t>
      </w:r>
      <w:bookmarkEnd w:id="108"/>
    </w:p>
    <w:p>
      <w:pPr>
        <w:pStyle w:val="Heading2"/>
        <w:jc w:val="both"/>
        <w:rPr>
          <w:color w:val="000000"/>
        </w:rPr>
      </w:pPr>
      <w:r>
        <w:rPr>
          <w:color w:val="000000"/>
        </w:rPr>
        <w:t xml:space="preserve">2.1 Existing System</w:t>
      </w:r>
    </w:p>
    <w:p>
      <w:pPr>
        <w:pStyle w:val="ListParagraph"/>
        <w:numPr>
          <w:ilvl w:val="0"/>
          <w:numId w:val="11"/>
        </w:numPr>
        <w:jc w:val="both"/>
      </w:pPr>
      <w:r>
        <w:t xml:space="preserve">Passenger, train, station, schedule, reservation and payment records are maintained manually or in fragmented form.</w:t>
      </w:r>
    </w:p>
    <w:p>
      <w:pPr>
        <w:pStyle w:val="ListParagraph"/>
        <w:numPr>
          <w:ilvl w:val="0"/>
          <w:numId w:val="11"/>
        </w:numPr>
        <w:jc w:val="both"/>
      </w:pPr>
      <w:r>
        <w:t xml:space="preserve">Duplicate bookings can occur.</w:t>
      </w:r>
    </w:p>
    <w:p>
      <w:pPr>
        <w:pStyle w:val="ListParagraph"/>
        <w:numPr>
          <w:ilvl w:val="0"/>
          <w:numId w:val="11"/>
        </w:numPr>
        <w:jc w:val="both"/>
      </w:pPr>
      <w:r>
        <w:t xml:space="preserve">Seat availability information can be incorrect.</w:t>
      </w:r>
    </w:p>
    <w:p>
      <w:pPr>
        <w:pStyle w:val="ListParagraph"/>
        <w:numPr>
          <w:ilvl w:val="0"/>
          <w:numId w:val="11"/>
        </w:numPr>
        <w:jc w:val="both"/>
      </w:pPr>
      <w:r>
        <w:t xml:space="preserve">Data-entry errors are more likely.</w:t>
      </w:r>
    </w:p>
    <w:p>
      <w:pPr>
        <w:pStyle w:val="ListParagraph"/>
        <w:numPr>
          <w:ilvl w:val="0"/>
          <w:numId w:val="11"/>
        </w:numPr>
        <w:jc w:val="both"/>
      </w:pPr>
      <w:r>
        <w:t xml:space="preserve">Finding reservation history, payment details and train schedules is time-consuming.</w:t>
      </w:r>
    </w:p>
    <w:p>
      <w:pPr>
        <w:pStyle w:val="Heading2"/>
        <w:jc w:val="both"/>
        <w:rPr>
          <w:color w:val="000000"/>
        </w:rPr>
      </w:pPr>
      <w:r>
        <w:rPr>
          <w:color w:val="000000"/>
        </w:rPr>
        <w:t xml:space="preserve">2.2 Proposed System</w:t>
      </w:r>
    </w:p>
    <w:p>
      <w:pPr>
        <w:jc w:val="both"/>
      </w:pPr>
      <w:r>
        <w:t xml:space="preserve">The proposed system uses a centralized relational database implemented in Oracle to organize railway reservation information into six related tables – PASSENGER, TRAIN, STATION, SCHEDULE, RESERVATION and PAYMENT. Primary keys and foreign keys establish the required relationships between the tables, and NOT NULL, UNIQUE and CHECK constraints keep the stored data valid. The system supports train and station management, schedule management, reservation and cancellation records, payment records and SQL-based retrieval of reservation history and reports.</w:t>
      </w:r>
    </w:p>
    <w:p>
      <w:pPr>
        <w:pStyle w:val="ListParagraph"/>
        <w:numPr>
          <w:ilvl w:val="0"/>
          <w:numId w:val="11"/>
        </w:numPr>
        <w:jc w:val="both"/>
      </w:pPr>
      <w:r>
        <w:t xml:space="preserve">Centralized database</w:t>
      </w:r>
    </w:p>
    <w:p>
      <w:pPr>
        <w:pStyle w:val="ListParagraph"/>
        <w:numPr>
          <w:ilvl w:val="0"/>
          <w:numId w:val="11"/>
        </w:numPr>
        <w:jc w:val="both"/>
      </w:pPr>
      <w:r>
        <w:t xml:space="preserve">Passenger record management</w:t>
      </w:r>
    </w:p>
    <w:p>
      <w:pPr>
        <w:pStyle w:val="ListParagraph"/>
        <w:numPr>
          <w:ilvl w:val="0"/>
          <w:numId w:val="11"/>
        </w:numPr>
        <w:jc w:val="both"/>
      </w:pPr>
      <w:r>
        <w:t xml:space="preserve">Train and station management</w:t>
      </w:r>
    </w:p>
    <w:p>
      <w:pPr>
        <w:pStyle w:val="ListParagraph"/>
        <w:numPr>
          <w:ilvl w:val="0"/>
          <w:numId w:val="11"/>
        </w:numPr>
        <w:jc w:val="both"/>
      </w:pPr>
      <w:r>
        <w:t xml:space="preserve">Schedule management</w:t>
      </w:r>
    </w:p>
    <w:p>
      <w:pPr>
        <w:pStyle w:val="ListParagraph"/>
        <w:numPr>
          <w:ilvl w:val="0"/>
          <w:numId w:val="11"/>
        </w:numPr>
        <w:jc w:val="both"/>
      </w:pPr>
      <w:r>
        <w:t xml:space="preserve">Reservation and cancellation records</w:t>
      </w:r>
    </w:p>
    <w:p>
      <w:pPr>
        <w:pStyle w:val="ListParagraph"/>
        <w:numPr>
          <w:ilvl w:val="0"/>
          <w:numId w:val="11"/>
        </w:numPr>
        <w:jc w:val="both"/>
      </w:pPr>
      <w:r>
        <w:t xml:space="preserve">Payment records</w:t>
      </w:r>
    </w:p>
    <w:p>
      <w:pPr>
        <w:pStyle w:val="ListParagraph"/>
        <w:numPr>
          <w:ilvl w:val="0"/>
          <w:numId w:val="11"/>
        </w:numPr>
        <w:jc w:val="both"/>
      </w:pPr>
      <w:r>
        <w:t xml:space="preserve">SQL-based retrieval and reporting</w:t>
      </w:r>
    </w:p>
    <w:p>
      <w:pPr>
        <w:pStyle w:val="ListParagraph"/>
        <w:numPr>
          <w:ilvl w:val="0"/>
          <w:numId w:val="11"/>
        </w:numPr>
        <w:jc w:val="both"/>
      </w:pPr>
      <w:r>
        <w:t xml:space="preserve">Referential integrity</w:t>
      </w:r>
    </w:p>
    <w:p>
      <w:pPr>
        <w:pStyle w:val="Heading2"/>
        <w:jc w:val="both"/>
        <w:rPr>
          <w:color w:val="000000"/>
        </w:rPr>
      </w:pPr>
      <w:r>
        <w:rPr>
          <w:color w:val="000000"/>
        </w:rPr>
        <w:t xml:space="preserve">2.3 End Users</w:t>
      </w:r>
    </w:p>
    <w:p>
      <w:pPr>
        <w:keepNext/>
        <w:spacing w:before="120" w:after="80"/>
        <w:jc w:val="center"/>
      </w:pPr>
      <w:bookmarkStart w:id="109" w:name="bm_tab1"/>
      <w:r>
        <w:rPr>
          <w:b/>
          <w:bCs/>
          <w:sz w:val="20"/>
          <w:szCs w:val="20"/>
        </w:rPr>
        <w:t xml:space="preserve">Table 1. End Users</w:t>
      </w:r>
      <w:bookmarkEnd w:id="109"/>
    </w:p>
    <w:tbl>
      <w:tblPr>
        <w:tblStyle w:val="TableGrid"/>
        <w:tblW w:w="9600" w:type="dxa"/>
        <w:jc w:val="center"/>
        <w:tblLayout w:type="fixed"/>
        <w:tblLook w:val="04A0" w:firstRow="1" w:lastRow="0" w:firstColumn="1" w:lastColumn="0" w:noHBand="0" w:noVBand="1"/>
      </w:tblPr>
      <w:tblGrid>
        <w:gridCol w:w="2400"/>
        <w:gridCol w:w="7200"/>
      </w:tblGrid>
      <w:tr>
        <w:trPr>
          <w:cantSplit/>
          <w:tblHeader/>
        </w:trPr>
        <w:tc>
          <w:tcPr>
            <w:tcW w:w="2400" w:type="dxa"/>
            <w:shd w:val="clear" w:color="auto" w:fill="F2F2F2"/>
            <w:vAlign w:val="center"/>
          </w:tcPr>
          <w:p>
            <w:pPr>
              <w:keepNext/>
              <w:spacing w:before="40" w:after="40"/>
              <w:jc w:val="center"/>
            </w:pPr>
            <w:r>
              <w:rPr>
                <w:b/>
                <w:bCs/>
                <w:sz w:val="20"/>
                <w:szCs w:val="20"/>
              </w:rPr>
              <w:t xml:space="preserve">User</w:t>
            </w:r>
          </w:p>
        </w:tc>
        <w:tc>
          <w:tcPr>
            <w:tcW w:w="7200" w:type="dxa"/>
            <w:shd w:val="clear" w:color="auto" w:fill="F2F2F2"/>
            <w:vAlign w:val="center"/>
          </w:tcPr>
          <w:p>
            <w:pPr>
              <w:keepNext/>
              <w:spacing w:before="40" w:after="40"/>
              <w:jc w:val="center"/>
            </w:pPr>
            <w:r>
              <w:rPr>
                <w:b/>
                <w:bCs/>
                <w:sz w:val="20"/>
                <w:szCs w:val="20"/>
              </w:rPr>
              <w:t xml:space="preserve">Role</w:t>
            </w:r>
          </w:p>
        </w:tc>
      </w:tr>
      <w:tr>
        <w:trPr>
          <w:cantSplit/>
        </w:trPr>
        <w:tc>
          <w:tcPr>
            <w:tcW w:w="2400" w:type="dxa"/>
            <w:vAlign w:val="center"/>
          </w:tcPr>
          <w:p>
            <w:pPr>
              <w:keepNext/>
              <w:spacing w:before="40" w:after="40"/>
            </w:pPr>
            <w:r>
              <w:rPr>
                <w:b/>
                <w:bCs/>
                <w:sz w:val="20"/>
                <w:szCs w:val="20"/>
              </w:rPr>
              <w:t xml:space="preserve">Admin</w:t>
            </w:r>
          </w:p>
        </w:tc>
        <w:tc>
          <w:tcPr>
            <w:tcW w:w="7200" w:type="dxa"/>
            <w:vAlign w:val="center"/>
          </w:tcPr>
          <w:p>
            <w:pPr>
              <w:keepNext/>
              <w:spacing w:before="40" w:after="40"/>
            </w:pPr>
            <w:r>
              <w:rPr>
                <w:sz w:val="20"/>
                <w:szCs w:val="20"/>
              </w:rPr>
              <w:t xml:space="preserve">Manages trains, stations, schedules, reservations, payments and reports.</w:t>
            </w:r>
          </w:p>
        </w:tc>
      </w:tr>
      <w:tr>
        <w:trPr>
          <w:cantSplit/>
        </w:trPr>
        <w:tc>
          <w:tcPr>
            <w:tcW w:w="2400" w:type="dxa"/>
            <w:vAlign w:val="center"/>
          </w:tcPr>
          <w:p>
            <w:pPr>
              <w:keepNext/>
              <w:spacing w:before="40" w:after="40"/>
            </w:pPr>
            <w:r>
              <w:rPr>
                <w:b/>
                <w:bCs/>
                <w:sz w:val="20"/>
                <w:szCs w:val="20"/>
              </w:rPr>
              <w:t xml:space="preserve">Passenger</w:t>
            </w:r>
          </w:p>
        </w:tc>
        <w:tc>
          <w:tcPr>
            <w:tcW w:w="7200" w:type="dxa"/>
            <w:vAlign w:val="center"/>
          </w:tcPr>
          <w:p>
            <w:pPr>
              <w:keepNext/>
              <w:spacing w:before="40" w:after="40"/>
            </w:pPr>
            <w:r>
              <w:rPr>
                <w:sz w:val="20"/>
                <w:szCs w:val="20"/>
              </w:rPr>
              <w:t xml:space="preserve">Searches trains, checks availability, makes reservations and views booking history.</w:t>
            </w:r>
          </w:p>
        </w:tc>
      </w:tr>
      <w:tr>
        <w:trPr>
          <w:cantSplit/>
        </w:trPr>
        <w:tc>
          <w:tcPr>
            <w:tcW w:w="2400" w:type="dxa"/>
            <w:vAlign w:val="center"/>
          </w:tcPr>
          <w:p>
            <w:pPr>
              <w:spacing w:before="40" w:after="40"/>
            </w:pPr>
            <w:r>
              <w:rPr>
                <w:b/>
                <w:bCs/>
                <w:sz w:val="20"/>
                <w:szCs w:val="20"/>
              </w:rPr>
              <w:t xml:space="preserve">Reservation Staff</w:t>
            </w:r>
          </w:p>
        </w:tc>
        <w:tc>
          <w:tcPr>
            <w:tcW w:w="7200" w:type="dxa"/>
            <w:vAlign w:val="center"/>
          </w:tcPr>
          <w:p>
            <w:pPr>
              <w:spacing w:before="40" w:after="40"/>
            </w:pPr>
            <w:r>
              <w:rPr>
                <w:sz w:val="20"/>
                <w:szCs w:val="20"/>
              </w:rPr>
              <w:t xml:space="preserve">Verifies passenger details, processes bookings/cancellations and updates records.</w:t>
            </w:r>
          </w:p>
        </w:tc>
      </w:tr>
    </w:tbl>
    <w:p>
      <w:pPr>
        <w:spacing w:after="120"/>
      </w:pPr>
    </w:p>
    <w:p>
      <w:pPr>
        <w:pStyle w:val="Heading2"/>
        <w:jc w:val="both"/>
        <w:rPr>
          <w:color w:val="000000"/>
        </w:rPr>
      </w:pPr>
      <w:r>
        <w:rPr>
          <w:color w:val="000000"/>
        </w:rPr>
        <w:t xml:space="preserve">2.4 Functional Requirements</w:t>
      </w:r>
    </w:p>
    <w:p>
      <w:pPr>
        <w:keepNext/>
        <w:spacing w:before="120" w:after="80"/>
        <w:jc w:val="center"/>
      </w:pPr>
      <w:bookmarkStart w:id="110" w:name="bm_tab2"/>
      <w:r>
        <w:rPr>
          <w:b/>
          <w:bCs/>
          <w:sz w:val="20"/>
          <w:szCs w:val="20"/>
        </w:rPr>
        <w:t xml:space="preserve">Table 2. Functional Requirements</w:t>
      </w:r>
      <w:bookmarkEnd w:id="110"/>
    </w:p>
    <w:tbl>
      <w:tblPr>
        <w:tblStyle w:val="TableGrid"/>
        <w:tblW w:w="9600" w:type="dxa"/>
        <w:jc w:val="center"/>
        <w:tblLayout w:type="fixed"/>
        <w:tblLook w:val="04A0" w:firstRow="1" w:lastRow="0" w:firstColumn="1" w:lastColumn="0" w:noHBand="0" w:noVBand="1"/>
      </w:tblPr>
      <w:tblGrid>
        <w:gridCol w:w="3000"/>
        <w:gridCol w:w="6600"/>
      </w:tblGrid>
      <w:tr>
        <w:trPr>
          <w:cantSplit/>
          <w:tblHeader/>
        </w:trPr>
        <w:tc>
          <w:tcPr>
            <w:tcW w:w="3000" w:type="dxa"/>
            <w:shd w:val="clear" w:color="auto" w:fill="F2F2F2"/>
            <w:vAlign w:val="center"/>
          </w:tcPr>
          <w:p>
            <w:pPr>
              <w:keepNext/>
              <w:spacing w:before="40" w:after="40"/>
              <w:jc w:val="center"/>
            </w:pPr>
            <w:r>
              <w:rPr>
                <w:b/>
                <w:bCs/>
                <w:sz w:val="20"/>
                <w:szCs w:val="20"/>
              </w:rPr>
              <w:t xml:space="preserve">Module</w:t>
            </w:r>
          </w:p>
        </w:tc>
        <w:tc>
          <w:tcPr>
            <w:tcW w:w="6600" w:type="dxa"/>
            <w:shd w:val="clear" w:color="auto" w:fill="F2F2F2"/>
            <w:vAlign w:val="center"/>
          </w:tcPr>
          <w:p>
            <w:pPr>
              <w:keepNext/>
              <w:spacing w:before="40" w:after="40"/>
              <w:jc w:val="center"/>
            </w:pPr>
            <w:r>
              <w:rPr>
                <w:b/>
                <w:bCs/>
                <w:sz w:val="20"/>
                <w:szCs w:val="20"/>
              </w:rPr>
              <w:t xml:space="preserve">Functional Requirement</w:t>
            </w:r>
          </w:p>
        </w:tc>
      </w:tr>
      <w:tr>
        <w:trPr>
          <w:cantSplit/>
        </w:trPr>
        <w:tc>
          <w:tcPr>
            <w:tcW w:w="3000" w:type="dxa"/>
            <w:vAlign w:val="center"/>
          </w:tcPr>
          <w:p>
            <w:pPr>
              <w:keepNext/>
              <w:spacing w:before="40" w:after="40"/>
            </w:pPr>
            <w:r>
              <w:rPr>
                <w:b/>
                <w:bCs/>
                <w:sz w:val="20"/>
                <w:szCs w:val="20"/>
              </w:rPr>
              <w:t xml:space="preserve">Admin Management</w:t>
            </w:r>
          </w:p>
        </w:tc>
        <w:tc>
          <w:tcPr>
            <w:tcW w:w="6600" w:type="dxa"/>
            <w:vAlign w:val="center"/>
          </w:tcPr>
          <w:p>
            <w:pPr>
              <w:keepNext/>
              <w:spacing w:before="40" w:after="40"/>
            </w:pPr>
            <w:r>
              <w:rPr>
                <w:sz w:val="20"/>
                <w:szCs w:val="20"/>
              </w:rPr>
              <w:t xml:space="preserve">Admin login and train/station management.</w:t>
            </w:r>
          </w:p>
        </w:tc>
      </w:tr>
      <w:tr>
        <w:trPr>
          <w:cantSplit/>
        </w:trPr>
        <w:tc>
          <w:tcPr>
            <w:tcW w:w="3000" w:type="dxa"/>
            <w:vAlign w:val="center"/>
          </w:tcPr>
          <w:p>
            <w:pPr>
              <w:keepNext/>
              <w:spacing w:before="40" w:after="40"/>
            </w:pPr>
            <w:r>
              <w:rPr>
                <w:b/>
                <w:bCs/>
                <w:sz w:val="20"/>
                <w:szCs w:val="20"/>
              </w:rPr>
              <w:t xml:space="preserve">Passenger Management</w:t>
            </w:r>
          </w:p>
        </w:tc>
        <w:tc>
          <w:tcPr>
            <w:tcW w:w="6600" w:type="dxa"/>
            <w:vAlign w:val="center"/>
          </w:tcPr>
          <w:p>
            <w:pPr>
              <w:keepNext/>
              <w:spacing w:before="40" w:after="40"/>
            </w:pPr>
            <w:r>
              <w:rPr>
                <w:sz w:val="20"/>
                <w:szCs w:val="20"/>
              </w:rPr>
              <w:t xml:space="preserve">Passenger registration and record management.</w:t>
            </w:r>
          </w:p>
        </w:tc>
      </w:tr>
      <w:tr>
        <w:trPr>
          <w:cantSplit/>
        </w:trPr>
        <w:tc>
          <w:tcPr>
            <w:tcW w:w="3000" w:type="dxa"/>
            <w:vAlign w:val="center"/>
          </w:tcPr>
          <w:p>
            <w:pPr>
              <w:keepNext/>
              <w:spacing w:before="40" w:after="40"/>
            </w:pPr>
            <w:r>
              <w:rPr>
                <w:b/>
                <w:bCs/>
                <w:sz w:val="20"/>
                <w:szCs w:val="20"/>
              </w:rPr>
              <w:t xml:space="preserve">Train Search and Availability</w:t>
            </w:r>
          </w:p>
        </w:tc>
        <w:tc>
          <w:tcPr>
            <w:tcW w:w="6600" w:type="dxa"/>
            <w:vAlign w:val="center"/>
          </w:tcPr>
          <w:p>
            <w:pPr>
              <w:keepNext/>
              <w:spacing w:before="40" w:after="40"/>
            </w:pPr>
            <w:r>
              <w:rPr>
                <w:sz w:val="20"/>
                <w:szCs w:val="20"/>
              </w:rPr>
              <w:t xml:space="preserve">Train search and seat availability checking.</w:t>
            </w:r>
          </w:p>
        </w:tc>
      </w:tr>
      <w:tr>
        <w:trPr>
          <w:cantSplit/>
        </w:trPr>
        <w:tc>
          <w:tcPr>
            <w:tcW w:w="3000" w:type="dxa"/>
            <w:vAlign w:val="center"/>
          </w:tcPr>
          <w:p>
            <w:pPr>
              <w:keepNext/>
              <w:spacing w:before="40" w:after="40"/>
            </w:pPr>
            <w:r>
              <w:rPr>
                <w:b/>
                <w:bCs/>
                <w:sz w:val="20"/>
                <w:szCs w:val="20"/>
              </w:rPr>
              <w:t xml:space="preserve">Reservation and Payment</w:t>
            </w:r>
          </w:p>
        </w:tc>
        <w:tc>
          <w:tcPr>
            <w:tcW w:w="6600" w:type="dxa"/>
            <w:vAlign w:val="center"/>
          </w:tcPr>
          <w:p>
            <w:pPr>
              <w:keepNext/>
              <w:spacing w:before="40" w:after="40"/>
            </w:pPr>
            <w:r>
              <w:rPr>
                <w:sz w:val="20"/>
                <w:szCs w:val="20"/>
              </w:rPr>
              <w:t xml:space="preserve">Reservation, cancellation and payment processing.</w:t>
            </w:r>
          </w:p>
        </w:tc>
      </w:tr>
      <w:tr>
        <w:trPr>
          <w:cantSplit/>
        </w:trPr>
        <w:tc>
          <w:tcPr>
            <w:tcW w:w="3000" w:type="dxa"/>
            <w:vAlign w:val="center"/>
          </w:tcPr>
          <w:p>
            <w:pPr>
              <w:spacing w:before="40" w:after="40"/>
            </w:pPr>
            <w:r>
              <w:rPr>
                <w:b/>
                <w:bCs/>
                <w:sz w:val="20"/>
                <w:szCs w:val="20"/>
              </w:rPr>
              <w:t xml:space="preserve">Schedule and Reports</w:t>
            </w:r>
          </w:p>
        </w:tc>
        <w:tc>
          <w:tcPr>
            <w:tcW w:w="6600" w:type="dxa"/>
            <w:vAlign w:val="center"/>
          </w:tcPr>
          <w:p>
            <w:pPr>
              <w:spacing w:before="40" w:after="40"/>
            </w:pPr>
            <w:r>
              <w:rPr>
                <w:sz w:val="20"/>
                <w:szCs w:val="20"/>
              </w:rPr>
              <w:t xml:space="preserve">Schedule management and report generation.</w:t>
            </w:r>
          </w:p>
        </w:tc>
      </w:tr>
    </w:tbl>
    <w:p>
      <w:pPr>
        <w:spacing w:after="120"/>
      </w:pPr>
    </w:p>
    <w:p>
      <w:pPr>
        <w:pStyle w:val="Heading2"/>
        <w:jc w:val="both"/>
        <w:rPr>
          <w:color w:val="000000"/>
        </w:rPr>
      </w:pPr>
      <w:r>
        <w:rPr>
          <w:color w:val="000000"/>
        </w:rPr>
        <w:t xml:space="preserve">2.5 Non-Functional Requirements</w:t>
      </w:r>
    </w:p>
    <w:p>
      <w:pPr>
        <w:pStyle w:val="ListParagraph"/>
        <w:numPr>
          <w:ilvl w:val="0"/>
          <w:numId w:val="11"/>
        </w:numPr>
        <w:jc w:val="both"/>
      </w:pPr>
      <w:r>
        <w:rPr>
          <w:b/>
          <w:bCs/>
        </w:rPr>
        <w:t xml:space="preserve">Security and authentication</w:t>
      </w:r>
      <w:r>
        <w:t xml:space="preserve"> – database access and privileges should be controlled for authorized users only.</w:t>
      </w:r>
    </w:p>
    <w:p>
      <w:pPr>
        <w:pStyle w:val="ListParagraph"/>
        <w:numPr>
          <w:ilvl w:val="0"/>
          <w:numId w:val="11"/>
        </w:numPr>
        <w:jc w:val="both"/>
      </w:pPr>
      <w:r>
        <w:rPr>
          <w:b/>
          <w:bCs/>
        </w:rPr>
        <w:t xml:space="preserve">Reliability and data consistency</w:t>
      </w:r>
      <w:r>
        <w:t xml:space="preserve"> – transactions should preserve a consistent database state.</w:t>
      </w:r>
    </w:p>
    <w:p>
      <w:pPr>
        <w:pStyle w:val="ListParagraph"/>
        <w:numPr>
          <w:ilvl w:val="0"/>
          <w:numId w:val="11"/>
        </w:numPr>
        <w:jc w:val="both"/>
      </w:pPr>
      <w:r>
        <w:rPr>
          <w:b/>
          <w:bCs/>
        </w:rPr>
        <w:t xml:space="preserve">Fast response time and usability</w:t>
      </w:r>
      <w:r>
        <w:t xml:space="preserve"> – queries should return results quickly and the stored information should be easy to understand and use.</w:t>
      </w:r>
    </w:p>
    <w:p>
      <w:pPr>
        <w:pStyle w:val="ListParagraph"/>
        <w:numPr>
          <w:ilvl w:val="0"/>
          <w:numId w:val="11"/>
        </w:numPr>
        <w:jc w:val="both"/>
      </w:pPr>
      <w:r>
        <w:rPr>
          <w:b/>
          <w:bCs/>
        </w:rPr>
        <w:t xml:space="preserve">Scalability and backup/recovery</w:t>
      </w:r>
      <w:r>
        <w:t xml:space="preserve"> – the design should support growth in passengers, trains, schedules and reservations, and data should be recoverable through backup.</w:t>
      </w:r>
    </w:p>
    <w:p>
      <w:pPr>
        <w:pStyle w:val="Heading2"/>
        <w:jc w:val="both"/>
        <w:rPr>
          <w:color w:val="000000"/>
        </w:rPr>
      </w:pPr>
      <w:r>
        <w:rPr>
          <w:color w:val="000000"/>
        </w:rPr>
        <w:t xml:space="preserve">2.6 Requirements Specification</w:t>
      </w:r>
    </w:p>
    <w:p>
      <w:pPr>
        <w:keepNext/>
        <w:spacing w:before="120" w:after="80"/>
        <w:jc w:val="center"/>
      </w:pPr>
      <w:bookmarkStart w:id="111" w:name="bm_tab3"/>
      <w:r>
        <w:rPr>
          <w:b/>
          <w:bCs/>
          <w:sz w:val="20"/>
          <w:szCs w:val="20"/>
        </w:rPr>
        <w:t xml:space="preserve">Table 3. Requirements Specification</w:t>
      </w:r>
      <w:bookmarkEnd w:id="111"/>
    </w:p>
    <w:tbl>
      <w:tblPr>
        <w:tblStyle w:val="TableGrid"/>
        <w:tblW w:w="9600" w:type="dxa"/>
        <w:jc w:val="center"/>
        <w:tblLayout w:type="fixed"/>
        <w:tblLook w:val="04A0" w:firstRow="1" w:lastRow="0" w:firstColumn="1" w:lastColumn="0" w:noHBand="0" w:noVBand="1"/>
      </w:tblPr>
      <w:tblGrid>
        <w:gridCol w:w="2400"/>
        <w:gridCol w:w="7200"/>
      </w:tblGrid>
      <w:tr>
        <w:trPr>
          <w:cantSplit/>
          <w:tblHeader/>
        </w:trPr>
        <w:tc>
          <w:tcPr>
            <w:tcW w:w="2400" w:type="dxa"/>
            <w:shd w:val="clear" w:color="auto" w:fill="F2F2F2"/>
            <w:vAlign w:val="center"/>
          </w:tcPr>
          <w:p>
            <w:pPr>
              <w:keepNext/>
              <w:spacing w:before="40" w:after="40"/>
              <w:jc w:val="center"/>
            </w:pPr>
            <w:r>
              <w:rPr>
                <w:b/>
                <w:bCs/>
                <w:sz w:val="20"/>
                <w:szCs w:val="20"/>
              </w:rPr>
              <w:t xml:space="preserve">Category</w:t>
            </w:r>
          </w:p>
        </w:tc>
        <w:tc>
          <w:tcPr>
            <w:tcW w:w="7200" w:type="dxa"/>
            <w:shd w:val="clear" w:color="auto" w:fill="F2F2F2"/>
            <w:vAlign w:val="center"/>
          </w:tcPr>
          <w:p>
            <w:pPr>
              <w:keepNext/>
              <w:spacing w:before="40" w:after="40"/>
              <w:jc w:val="center"/>
            </w:pPr>
            <w:r>
              <w:rPr>
                <w:b/>
                <w:bCs/>
                <w:sz w:val="20"/>
                <w:szCs w:val="20"/>
              </w:rPr>
              <w:t xml:space="preserve">Suggested Requirement</w:t>
            </w:r>
          </w:p>
        </w:tc>
      </w:tr>
      <w:tr>
        <w:trPr>
          <w:cantSplit/>
        </w:trPr>
        <w:tc>
          <w:tcPr>
            <w:tcW w:w="2400" w:type="dxa"/>
            <w:vAlign w:val="center"/>
          </w:tcPr>
          <w:p>
            <w:pPr>
              <w:keepNext/>
              <w:spacing w:before="40" w:after="40"/>
            </w:pPr>
            <w:r>
              <w:rPr>
                <w:b/>
                <w:bCs/>
                <w:sz w:val="20"/>
                <w:szCs w:val="20"/>
              </w:rPr>
              <w:t xml:space="preserve">Hardware</w:t>
            </w:r>
          </w:p>
        </w:tc>
        <w:tc>
          <w:tcPr>
            <w:tcW w:w="7200" w:type="dxa"/>
            <w:vAlign w:val="center"/>
          </w:tcPr>
          <w:p>
            <w:pPr>
              <w:keepNext/>
              <w:spacing w:before="40" w:after="40"/>
            </w:pPr>
            <w:r>
              <w:rPr>
                <w:sz w:val="20"/>
                <w:szCs w:val="20"/>
              </w:rPr>
              <w:t xml:space="preserve">Intel i3 or above; 4 GB RAM minimum; adequate storage; standard display and keyboard/mouse.</w:t>
            </w:r>
          </w:p>
        </w:tc>
      </w:tr>
      <w:tr>
        <w:trPr>
          <w:cantSplit/>
        </w:trPr>
        <w:tc>
          <w:tcPr>
            <w:tcW w:w="2400" w:type="dxa"/>
            <w:vAlign w:val="center"/>
          </w:tcPr>
          <w:p>
            <w:pPr>
              <w:keepNext/>
              <w:spacing w:before="40" w:after="40"/>
            </w:pPr>
            <w:r>
              <w:rPr>
                <w:b/>
                <w:bCs/>
                <w:sz w:val="20"/>
                <w:szCs w:val="20"/>
              </w:rPr>
              <w:t xml:space="preserve">Operating System</w:t>
            </w:r>
          </w:p>
        </w:tc>
        <w:tc>
          <w:tcPr>
            <w:tcW w:w="7200" w:type="dxa"/>
            <w:vAlign w:val="center"/>
          </w:tcPr>
          <w:p>
            <w:pPr>
              <w:keepNext/>
              <w:spacing w:before="40" w:after="40"/>
            </w:pPr>
            <w:r>
              <w:rPr>
                <w:sz w:val="20"/>
                <w:szCs w:val="20"/>
              </w:rPr>
              <w:t xml:space="preserve">Windows 10/11 or an equivalent supported platform.</w:t>
            </w:r>
          </w:p>
        </w:tc>
      </w:tr>
      <w:tr>
        <w:trPr>
          <w:cantSplit/>
        </w:trPr>
        <w:tc>
          <w:tcPr>
            <w:tcW w:w="2400" w:type="dxa"/>
            <w:vAlign w:val="center"/>
          </w:tcPr>
          <w:p>
            <w:pPr>
              <w:spacing w:before="40" w:after="40"/>
            </w:pPr>
            <w:r>
              <w:rPr>
                <w:b/>
                <w:bCs/>
                <w:sz w:val="20"/>
                <w:szCs w:val="20"/>
              </w:rPr>
              <w:t xml:space="preserve">Database</w:t>
            </w:r>
          </w:p>
        </w:tc>
        <w:tc>
          <w:tcPr>
            <w:tcW w:w="7200" w:type="dxa"/>
            <w:vAlign w:val="center"/>
          </w:tcPr>
          <w:p>
            <w:pPr>
              <w:spacing w:before="40" w:after="40"/>
            </w:pPr>
            <w:r>
              <w:rPr>
                <w:sz w:val="20"/>
                <w:szCs w:val="20"/>
              </w:rPr>
              <w:t xml:space="preserve">Oracle Database (the tables and queries are implemented in Oracle SQL).</w:t>
            </w:r>
          </w:p>
        </w:tc>
      </w:tr>
    </w:tbl>
    <w:p>
      <w:pPr>
        <w:pageBreakBefore/>
        <w:spacing w:after="240"/>
        <w:jc w:val="center"/>
      </w:pPr>
      <w:bookmarkStart w:id="112" w:name="bm_s3"/>
      <w:r>
        <w:rPr>
          <w:b/>
          <w:bCs/>
          <w:sz w:val="32"/>
          <w:szCs w:val="32"/>
        </w:rPr>
        <w:t xml:space="preserve">3. DATABASE DESIGN</w:t>
      </w:r>
      <w:bookmarkEnd w:id="112"/>
    </w:p>
    <w:p>
      <w:pPr>
        <w:pStyle w:val="Heading2"/>
        <w:jc w:val="both"/>
        <w:rPr>
          <w:color w:val="000000"/>
        </w:rPr>
      </w:pPr>
      <w:r>
        <w:rPr>
          <w:color w:val="000000"/>
        </w:rPr>
        <w:t xml:space="preserve">3.1 Major Entities</w:t>
      </w:r>
    </w:p>
    <w:p>
      <w:pPr>
        <w:keepNext/>
        <w:spacing w:before="120" w:after="80"/>
        <w:jc w:val="center"/>
      </w:pPr>
      <w:bookmarkStart w:id="113" w:name="bm_tab4"/>
      <w:r>
        <w:rPr>
          <w:b/>
          <w:bCs/>
          <w:sz w:val="20"/>
          <w:szCs w:val="20"/>
        </w:rPr>
        <w:t xml:space="preserve">Table 4. Major Database Entities</w:t>
      </w:r>
      <w:bookmarkEnd w:id="113"/>
    </w:p>
    <w:tbl>
      <w:tblPr>
        <w:tblStyle w:val="TableGrid"/>
        <w:tblW w:w="9600" w:type="dxa"/>
        <w:jc w:val="center"/>
        <w:tblLayout w:type="fixed"/>
        <w:tblLook w:val="04A0" w:firstRow="1" w:lastRow="0" w:firstColumn="1" w:lastColumn="0" w:noHBand="0" w:noVBand="1"/>
      </w:tblPr>
      <w:tblGrid>
        <w:gridCol w:w="2400"/>
        <w:gridCol w:w="7200"/>
      </w:tblGrid>
      <w:tr>
        <w:trPr>
          <w:cantSplit/>
          <w:tblHeader/>
        </w:trPr>
        <w:tc>
          <w:tcPr>
            <w:tcW w:w="2400" w:type="dxa"/>
            <w:shd w:val="clear" w:color="auto" w:fill="F2F2F2"/>
            <w:vAlign w:val="center"/>
          </w:tcPr>
          <w:p>
            <w:pPr>
              <w:keepNext/>
              <w:spacing w:before="40" w:after="40"/>
              <w:jc w:val="center"/>
            </w:pPr>
            <w:r>
              <w:rPr>
                <w:b/>
                <w:bCs/>
                <w:sz w:val="20"/>
                <w:szCs w:val="20"/>
              </w:rPr>
              <w:t xml:space="preserve">Entity</w:t>
            </w:r>
          </w:p>
        </w:tc>
        <w:tc>
          <w:tcPr>
            <w:tcW w:w="7200" w:type="dxa"/>
            <w:shd w:val="clear" w:color="auto" w:fill="F2F2F2"/>
            <w:vAlign w:val="center"/>
          </w:tcPr>
          <w:p>
            <w:pPr>
              <w:keepNext/>
              <w:spacing w:before="40" w:after="40"/>
              <w:jc w:val="center"/>
            </w:pPr>
            <w:r>
              <w:rPr>
                <w:b/>
                <w:bCs/>
                <w:sz w:val="20"/>
                <w:szCs w:val="20"/>
              </w:rPr>
              <w:t xml:space="preserve">Description</w:t>
            </w:r>
          </w:p>
        </w:tc>
      </w:tr>
      <w:tr>
        <w:trPr>
          <w:cantSplit/>
        </w:trPr>
        <w:tc>
          <w:tcPr>
            <w:tcW w:w="2400" w:type="dxa"/>
            <w:vAlign w:val="center"/>
          </w:tcPr>
          <w:p>
            <w:pPr>
              <w:keepNext/>
              <w:spacing w:before="40" w:after="40"/>
            </w:pPr>
            <w:r>
              <w:rPr>
                <w:b/>
                <w:bCs/>
                <w:sz w:val="20"/>
                <w:szCs w:val="20"/>
              </w:rPr>
              <w:t xml:space="preserve">PASSENGER</w:t>
            </w:r>
          </w:p>
        </w:tc>
        <w:tc>
          <w:tcPr>
            <w:tcW w:w="7200" w:type="dxa"/>
            <w:vAlign w:val="center"/>
          </w:tcPr>
          <w:p>
            <w:pPr>
              <w:keepNext/>
              <w:spacing w:before="40" w:after="40"/>
            </w:pPr>
            <w:r>
              <w:rPr>
                <w:sz w:val="20"/>
                <w:szCs w:val="20"/>
              </w:rPr>
              <w:t xml:space="preserve">Stores passenger information such as name, date of birth, gender, phone and email.</w:t>
            </w:r>
          </w:p>
        </w:tc>
      </w:tr>
      <w:tr>
        <w:trPr>
          <w:cantSplit/>
        </w:trPr>
        <w:tc>
          <w:tcPr>
            <w:tcW w:w="2400" w:type="dxa"/>
            <w:vAlign w:val="center"/>
          </w:tcPr>
          <w:p>
            <w:pPr>
              <w:keepNext/>
              <w:spacing w:before="40" w:after="40"/>
            </w:pPr>
            <w:r>
              <w:rPr>
                <w:b/>
                <w:bCs/>
                <w:sz w:val="20"/>
                <w:szCs w:val="20"/>
              </w:rPr>
              <w:t xml:space="preserve">TRAIN</w:t>
            </w:r>
          </w:p>
        </w:tc>
        <w:tc>
          <w:tcPr>
            <w:tcW w:w="7200" w:type="dxa"/>
            <w:vAlign w:val="center"/>
          </w:tcPr>
          <w:p>
            <w:pPr>
              <w:keepNext/>
              <w:spacing w:before="40" w:after="40"/>
            </w:pPr>
            <w:r>
              <w:rPr>
                <w:sz w:val="20"/>
                <w:szCs w:val="20"/>
              </w:rPr>
              <w:t xml:space="preserve">Stores train information such as train number, train name and train type.</w:t>
            </w:r>
          </w:p>
        </w:tc>
      </w:tr>
      <w:tr>
        <w:trPr>
          <w:cantSplit/>
        </w:trPr>
        <w:tc>
          <w:tcPr>
            <w:tcW w:w="2400" w:type="dxa"/>
            <w:vAlign w:val="center"/>
          </w:tcPr>
          <w:p>
            <w:pPr>
              <w:keepNext/>
              <w:spacing w:before="40" w:after="40"/>
            </w:pPr>
            <w:r>
              <w:rPr>
                <w:b/>
                <w:bCs/>
                <w:sz w:val="20"/>
                <w:szCs w:val="20"/>
              </w:rPr>
              <w:t xml:space="preserve">STATION</w:t>
            </w:r>
          </w:p>
        </w:tc>
        <w:tc>
          <w:tcPr>
            <w:tcW w:w="7200" w:type="dxa"/>
            <w:vAlign w:val="center"/>
          </w:tcPr>
          <w:p>
            <w:pPr>
              <w:keepNext/>
              <w:spacing w:before="40" w:after="40"/>
            </w:pPr>
            <w:r>
              <w:rPr>
                <w:sz w:val="20"/>
                <w:szCs w:val="20"/>
              </w:rPr>
              <w:t xml:space="preserve">Stores station information such as station name and location.</w:t>
            </w:r>
          </w:p>
        </w:tc>
      </w:tr>
      <w:tr>
        <w:trPr>
          <w:cantSplit/>
        </w:trPr>
        <w:tc>
          <w:tcPr>
            <w:tcW w:w="2400" w:type="dxa"/>
            <w:vAlign w:val="center"/>
          </w:tcPr>
          <w:p>
            <w:pPr>
              <w:keepNext/>
              <w:spacing w:before="40" w:after="40"/>
            </w:pPr>
            <w:r>
              <w:rPr>
                <w:b/>
                <w:bCs/>
                <w:sz w:val="20"/>
                <w:szCs w:val="20"/>
              </w:rPr>
              <w:t xml:space="preserve">RESERVATION</w:t>
            </w:r>
          </w:p>
        </w:tc>
        <w:tc>
          <w:tcPr>
            <w:tcW w:w="7200" w:type="dxa"/>
            <w:vAlign w:val="center"/>
          </w:tcPr>
          <w:p>
            <w:pPr>
              <w:keepNext/>
              <w:spacing w:before="40" w:after="40"/>
            </w:pPr>
            <w:r>
              <w:rPr>
                <w:sz w:val="20"/>
                <w:szCs w:val="20"/>
              </w:rPr>
              <w:t xml:space="preserve">Stores reservation (PNR) details such as booking date, journey date, class, status and fare, linked to a passenger and a train.</w:t>
            </w:r>
          </w:p>
        </w:tc>
      </w:tr>
      <w:tr>
        <w:trPr>
          <w:cantSplit/>
        </w:trPr>
        <w:tc>
          <w:tcPr>
            <w:tcW w:w="2400" w:type="dxa"/>
            <w:vAlign w:val="center"/>
          </w:tcPr>
          <w:p>
            <w:pPr>
              <w:keepNext/>
              <w:spacing w:before="40" w:after="40"/>
            </w:pPr>
            <w:r>
              <w:rPr>
                <w:b/>
                <w:bCs/>
                <w:sz w:val="20"/>
                <w:szCs w:val="20"/>
              </w:rPr>
              <w:t xml:space="preserve">SCHEDULE</w:t>
            </w:r>
          </w:p>
        </w:tc>
        <w:tc>
          <w:tcPr>
            <w:tcW w:w="7200" w:type="dxa"/>
            <w:vAlign w:val="center"/>
          </w:tcPr>
          <w:p>
            <w:pPr>
              <w:keepNext/>
              <w:spacing w:before="40" w:after="40"/>
            </w:pPr>
            <w:r>
              <w:rPr>
                <w:sz w:val="20"/>
                <w:szCs w:val="20"/>
              </w:rPr>
              <w:t xml:space="preserve">Stores the arrival time, departure time and platform of a train at a station; it is the associative table between TRAIN and STATION.</w:t>
            </w:r>
          </w:p>
        </w:tc>
      </w:tr>
      <w:tr>
        <w:trPr>
          <w:cantSplit/>
        </w:trPr>
        <w:tc>
          <w:tcPr>
            <w:tcW w:w="2400" w:type="dxa"/>
            <w:vAlign w:val="center"/>
          </w:tcPr>
          <w:p>
            <w:pPr>
              <w:spacing w:before="40" w:after="40"/>
            </w:pPr>
            <w:r>
              <w:rPr>
                <w:b/>
                <w:bCs/>
                <w:sz w:val="20"/>
                <w:szCs w:val="20"/>
              </w:rPr>
              <w:t xml:space="preserve">PAYMENT</w:t>
            </w:r>
          </w:p>
        </w:tc>
        <w:tc>
          <w:tcPr>
            <w:tcW w:w="7200" w:type="dxa"/>
            <w:vAlign w:val="center"/>
          </w:tcPr>
          <w:p>
            <w:pPr>
              <w:spacing w:before="40" w:after="40"/>
            </w:pPr>
            <w:r>
              <w:rPr>
                <w:sz w:val="20"/>
                <w:szCs w:val="20"/>
              </w:rPr>
              <w:t xml:space="preserve">Stores payment details such as payment date, amount, method and status for a reservation.</w:t>
            </w:r>
          </w:p>
        </w:tc>
      </w:tr>
    </w:tbl>
    <w:p>
      <w:pPr>
        <w:pStyle w:val="Heading2"/>
        <w:jc w:val="both"/>
        <w:rPr>
          <w:color w:val="000000"/>
        </w:rPr>
      </w:pPr>
      <w:r>
        <w:rPr>
          <w:color w:val="000000"/>
        </w:rPr>
        <w:t xml:space="preserve">3.2 ER Model</w:t>
      </w:r>
    </w:p>
    <w:p>
      <w:pPr>
        <w:jc w:val="both"/>
      </w:pPr>
      <w:r>
        <w:t xml:space="preserve">The ER model represents the major entities of the Railway Reservation Management System and the relationships among them. Six entity sets are identified – Passenger, Train, Station, Reservation, Payment and Schedule – together with the relationship sets Makes (Passenger–Reservation), For (Reservation–Train), Has (Reservation–Payment), Has (Train–Schedule) and At (Schedule–Station). The complete ER diagram is shown in Section 4.</w:t>
      </w:r>
    </w:p>
    <w:p>
      <w:pPr>
        <w:pStyle w:val="Heading2"/>
        <w:jc w:val="both"/>
        <w:rPr>
          <w:color w:val="000000"/>
        </w:rPr>
      </w:pPr>
      <w:r>
        <w:rPr>
          <w:color w:val="000000"/>
        </w:rPr>
        <w:t xml:space="preserve">3.3 Relationships</w:t>
      </w:r>
    </w:p>
    <w:p>
      <w:pPr>
        <w:keepNext/>
        <w:spacing w:before="120" w:after="80"/>
        <w:jc w:val="center"/>
      </w:pPr>
      <w:bookmarkStart w:id="114" w:name="bm_tab5"/>
      <w:r>
        <w:rPr>
          <w:b/>
          <w:bCs/>
          <w:sz w:val="20"/>
          <w:szCs w:val="20"/>
        </w:rPr>
        <w:t xml:space="preserve">Table 5. Relationships and Cardinality</w:t>
      </w:r>
      <w:bookmarkEnd w:id="114"/>
    </w:p>
    <w:tbl>
      <w:tblPr>
        <w:tblStyle w:val="TableGrid"/>
        <w:tblW w:w="9600" w:type="dxa"/>
        <w:jc w:val="center"/>
        <w:tblLayout w:type="fixed"/>
        <w:tblLook w:val="04A0" w:firstRow="1" w:lastRow="0" w:firstColumn="1" w:lastColumn="0" w:noHBand="0" w:noVBand="1"/>
      </w:tblPr>
      <w:tblGrid>
        <w:gridCol w:w="2200"/>
        <w:gridCol w:w="1300"/>
        <w:gridCol w:w="3000"/>
        <w:gridCol w:w="3100"/>
      </w:tblGrid>
      <w:tr>
        <w:trPr>
          <w:cantSplit/>
          <w:tblHeader/>
        </w:trPr>
        <w:tc>
          <w:tcPr>
            <w:tcW w:w="2200" w:type="dxa"/>
            <w:shd w:val="clear" w:color="auto" w:fill="F2F2F2"/>
            <w:vAlign w:val="center"/>
          </w:tcPr>
          <w:p>
            <w:pPr>
              <w:keepNext/>
              <w:spacing w:before="40" w:after="40"/>
              <w:jc w:val="center"/>
            </w:pPr>
            <w:r>
              <w:rPr>
                <w:b/>
                <w:bCs/>
                <w:sz w:val="19"/>
                <w:szCs w:val="19"/>
              </w:rPr>
              <w:t xml:space="preserve">Relationship</w:t>
            </w:r>
          </w:p>
        </w:tc>
        <w:tc>
          <w:tcPr>
            <w:tcW w:w="1300" w:type="dxa"/>
            <w:shd w:val="clear" w:color="auto" w:fill="F2F2F2"/>
            <w:vAlign w:val="center"/>
          </w:tcPr>
          <w:p>
            <w:pPr>
              <w:keepNext/>
              <w:spacing w:before="40" w:after="40"/>
              <w:jc w:val="center"/>
            </w:pPr>
            <w:r>
              <w:rPr>
                <w:b/>
                <w:bCs/>
                <w:sz w:val="19"/>
                <w:szCs w:val="19"/>
              </w:rPr>
              <w:t xml:space="preserve">Cardinality</w:t>
            </w:r>
          </w:p>
        </w:tc>
        <w:tc>
          <w:tcPr>
            <w:tcW w:w="3000" w:type="dxa"/>
            <w:shd w:val="clear" w:color="auto" w:fill="F2F2F2"/>
            <w:vAlign w:val="center"/>
          </w:tcPr>
          <w:p>
            <w:pPr>
              <w:keepNext/>
              <w:spacing w:before="40" w:after="40"/>
              <w:jc w:val="center"/>
            </w:pPr>
            <w:r>
              <w:rPr>
                <w:b/>
                <w:bCs/>
                <w:sz w:val="19"/>
                <w:szCs w:val="19"/>
              </w:rPr>
              <w:t xml:space="preserve">Description</w:t>
            </w:r>
          </w:p>
        </w:tc>
        <w:tc>
          <w:tcPr>
            <w:tcW w:w="3100" w:type="dxa"/>
            <w:shd w:val="clear" w:color="auto" w:fill="F2F2F2"/>
            <w:vAlign w:val="center"/>
          </w:tcPr>
          <w:p>
            <w:pPr>
              <w:keepNext/>
              <w:spacing w:before="40" w:after="40"/>
              <w:jc w:val="center"/>
            </w:pPr>
            <w:r>
              <w:rPr>
                <w:b/>
                <w:bCs/>
                <w:sz w:val="19"/>
                <w:szCs w:val="19"/>
              </w:rPr>
              <w:t xml:space="preserve">How it is implemented</w:t>
            </w:r>
          </w:p>
        </w:tc>
      </w:tr>
      <w:tr>
        <w:trPr>
          <w:cantSplit/>
        </w:trPr>
        <w:tc>
          <w:tcPr>
            <w:tcW w:w="2200" w:type="dxa"/>
            <w:vAlign w:val="center"/>
          </w:tcPr>
          <w:p>
            <w:pPr>
              <w:keepNext/>
              <w:spacing w:before="40" w:after="40"/>
            </w:pPr>
            <w:r>
              <w:rPr>
                <w:sz w:val="19"/>
                <w:szCs w:val="19"/>
              </w:rPr>
              <w:t xml:space="preserve">Passenger – Reservation (Makes)</w:t>
            </w:r>
          </w:p>
        </w:tc>
        <w:tc>
          <w:tcPr>
            <w:tcW w:w="1300" w:type="dxa"/>
            <w:vAlign w:val="center"/>
          </w:tcPr>
          <w:p>
            <w:pPr>
              <w:keepNext/>
              <w:spacing w:before="40" w:after="40"/>
              <w:jc w:val="center"/>
            </w:pPr>
            <w:r>
              <w:rPr>
                <w:sz w:val="19"/>
                <w:szCs w:val="19"/>
              </w:rPr>
              <w:t xml:space="preserve">1:M</w:t>
            </w:r>
          </w:p>
        </w:tc>
        <w:tc>
          <w:tcPr>
            <w:tcW w:w="3000" w:type="dxa"/>
            <w:vAlign w:val="center"/>
          </w:tcPr>
          <w:p>
            <w:pPr>
              <w:keepNext/>
              <w:spacing w:before="40" w:after="40"/>
            </w:pPr>
            <w:r>
              <w:rPr>
                <w:sz w:val="19"/>
                <w:szCs w:val="19"/>
              </w:rPr>
              <w:t xml:space="preserve">One passenger can make many reservations.</w:t>
            </w:r>
          </w:p>
        </w:tc>
        <w:tc>
          <w:tcPr>
            <w:tcW w:w="3100" w:type="dxa"/>
            <w:vAlign w:val="center"/>
          </w:tcPr>
          <w:p>
            <w:pPr>
              <w:keepNext/>
              <w:spacing w:before="40" w:after="40"/>
            </w:pPr>
            <w:r>
              <w:rPr>
                <w:sz w:val="19"/>
                <w:szCs w:val="19"/>
              </w:rPr>
              <w:t xml:space="preserve">Reservation.Passenger_ID (FK → Passenger)</w:t>
            </w:r>
          </w:p>
        </w:tc>
      </w:tr>
      <w:tr>
        <w:trPr>
          <w:cantSplit/>
        </w:trPr>
        <w:tc>
          <w:tcPr>
            <w:tcW w:w="2200" w:type="dxa"/>
            <w:vAlign w:val="center"/>
          </w:tcPr>
          <w:p>
            <w:pPr>
              <w:keepNext/>
              <w:spacing w:before="40" w:after="40"/>
            </w:pPr>
            <w:r>
              <w:rPr>
                <w:sz w:val="19"/>
                <w:szCs w:val="19"/>
              </w:rPr>
              <w:t xml:space="preserve">Train – Reservation (For)</w:t>
            </w:r>
          </w:p>
        </w:tc>
        <w:tc>
          <w:tcPr>
            <w:tcW w:w="1300" w:type="dxa"/>
            <w:vAlign w:val="center"/>
          </w:tcPr>
          <w:p>
            <w:pPr>
              <w:keepNext/>
              <w:spacing w:before="40" w:after="40"/>
              <w:jc w:val="center"/>
            </w:pPr>
            <w:r>
              <w:rPr>
                <w:sz w:val="19"/>
                <w:szCs w:val="19"/>
              </w:rPr>
              <w:t xml:space="preserve">1:M</w:t>
            </w:r>
          </w:p>
        </w:tc>
        <w:tc>
          <w:tcPr>
            <w:tcW w:w="3000" w:type="dxa"/>
            <w:vAlign w:val="center"/>
          </w:tcPr>
          <w:p>
            <w:pPr>
              <w:keepNext/>
              <w:spacing w:before="40" w:after="40"/>
            </w:pPr>
            <w:r>
              <w:rPr>
                <w:sz w:val="19"/>
                <w:szCs w:val="19"/>
              </w:rPr>
              <w:t xml:space="preserve">One train can have many reservations over different dates.</w:t>
            </w:r>
          </w:p>
        </w:tc>
        <w:tc>
          <w:tcPr>
            <w:tcW w:w="3100" w:type="dxa"/>
            <w:vAlign w:val="center"/>
          </w:tcPr>
          <w:p>
            <w:pPr>
              <w:keepNext/>
              <w:spacing w:before="40" w:after="40"/>
            </w:pPr>
            <w:r>
              <w:rPr>
                <w:sz w:val="19"/>
                <w:szCs w:val="19"/>
              </w:rPr>
              <w:t xml:space="preserve">Reservation.Train_ID (FK → Train)</w:t>
            </w:r>
          </w:p>
        </w:tc>
      </w:tr>
      <w:tr>
        <w:trPr>
          <w:cantSplit/>
        </w:trPr>
        <w:tc>
          <w:tcPr>
            <w:tcW w:w="2200" w:type="dxa"/>
            <w:vAlign w:val="center"/>
          </w:tcPr>
          <w:p>
            <w:pPr>
              <w:keepNext/>
              <w:spacing w:before="40" w:after="40"/>
            </w:pPr>
            <w:r>
              <w:rPr>
                <w:sz w:val="19"/>
                <w:szCs w:val="19"/>
              </w:rPr>
              <w:t xml:space="preserve">Reservation – Payment (Has)</w:t>
            </w:r>
          </w:p>
        </w:tc>
        <w:tc>
          <w:tcPr>
            <w:tcW w:w="1300" w:type="dxa"/>
            <w:vAlign w:val="center"/>
          </w:tcPr>
          <w:p>
            <w:pPr>
              <w:keepNext/>
              <w:spacing w:before="40" w:after="40"/>
              <w:jc w:val="center"/>
            </w:pPr>
            <w:r>
              <w:rPr>
                <w:sz w:val="19"/>
                <w:szCs w:val="19"/>
              </w:rPr>
              <w:t xml:space="preserve">1:1</w:t>
            </w:r>
          </w:p>
        </w:tc>
        <w:tc>
          <w:tcPr>
            <w:tcW w:w="3000" w:type="dxa"/>
            <w:vAlign w:val="center"/>
          </w:tcPr>
          <w:p>
            <w:pPr>
              <w:keepNext/>
              <w:spacing w:before="40" w:after="40"/>
            </w:pPr>
            <w:r>
              <w:rPr>
                <w:sz w:val="19"/>
                <w:szCs w:val="19"/>
              </w:rPr>
              <w:t xml:space="preserve">Each reservation has one payment record in this project model.</w:t>
            </w:r>
          </w:p>
        </w:tc>
        <w:tc>
          <w:tcPr>
            <w:tcW w:w="3100" w:type="dxa"/>
            <w:vAlign w:val="center"/>
          </w:tcPr>
          <w:p>
            <w:pPr>
              <w:keepNext/>
              <w:spacing w:before="40" w:after="40"/>
            </w:pPr>
            <w:r>
              <w:rPr>
                <w:sz w:val="19"/>
                <w:szCs w:val="19"/>
              </w:rPr>
              <w:t xml:space="preserve">Payment.PNR (FK, UNIQUE → Reservation)</w:t>
            </w:r>
          </w:p>
        </w:tc>
      </w:tr>
      <w:tr>
        <w:trPr>
          <w:cantSplit/>
        </w:trPr>
        <w:tc>
          <w:tcPr>
            <w:tcW w:w="2200" w:type="dxa"/>
            <w:vAlign w:val="center"/>
          </w:tcPr>
          <w:p>
            <w:pPr>
              <w:keepNext/>
              <w:spacing w:before="40" w:after="40"/>
            </w:pPr>
            <w:r>
              <w:rPr>
                <w:sz w:val="19"/>
                <w:szCs w:val="19"/>
              </w:rPr>
              <w:t xml:space="preserve">Train – Schedule (Has)</w:t>
            </w:r>
          </w:p>
        </w:tc>
        <w:tc>
          <w:tcPr>
            <w:tcW w:w="1300" w:type="dxa"/>
            <w:vAlign w:val="center"/>
          </w:tcPr>
          <w:p>
            <w:pPr>
              <w:keepNext/>
              <w:spacing w:before="40" w:after="40"/>
              <w:jc w:val="center"/>
            </w:pPr>
            <w:r>
              <w:rPr>
                <w:sz w:val="19"/>
                <w:szCs w:val="19"/>
              </w:rPr>
              <w:t xml:space="preserve">1:M</w:t>
            </w:r>
          </w:p>
        </w:tc>
        <w:tc>
          <w:tcPr>
            <w:tcW w:w="3000" w:type="dxa"/>
            <w:vAlign w:val="center"/>
          </w:tcPr>
          <w:p>
            <w:pPr>
              <w:keepNext/>
              <w:spacing w:before="40" w:after="40"/>
            </w:pPr>
            <w:r>
              <w:rPr>
                <w:sz w:val="19"/>
                <w:szCs w:val="19"/>
              </w:rPr>
              <w:t xml:space="preserve">One train can have multiple schedule records.</w:t>
            </w:r>
          </w:p>
        </w:tc>
        <w:tc>
          <w:tcPr>
            <w:tcW w:w="3100" w:type="dxa"/>
            <w:vAlign w:val="center"/>
          </w:tcPr>
          <w:p>
            <w:pPr>
              <w:keepNext/>
              <w:spacing w:before="40" w:after="40"/>
            </w:pPr>
            <w:r>
              <w:rPr>
                <w:sz w:val="19"/>
                <w:szCs w:val="19"/>
              </w:rPr>
              <w:t xml:space="preserve">Schedule.Train_ID (FK → Train)</w:t>
            </w:r>
          </w:p>
        </w:tc>
      </w:tr>
      <w:tr>
        <w:trPr>
          <w:cantSplit/>
        </w:trPr>
        <w:tc>
          <w:tcPr>
            <w:tcW w:w="2200" w:type="dxa"/>
            <w:vAlign w:val="center"/>
          </w:tcPr>
          <w:p>
            <w:pPr>
              <w:keepNext/>
              <w:spacing w:before="40" w:after="40"/>
            </w:pPr>
            <w:r>
              <w:rPr>
                <w:sz w:val="19"/>
                <w:szCs w:val="19"/>
              </w:rPr>
              <w:t xml:space="preserve">Station – Schedule (At)</w:t>
            </w:r>
          </w:p>
        </w:tc>
        <w:tc>
          <w:tcPr>
            <w:tcW w:w="1300" w:type="dxa"/>
            <w:vAlign w:val="center"/>
          </w:tcPr>
          <w:p>
            <w:pPr>
              <w:keepNext/>
              <w:spacing w:before="40" w:after="40"/>
              <w:jc w:val="center"/>
            </w:pPr>
            <w:r>
              <w:rPr>
                <w:sz w:val="19"/>
                <w:szCs w:val="19"/>
              </w:rPr>
              <w:t xml:space="preserve">1:M</w:t>
            </w:r>
          </w:p>
        </w:tc>
        <w:tc>
          <w:tcPr>
            <w:tcW w:w="3000" w:type="dxa"/>
            <w:vAlign w:val="center"/>
          </w:tcPr>
          <w:p>
            <w:pPr>
              <w:keepNext/>
              <w:spacing w:before="40" w:after="40"/>
            </w:pPr>
            <w:r>
              <w:rPr>
                <w:sz w:val="19"/>
                <w:szCs w:val="19"/>
              </w:rPr>
              <w:t xml:space="preserve">One station can appear in multiple train schedules.</w:t>
            </w:r>
          </w:p>
        </w:tc>
        <w:tc>
          <w:tcPr>
            <w:tcW w:w="3100" w:type="dxa"/>
            <w:vAlign w:val="center"/>
          </w:tcPr>
          <w:p>
            <w:pPr>
              <w:keepNext/>
              <w:spacing w:before="40" w:after="40"/>
            </w:pPr>
            <w:r>
              <w:rPr>
                <w:sz w:val="19"/>
                <w:szCs w:val="19"/>
              </w:rPr>
              <w:t xml:space="preserve">Schedule.Station_ID (FK → Station)</w:t>
            </w:r>
          </w:p>
        </w:tc>
      </w:tr>
      <w:tr>
        <w:trPr>
          <w:cantSplit/>
        </w:trPr>
        <w:tc>
          <w:tcPr>
            <w:tcW w:w="2200" w:type="dxa"/>
            <w:vAlign w:val="center"/>
          </w:tcPr>
          <w:p>
            <w:pPr>
              <w:spacing w:before="40" w:after="40"/>
            </w:pPr>
            <w:r>
              <w:rPr>
                <w:sz w:val="19"/>
                <w:szCs w:val="19"/>
              </w:rPr>
              <w:t xml:space="preserve">Train – Station (via Schedule)</w:t>
            </w:r>
          </w:p>
        </w:tc>
        <w:tc>
          <w:tcPr>
            <w:tcW w:w="1300" w:type="dxa"/>
            <w:vAlign w:val="center"/>
          </w:tcPr>
          <w:p>
            <w:pPr>
              <w:spacing w:before="40" w:after="40"/>
              <w:jc w:val="center"/>
            </w:pPr>
            <w:r>
              <w:rPr>
                <w:sz w:val="19"/>
                <w:szCs w:val="19"/>
              </w:rPr>
              <w:t xml:space="preserve">M:N</w:t>
            </w:r>
          </w:p>
        </w:tc>
        <w:tc>
          <w:tcPr>
            <w:tcW w:w="3000" w:type="dxa"/>
            <w:vAlign w:val="center"/>
          </w:tcPr>
          <w:p>
            <w:pPr>
              <w:spacing w:before="40" w:after="40"/>
            </w:pPr>
            <w:r>
              <w:rPr>
                <w:sz w:val="19"/>
                <w:szCs w:val="19"/>
              </w:rPr>
              <w:t xml:space="preserve">A train halts at many stations and a station serves many trains.</w:t>
            </w:r>
          </w:p>
        </w:tc>
        <w:tc>
          <w:tcPr>
            <w:tcW w:w="3100" w:type="dxa"/>
            <w:vAlign w:val="center"/>
          </w:tcPr>
          <w:p>
            <w:pPr>
              <w:spacing w:before="40" w:after="40"/>
            </w:pPr>
            <w:r>
              <w:rPr>
                <w:sz w:val="19"/>
                <w:szCs w:val="19"/>
              </w:rPr>
              <w:t xml:space="preserve">Derived: SCHEDULE holds Train_ID and Station_ID</w:t>
            </w:r>
          </w:p>
        </w:tc>
      </w:tr>
    </w:tbl>
    <w:p>
      <w:pPr>
        <w:spacing w:after="80"/>
      </w:pPr>
    </w:p>
    <w:p>
      <w:pPr>
        <w:jc w:val="both"/>
      </w:pPr>
      <w:r>
        <w:t xml:space="preserve">SCHEDULE is the associative (bridge) table: a train halts at many stations and a station serves many trains, so the M:N relationship between TRAIN and STATION is resolved through SCHEDULE.</w:t>
      </w:r>
    </w:p>
    <w:p>
      <w:pPr>
        <w:pageBreakBefore/>
        <w:spacing w:after="240"/>
        <w:jc w:val="center"/>
      </w:pPr>
      <w:bookmarkStart w:id="115" w:name="bm_s4"/>
      <w:r>
        <w:rPr>
          <w:b/>
          <w:bCs/>
          <w:sz w:val="32"/>
          <w:szCs w:val="32"/>
        </w:rPr>
        <w:t xml:space="preserve">4. ER DIAGRAM</w:t>
      </w:r>
      <w:bookmarkEnd w:id="115"/>
    </w:p>
    <w:p>
      <w:pPr>
        <w:jc w:val="both"/>
      </w:pPr>
      <w:r>
        <w:t xml:space="preserve">The complete ER diagram of the Railway Reservation Management System is shown in Figure 1. Entity sets are drawn as rectangles, relationship sets as diamonds and attributes as ellipses. Primary key attributes are underlined, foreign key attributes are marked (FK), and the cardinality of each relationship is written beside the connecting lines.</w:t>
      </w:r>
    </w:p>
    <w:p xmlns:a="http://schemas.openxmlformats.org/drawingml/2006/main" xmlns:pic="http://schemas.openxmlformats.org/drawingml/2006/picture">
      <w:pPr>
        <w:keepNext/>
        <w:spacing w:after="60"/>
        <w:jc w:val="center"/>
      </w:pPr>
      <w:r>
        <w:rPr>
          <w:noProof/>
        </w:rPr>
        <w:drawing>
          <wp:inline distT="0" distB="0" distL="0" distR="0">
            <wp:extent cx="6217920" cy="3467336"/>
            <wp:effectExtent l="0" t="0" r="0" b="0"/>
            <wp:docPr id="5001" name="Picture 5001" descr="r2_image-3-1.png"/>
            <wp:cNvGraphicFramePr>
              <a:graphicFrameLocks noChangeAspect="1"/>
            </wp:cNvGraphicFramePr>
            <a:graphic>
              <a:graphicData uri="http://schemas.openxmlformats.org/drawingml/2006/picture">
                <pic:pic>
                  <pic:nvPicPr>
                    <pic:cNvPr id="5001" name="r2_image-3-1.png"/>
                    <pic:cNvPicPr/>
                  </pic:nvPicPr>
                  <pic:blipFill>
                    <a:blip r:embed="rIdImg1"/>
                    <a:stretch>
                      <a:fillRect/>
                    </a:stretch>
                  </pic:blipFill>
                  <pic:spPr>
                    <a:xfrm>
                      <a:off x="0" y="0"/>
                      <a:ext cx="6217920" cy="3467336"/>
                    </a:xfrm>
                    <a:prstGeom prst="rect">
                      <a:avLst/>
                    </a:prstGeom>
                  </pic:spPr>
                </pic:pic>
              </a:graphicData>
            </a:graphic>
          </wp:inline>
        </w:drawing>
      </w:r>
    </w:p>
    <w:p>
      <w:pPr>
        <w:spacing w:before="60" w:after="200"/>
        <w:jc w:val="center"/>
      </w:pPr>
      <w:bookmarkStart w:id="116" w:name="bm_fig1"/>
      <w:r>
        <w:rPr>
          <w:b/>
          <w:bCs/>
          <w:sz w:val="20"/>
          <w:szCs w:val="20"/>
        </w:rPr>
        <w:t xml:space="preserve">Figure 1. ER Diagram of Railway Reservation Management System</w:t>
      </w:r>
      <w:bookmarkEnd w:id="116"/>
    </w:p>
    <w:p>
      <w:pPr>
        <w:spacing w:after="60"/>
        <w:jc w:val="both"/>
      </w:pPr>
      <w:r>
        <w:t xml:space="preserve">The relationship sets in the diagram are:</w:t>
      </w:r>
    </w:p>
    <w:p>
      <w:pPr>
        <w:pStyle w:val="ListParagraph"/>
        <w:numPr>
          <w:ilvl w:val="0"/>
          <w:numId w:val="11"/>
        </w:numPr>
        <w:jc w:val="both"/>
      </w:pPr>
      <w:r>
        <w:rPr>
          <w:b/>
          <w:bCs/>
        </w:rPr>
        <w:t xml:space="preserve">Makes</w:t>
      </w:r>
      <w:r>
        <w:t xml:space="preserve"> – Passenger (1) to Reservation (M).</w:t>
      </w:r>
    </w:p>
    <w:p>
      <w:pPr>
        <w:pStyle w:val="ListParagraph"/>
        <w:numPr>
          <w:ilvl w:val="0"/>
          <w:numId w:val="11"/>
        </w:numPr>
        <w:jc w:val="both"/>
      </w:pPr>
      <w:r>
        <w:rPr>
          <w:b/>
          <w:bCs/>
        </w:rPr>
        <w:t xml:space="preserve">For</w:t>
      </w:r>
      <w:r>
        <w:t xml:space="preserve"> – Reservation (M) to Train (1).</w:t>
      </w:r>
    </w:p>
    <w:p>
      <w:pPr>
        <w:pStyle w:val="ListParagraph"/>
        <w:numPr>
          <w:ilvl w:val="0"/>
          <w:numId w:val="11"/>
        </w:numPr>
        <w:jc w:val="both"/>
      </w:pPr>
      <w:r>
        <w:rPr>
          <w:b/>
          <w:bCs/>
        </w:rPr>
        <w:t xml:space="preserve">Has</w:t>
      </w:r>
      <w:r>
        <w:t xml:space="preserve"> – Reservation (1) to Payment (1).</w:t>
      </w:r>
    </w:p>
    <w:p>
      <w:pPr>
        <w:pStyle w:val="ListParagraph"/>
        <w:numPr>
          <w:ilvl w:val="0"/>
          <w:numId w:val="11"/>
        </w:numPr>
        <w:jc w:val="both"/>
      </w:pPr>
      <w:r>
        <w:rPr>
          <w:b/>
          <w:bCs/>
        </w:rPr>
        <w:t xml:space="preserve">Has</w:t>
      </w:r>
      <w:r>
        <w:t xml:space="preserve"> – Train (1) to Schedule (M).</w:t>
      </w:r>
    </w:p>
    <w:p>
      <w:pPr>
        <w:pStyle w:val="ListParagraph"/>
        <w:numPr>
          <w:ilvl w:val="0"/>
          <w:numId w:val="11"/>
        </w:numPr>
        <w:jc w:val="both"/>
      </w:pPr>
      <w:r>
        <w:rPr>
          <w:b/>
          <w:bCs/>
        </w:rPr>
        <w:t xml:space="preserve">At</w:t>
      </w:r>
      <w:r>
        <w:t xml:space="preserve"> – Schedule (M) to Station (1).</w:t>
      </w:r>
    </w:p>
    <w:p>
      <w:pPr>
        <w:pageBreakBefore/>
        <w:spacing w:after="240"/>
        <w:jc w:val="center"/>
      </w:pPr>
      <w:bookmarkStart w:id="117" w:name="bm_s5"/>
      <w:r>
        <w:rPr>
          <w:b/>
          <w:bCs/>
          <w:sz w:val="32"/>
          <w:szCs w:val="32"/>
        </w:rPr>
        <w:t xml:space="preserve">5. RELATIONAL SCHEMA</w:t>
      </w:r>
      <w:bookmarkEnd w:id="117"/>
    </w:p>
    <w:p>
      <w:pPr>
        <w:keepNext/>
        <w:spacing w:before="120" w:after="80"/>
        <w:jc w:val="center"/>
      </w:pPr>
      <w:bookmarkStart w:id="118" w:name="bm_tab6"/>
      <w:r>
        <w:rPr>
          <w:b/>
          <w:bCs/>
          <w:sz w:val="20"/>
          <w:szCs w:val="20"/>
        </w:rPr>
        <w:t xml:space="preserve">Table 6. Relational Schema</w:t>
      </w:r>
      <w:bookmarkEnd w:id="118"/>
    </w:p>
    <w:tbl>
      <w:tblPr>
        <w:tblStyle w:val="TableGrid"/>
        <w:tblW w:w="9600" w:type="dxa"/>
        <w:jc w:val="center"/>
        <w:tblLayout w:type="fixed"/>
        <w:tblLook w:val="04A0" w:firstRow="1" w:lastRow="0" w:firstColumn="1" w:lastColumn="0" w:noHBand="0" w:noVBand="1"/>
      </w:tblPr>
      <w:tblGrid>
        <w:gridCol w:w="2400"/>
        <w:gridCol w:w="7200"/>
      </w:tblGrid>
      <w:tr>
        <w:trPr>
          <w:cantSplit/>
          <w:tblHeader/>
        </w:trPr>
        <w:tc>
          <w:tcPr>
            <w:tcW w:w="2400" w:type="dxa"/>
            <w:shd w:val="clear" w:color="auto" w:fill="F2F2F2"/>
            <w:vAlign w:val="center"/>
          </w:tcPr>
          <w:p>
            <w:pPr>
              <w:keepNext/>
              <w:spacing w:before="40" w:after="40"/>
              <w:jc w:val="center"/>
            </w:pPr>
            <w:r>
              <w:rPr>
                <w:b/>
                <w:bCs/>
                <w:sz w:val="20"/>
                <w:szCs w:val="20"/>
              </w:rPr>
              <w:t xml:space="preserve">Relation</w:t>
            </w:r>
          </w:p>
        </w:tc>
        <w:tc>
          <w:tcPr>
            <w:tcW w:w="7200" w:type="dxa"/>
            <w:shd w:val="clear" w:color="auto" w:fill="F2F2F2"/>
            <w:vAlign w:val="center"/>
          </w:tcPr>
          <w:p>
            <w:pPr>
              <w:keepNext/>
              <w:spacing w:before="40" w:after="40"/>
              <w:jc w:val="center"/>
            </w:pPr>
            <w:r>
              <w:rPr>
                <w:b/>
                <w:bCs/>
                <w:sz w:val="20"/>
                <w:szCs w:val="20"/>
              </w:rPr>
              <w:t xml:space="preserve">Relational Schema</w:t>
            </w:r>
          </w:p>
        </w:tc>
      </w:tr>
      <w:tr>
        <w:trPr>
          <w:cantSplit/>
        </w:trPr>
        <w:tc>
          <w:tcPr>
            <w:tcW w:w="2400" w:type="dxa"/>
            <w:vAlign w:val="center"/>
          </w:tcPr>
          <w:p>
            <w:pPr>
              <w:keepNext/>
              <w:spacing w:before="40" w:after="40"/>
            </w:pPr>
            <w:r>
              <w:rPr>
                <w:b/>
                <w:bCs/>
                <w:sz w:val="20"/>
                <w:szCs w:val="20"/>
              </w:rPr>
              <w:t xml:space="preserve">PASSENGER</w:t>
            </w:r>
          </w:p>
        </w:tc>
        <w:tc>
          <w:tcPr>
            <w:tcW w:w="7200" w:type="dxa"/>
            <w:vAlign w:val="center"/>
          </w:tcPr>
          <w:p>
            <w:pPr>
              <w:keepNext/>
              <w:spacing w:before="40" w:after="40"/>
            </w:pPr>
            <w:r>
              <w:rPr>
                <w:sz w:val="20"/>
                <w:szCs w:val="20"/>
              </w:rPr>
              <w:t xml:space="preserve">Passenger_ID (PK), Name, DOB, Gender, Phone, Email</w:t>
            </w:r>
          </w:p>
        </w:tc>
      </w:tr>
      <w:tr>
        <w:trPr>
          <w:cantSplit/>
        </w:trPr>
        <w:tc>
          <w:tcPr>
            <w:tcW w:w="2400" w:type="dxa"/>
            <w:vAlign w:val="center"/>
          </w:tcPr>
          <w:p>
            <w:pPr>
              <w:keepNext/>
              <w:spacing w:before="40" w:after="40"/>
            </w:pPr>
            <w:r>
              <w:rPr>
                <w:b/>
                <w:bCs/>
                <w:sz w:val="20"/>
                <w:szCs w:val="20"/>
              </w:rPr>
              <w:t xml:space="preserve">TRAIN</w:t>
            </w:r>
          </w:p>
        </w:tc>
        <w:tc>
          <w:tcPr>
            <w:tcW w:w="7200" w:type="dxa"/>
            <w:vAlign w:val="center"/>
          </w:tcPr>
          <w:p>
            <w:pPr>
              <w:keepNext/>
              <w:spacing w:before="40" w:after="40"/>
            </w:pPr>
            <w:r>
              <w:rPr>
                <w:sz w:val="20"/>
                <w:szCs w:val="20"/>
              </w:rPr>
              <w:t xml:space="preserve">Train_ID (PK), Train_Number, Train_Name, Train_Type</w:t>
            </w:r>
          </w:p>
        </w:tc>
      </w:tr>
      <w:tr>
        <w:trPr>
          <w:cantSplit/>
        </w:trPr>
        <w:tc>
          <w:tcPr>
            <w:tcW w:w="2400" w:type="dxa"/>
            <w:vAlign w:val="center"/>
          </w:tcPr>
          <w:p>
            <w:pPr>
              <w:keepNext/>
              <w:spacing w:before="40" w:after="40"/>
            </w:pPr>
            <w:r>
              <w:rPr>
                <w:b/>
                <w:bCs/>
                <w:sz w:val="20"/>
                <w:szCs w:val="20"/>
              </w:rPr>
              <w:t xml:space="preserve">STATION</w:t>
            </w:r>
          </w:p>
        </w:tc>
        <w:tc>
          <w:tcPr>
            <w:tcW w:w="7200" w:type="dxa"/>
            <w:vAlign w:val="center"/>
          </w:tcPr>
          <w:p>
            <w:pPr>
              <w:keepNext/>
              <w:spacing w:before="40" w:after="40"/>
            </w:pPr>
            <w:r>
              <w:rPr>
                <w:sz w:val="20"/>
                <w:szCs w:val="20"/>
              </w:rPr>
              <w:t xml:space="preserve">Station_ID (PK), Station_Name, Location</w:t>
            </w:r>
          </w:p>
        </w:tc>
      </w:tr>
      <w:tr>
        <w:trPr>
          <w:cantSplit/>
        </w:trPr>
        <w:tc>
          <w:tcPr>
            <w:tcW w:w="2400" w:type="dxa"/>
            <w:vAlign w:val="center"/>
          </w:tcPr>
          <w:p>
            <w:pPr>
              <w:keepNext/>
              <w:spacing w:before="40" w:after="40"/>
            </w:pPr>
            <w:r>
              <w:rPr>
                <w:b/>
                <w:bCs/>
                <w:sz w:val="20"/>
                <w:szCs w:val="20"/>
              </w:rPr>
              <w:t xml:space="preserve">RESERVATION</w:t>
            </w:r>
          </w:p>
        </w:tc>
        <w:tc>
          <w:tcPr>
            <w:tcW w:w="7200" w:type="dxa"/>
            <w:vAlign w:val="center"/>
          </w:tcPr>
          <w:p>
            <w:pPr>
              <w:keepNext/>
              <w:spacing w:before="40" w:after="40"/>
            </w:pPr>
            <w:r>
              <w:rPr>
                <w:sz w:val="20"/>
                <w:szCs w:val="20"/>
              </w:rPr>
              <w:t xml:space="preserve">PNR (PK), Booking_Date, Journey_Date, Class, Status, Fare, Passenger_ID (FK), Train_ID (FK)</w:t>
            </w:r>
          </w:p>
        </w:tc>
      </w:tr>
      <w:tr>
        <w:trPr>
          <w:cantSplit/>
        </w:trPr>
        <w:tc>
          <w:tcPr>
            <w:tcW w:w="2400" w:type="dxa"/>
            <w:vAlign w:val="center"/>
          </w:tcPr>
          <w:p>
            <w:pPr>
              <w:keepNext/>
              <w:spacing w:before="40" w:after="40"/>
            </w:pPr>
            <w:r>
              <w:rPr>
                <w:b/>
                <w:bCs/>
                <w:sz w:val="20"/>
                <w:szCs w:val="20"/>
              </w:rPr>
              <w:t xml:space="preserve">SCHEDULE</w:t>
            </w:r>
          </w:p>
        </w:tc>
        <w:tc>
          <w:tcPr>
            <w:tcW w:w="7200" w:type="dxa"/>
            <w:vAlign w:val="center"/>
          </w:tcPr>
          <w:p>
            <w:pPr>
              <w:keepNext/>
              <w:spacing w:before="40" w:after="40"/>
            </w:pPr>
            <w:r>
              <w:rPr>
                <w:sz w:val="20"/>
                <w:szCs w:val="20"/>
              </w:rPr>
              <w:t xml:space="preserve">Schedule_ID (PK), Arrival_Time, Departure_Time, Platform, Train_ID (FK), Station_ID (FK)</w:t>
            </w:r>
          </w:p>
        </w:tc>
      </w:tr>
      <w:tr>
        <w:trPr>
          <w:cantSplit/>
        </w:trPr>
        <w:tc>
          <w:tcPr>
            <w:tcW w:w="2400" w:type="dxa"/>
            <w:vAlign w:val="center"/>
          </w:tcPr>
          <w:p>
            <w:pPr>
              <w:spacing w:before="40" w:after="40"/>
            </w:pPr>
            <w:r>
              <w:rPr>
                <w:b/>
                <w:bCs/>
                <w:sz w:val="20"/>
                <w:szCs w:val="20"/>
              </w:rPr>
              <w:t xml:space="preserve">PAYMENT</w:t>
            </w:r>
          </w:p>
        </w:tc>
        <w:tc>
          <w:tcPr>
            <w:tcW w:w="7200" w:type="dxa"/>
            <w:vAlign w:val="center"/>
          </w:tcPr>
          <w:p>
            <w:pPr>
              <w:spacing w:before="40" w:after="40"/>
            </w:pPr>
            <w:r>
              <w:rPr>
                <w:sz w:val="20"/>
                <w:szCs w:val="20"/>
              </w:rPr>
              <w:t xml:space="preserve">Payment_ID (PK), Payment_Date, Amount, Method, Status, PNR (FK)</w:t>
            </w:r>
          </w:p>
        </w:tc>
      </w:tr>
    </w:tbl>
    <w:p>
      <w:pPr>
        <w:spacing w:after="120"/>
      </w:pPr>
    </w:p>
    <w:p>
      <w:pPr>
        <w:jc w:val="both"/>
      </w:pPr>
      <w:r>
        <w:t xml:space="preserve">The relational tables are derived from the ER model. The RESERVATION relation references PASSENGER and TRAIN; the PAYMENT relation references RESERVATION; and the SCHEDULE relation references TRAIN and STATION and serves as the associative relation for the M:N relationship between TRAIN and STATION. Foreign keys establish the relationships between the related tables.</w:t>
      </w:r>
    </w:p>
    <w:p>
      <w:pPr>
        <w:pageBreakBefore/>
        <w:spacing w:after="240"/>
        <w:jc w:val="center"/>
      </w:pPr>
      <w:bookmarkStart w:id="119" w:name="bm_s6"/>
      <w:r>
        <w:rPr>
          <w:b/>
          <w:bCs/>
          <w:sz w:val="32"/>
          <w:szCs w:val="32"/>
        </w:rPr>
        <w:t xml:space="preserve">6. TABLE DESIGN</w:t>
      </w:r>
      <w:bookmarkEnd w:id="119"/>
    </w:p>
    <w:p>
      <w:pPr>
        <w:pStyle w:val="Heading2"/>
        <w:jc w:val="both"/>
        <w:rPr>
          <w:color w:val="000000"/>
        </w:rPr>
      </w:pPr>
      <w:r>
        <w:rPr>
          <w:color w:val="000000"/>
        </w:rPr>
        <w:t xml:space="preserve">6.1 PASSENGER Table</w:t>
      </w:r>
    </w:p>
    <w:p>
      <w:pPr>
        <w:keepNext/>
        <w:spacing w:before="120" w:after="80"/>
        <w:jc w:val="center"/>
      </w:pPr>
      <w:bookmarkStart w:id="120" w:name="bm_tab7"/>
      <w:r>
        <w:rPr>
          <w:b/>
          <w:bCs/>
          <w:sz w:val="20"/>
          <w:szCs w:val="20"/>
        </w:rPr>
        <w:t xml:space="preserve">Table 7. PASSENGER Table Structure</w:t>
      </w:r>
      <w:bookmarkEnd w:id="120"/>
    </w:p>
    <w:tbl>
      <w:tblPr>
        <w:tblStyle w:val="TableGrid"/>
        <w:tblW w:w="9600" w:type="dxa"/>
        <w:jc w:val="center"/>
        <w:tblLayout w:type="fixed"/>
        <w:tblLook w:val="04A0" w:firstRow="1" w:lastRow="0" w:firstColumn="1" w:lastColumn="0" w:noHBand="0" w:noVBand="1"/>
      </w:tblPr>
      <w:tblGrid>
        <w:gridCol w:w="2000"/>
        <w:gridCol w:w="1900"/>
        <w:gridCol w:w="2800"/>
        <w:gridCol w:w="2900"/>
      </w:tblGrid>
      <w:tr>
        <w:trPr>
          <w:cantSplit/>
          <w:tblHeader/>
        </w:trPr>
        <w:tc>
          <w:tcPr>
            <w:tcW w:w="2000" w:type="dxa"/>
            <w:shd w:val="clear" w:color="auto" w:fill="F2F2F2"/>
            <w:vAlign w:val="center"/>
          </w:tcPr>
          <w:p>
            <w:pPr>
              <w:keepNext/>
              <w:spacing w:before="40" w:after="40"/>
              <w:jc w:val="center"/>
            </w:pPr>
            <w:r>
              <w:rPr>
                <w:b/>
                <w:bCs/>
                <w:sz w:val="19"/>
                <w:szCs w:val="19"/>
              </w:rPr>
              <w:t xml:space="preserve">Attribute</w:t>
            </w:r>
          </w:p>
        </w:tc>
        <w:tc>
          <w:tcPr>
            <w:tcW w:w="1900" w:type="dxa"/>
            <w:shd w:val="clear" w:color="auto" w:fill="F2F2F2"/>
            <w:vAlign w:val="center"/>
          </w:tcPr>
          <w:p>
            <w:pPr>
              <w:keepNext/>
              <w:spacing w:before="40" w:after="40"/>
              <w:jc w:val="center"/>
            </w:pPr>
            <w:r>
              <w:rPr>
                <w:b/>
                <w:bCs/>
                <w:sz w:val="19"/>
                <w:szCs w:val="19"/>
              </w:rPr>
              <w:t xml:space="preserve">Data Type</w:t>
            </w:r>
          </w:p>
        </w:tc>
        <w:tc>
          <w:tcPr>
            <w:tcW w:w="2800" w:type="dxa"/>
            <w:shd w:val="clear" w:color="auto" w:fill="F2F2F2"/>
            <w:vAlign w:val="center"/>
          </w:tcPr>
          <w:p>
            <w:pPr>
              <w:keepNext/>
              <w:spacing w:before="40" w:after="40"/>
              <w:jc w:val="center"/>
            </w:pPr>
            <w:r>
              <w:rPr>
                <w:b/>
                <w:bCs/>
                <w:sz w:val="19"/>
                <w:szCs w:val="19"/>
              </w:rPr>
              <w:t xml:space="preserve">Constraint</w:t>
            </w:r>
          </w:p>
        </w:tc>
        <w:tc>
          <w:tcPr>
            <w:tcW w:w="2900" w:type="dxa"/>
            <w:shd w:val="clear" w:color="auto" w:fill="F2F2F2"/>
            <w:vAlign w:val="center"/>
          </w:tcPr>
          <w:p>
            <w:pPr>
              <w:keepNext/>
              <w:spacing w:before="40" w:after="40"/>
              <w:jc w:val="center"/>
            </w:pPr>
            <w:r>
              <w:rPr>
                <w:b/>
                <w:bCs/>
                <w:sz w:val="19"/>
                <w:szCs w:val="19"/>
              </w:rPr>
              <w:t xml:space="preserve">Description</w:t>
            </w:r>
          </w:p>
        </w:tc>
      </w:tr>
      <w:tr>
        <w:trPr>
          <w:cantSplit/>
        </w:trPr>
        <w:tc>
          <w:tcPr>
            <w:tcW w:w="2000" w:type="dxa"/>
            <w:vAlign w:val="center"/>
          </w:tcPr>
          <w:p>
            <w:pPr>
              <w:keepNext/>
              <w:spacing w:before="40" w:after="40"/>
            </w:pPr>
            <w:r>
              <w:rPr>
                <w:sz w:val="19"/>
                <w:szCs w:val="19"/>
              </w:rPr>
              <w:t xml:space="preserve">Passenger_ID</w:t>
            </w:r>
          </w:p>
        </w:tc>
        <w:tc>
          <w:tcPr>
            <w:tcW w:w="1900" w:type="dxa"/>
            <w:vAlign w:val="center"/>
          </w:tcPr>
          <w:p>
            <w:pPr>
              <w:keepNext/>
              <w:spacing w:before="40" w:after="40"/>
            </w:pPr>
            <w:r>
              <w:rPr>
                <w:sz w:val="19"/>
                <w:szCs w:val="19"/>
              </w:rPr>
              <w:t xml:space="preserve">NUMBER(5)</w:t>
            </w:r>
          </w:p>
        </w:tc>
        <w:tc>
          <w:tcPr>
            <w:tcW w:w="2800" w:type="dxa"/>
            <w:vAlign w:val="center"/>
          </w:tcPr>
          <w:p>
            <w:pPr>
              <w:keepNext/>
              <w:spacing w:before="40" w:after="40"/>
            </w:pPr>
            <w:r>
              <w:rPr>
                <w:sz w:val="19"/>
                <w:szCs w:val="19"/>
              </w:rPr>
              <w:t xml:space="preserve">PRIMARY KEY</w:t>
            </w:r>
          </w:p>
        </w:tc>
        <w:tc>
          <w:tcPr>
            <w:tcW w:w="2900" w:type="dxa"/>
            <w:vAlign w:val="center"/>
          </w:tcPr>
          <w:p>
            <w:pPr>
              <w:keepNext/>
              <w:spacing w:before="40" w:after="40"/>
            </w:pPr>
            <w:r>
              <w:rPr>
                <w:sz w:val="19"/>
                <w:szCs w:val="19"/>
              </w:rPr>
              <w:t xml:space="preserve">Unique passenger identifier</w:t>
            </w:r>
          </w:p>
        </w:tc>
      </w:tr>
      <w:tr>
        <w:trPr>
          <w:cantSplit/>
        </w:trPr>
        <w:tc>
          <w:tcPr>
            <w:tcW w:w="2000" w:type="dxa"/>
            <w:vAlign w:val="center"/>
          </w:tcPr>
          <w:p>
            <w:pPr>
              <w:keepNext/>
              <w:spacing w:before="40" w:after="40"/>
            </w:pPr>
            <w:r>
              <w:rPr>
                <w:sz w:val="19"/>
                <w:szCs w:val="19"/>
              </w:rPr>
              <w:t xml:space="preserve">Name</w:t>
            </w:r>
          </w:p>
        </w:tc>
        <w:tc>
          <w:tcPr>
            <w:tcW w:w="1900" w:type="dxa"/>
            <w:vAlign w:val="center"/>
          </w:tcPr>
          <w:p>
            <w:pPr>
              <w:keepNext/>
              <w:spacing w:before="40" w:after="40"/>
            </w:pPr>
            <w:r>
              <w:rPr>
                <w:sz w:val="19"/>
                <w:szCs w:val="19"/>
              </w:rPr>
              <w:t xml:space="preserve">VARCHAR2(50)</w:t>
            </w:r>
          </w:p>
        </w:tc>
        <w:tc>
          <w:tcPr>
            <w:tcW w:w="2800" w:type="dxa"/>
            <w:vAlign w:val="center"/>
          </w:tcPr>
          <w:p>
            <w:pPr>
              <w:keepNext/>
              <w:spacing w:before="40" w:after="40"/>
            </w:pPr>
            <w:r>
              <w:rPr>
                <w:sz w:val="19"/>
                <w:szCs w:val="19"/>
              </w:rPr>
              <w:t xml:space="preserve">NOT NULL</w:t>
            </w:r>
          </w:p>
        </w:tc>
        <w:tc>
          <w:tcPr>
            <w:tcW w:w="2900" w:type="dxa"/>
            <w:vAlign w:val="center"/>
          </w:tcPr>
          <w:p>
            <w:pPr>
              <w:keepNext/>
              <w:spacing w:before="40" w:after="40"/>
            </w:pPr>
            <w:r>
              <w:rPr>
                <w:sz w:val="19"/>
                <w:szCs w:val="19"/>
              </w:rPr>
              <w:t xml:space="preserve">Passenger name</w:t>
            </w:r>
          </w:p>
        </w:tc>
      </w:tr>
      <w:tr>
        <w:trPr>
          <w:cantSplit/>
        </w:trPr>
        <w:tc>
          <w:tcPr>
            <w:tcW w:w="2000" w:type="dxa"/>
            <w:vAlign w:val="center"/>
          </w:tcPr>
          <w:p>
            <w:pPr>
              <w:keepNext/>
              <w:spacing w:before="40" w:after="40"/>
            </w:pPr>
            <w:r>
              <w:rPr>
                <w:sz w:val="19"/>
                <w:szCs w:val="19"/>
              </w:rPr>
              <w:t xml:space="preserve">DOB</w:t>
            </w:r>
          </w:p>
        </w:tc>
        <w:tc>
          <w:tcPr>
            <w:tcW w:w="1900" w:type="dxa"/>
            <w:vAlign w:val="center"/>
          </w:tcPr>
          <w:p>
            <w:pPr>
              <w:keepNext/>
              <w:spacing w:before="40" w:after="40"/>
            </w:pPr>
            <w:r>
              <w:rPr>
                <w:sz w:val="19"/>
                <w:szCs w:val="19"/>
              </w:rPr>
              <w:t xml:space="preserve">DATE</w:t>
            </w:r>
          </w:p>
        </w:tc>
        <w:tc>
          <w:tcPr>
            <w:tcW w:w="2800" w:type="dxa"/>
            <w:vAlign w:val="center"/>
          </w:tcPr>
          <w:p>
            <w:pPr>
              <w:keepNext/>
              <w:spacing w:before="40" w:after="40"/>
            </w:pPr>
            <w:r>
              <w:rPr>
                <w:sz w:val="19"/>
                <w:szCs w:val="19"/>
              </w:rPr>
              <w:t xml:space="preserve">NOT NULL</w:t>
            </w:r>
          </w:p>
        </w:tc>
        <w:tc>
          <w:tcPr>
            <w:tcW w:w="2900" w:type="dxa"/>
            <w:vAlign w:val="center"/>
          </w:tcPr>
          <w:p>
            <w:pPr>
              <w:keepNext/>
              <w:spacing w:before="40" w:after="40"/>
            </w:pPr>
            <w:r>
              <w:rPr>
                <w:sz w:val="19"/>
                <w:szCs w:val="19"/>
              </w:rPr>
              <w:t xml:space="preserve">Date of birth</w:t>
            </w:r>
          </w:p>
        </w:tc>
      </w:tr>
      <w:tr>
        <w:trPr>
          <w:cantSplit/>
        </w:trPr>
        <w:tc>
          <w:tcPr>
            <w:tcW w:w="2000" w:type="dxa"/>
            <w:vAlign w:val="center"/>
          </w:tcPr>
          <w:p>
            <w:pPr>
              <w:keepNext/>
              <w:spacing w:before="40" w:after="40"/>
            </w:pPr>
            <w:r>
              <w:rPr>
                <w:sz w:val="19"/>
                <w:szCs w:val="19"/>
              </w:rPr>
              <w:t xml:space="preserve">Gender</w:t>
            </w:r>
          </w:p>
        </w:tc>
        <w:tc>
          <w:tcPr>
            <w:tcW w:w="1900" w:type="dxa"/>
            <w:vAlign w:val="center"/>
          </w:tcPr>
          <w:p>
            <w:pPr>
              <w:keepNext/>
              <w:spacing w:before="40" w:after="40"/>
            </w:pPr>
            <w:r>
              <w:rPr>
                <w:sz w:val="19"/>
                <w:szCs w:val="19"/>
              </w:rPr>
              <w:t xml:space="preserve">CHAR(1)</w:t>
            </w:r>
          </w:p>
        </w:tc>
        <w:tc>
          <w:tcPr>
            <w:tcW w:w="2800" w:type="dxa"/>
            <w:vAlign w:val="center"/>
          </w:tcPr>
          <w:p>
            <w:pPr>
              <w:keepNext/>
              <w:spacing w:before="40" w:after="40"/>
            </w:pPr>
            <w:r>
              <w:rPr>
                <w:sz w:val="19"/>
                <w:szCs w:val="19"/>
              </w:rPr>
              <w:t xml:space="preserve">CHECK (Gender IN ('M','F'))</w:t>
            </w:r>
          </w:p>
        </w:tc>
        <w:tc>
          <w:tcPr>
            <w:tcW w:w="2900" w:type="dxa"/>
            <w:vAlign w:val="center"/>
          </w:tcPr>
          <w:p>
            <w:pPr>
              <w:keepNext/>
              <w:spacing w:before="40" w:after="40"/>
            </w:pPr>
            <w:r>
              <w:rPr>
                <w:sz w:val="19"/>
                <w:szCs w:val="19"/>
              </w:rPr>
              <w:t xml:space="preserve">Gender of the passenger (M/F)</w:t>
            </w:r>
          </w:p>
        </w:tc>
      </w:tr>
      <w:tr>
        <w:trPr>
          <w:cantSplit/>
        </w:trPr>
        <w:tc>
          <w:tcPr>
            <w:tcW w:w="2000" w:type="dxa"/>
            <w:vAlign w:val="center"/>
          </w:tcPr>
          <w:p>
            <w:pPr>
              <w:keepNext/>
              <w:spacing w:before="40" w:after="40"/>
            </w:pPr>
            <w:r>
              <w:rPr>
                <w:sz w:val="19"/>
                <w:szCs w:val="19"/>
              </w:rPr>
              <w:t xml:space="preserve">Phone</w:t>
            </w:r>
          </w:p>
        </w:tc>
        <w:tc>
          <w:tcPr>
            <w:tcW w:w="1900" w:type="dxa"/>
            <w:vAlign w:val="center"/>
          </w:tcPr>
          <w:p>
            <w:pPr>
              <w:keepNext/>
              <w:spacing w:before="40" w:after="40"/>
            </w:pPr>
            <w:r>
              <w:rPr>
                <w:sz w:val="19"/>
                <w:szCs w:val="19"/>
              </w:rPr>
              <w:t xml:space="preserve">VARCHAR2(10)</w:t>
            </w:r>
          </w:p>
        </w:tc>
        <w:tc>
          <w:tcPr>
            <w:tcW w:w="2800" w:type="dxa"/>
            <w:vAlign w:val="center"/>
          </w:tcPr>
          <w:p>
            <w:pPr>
              <w:keepNext/>
              <w:spacing w:before="40" w:after="40"/>
            </w:pPr>
            <w:r>
              <w:rPr>
                <w:sz w:val="19"/>
                <w:szCs w:val="19"/>
              </w:rPr>
              <w:t xml:space="preserve">NOT NULL, UNIQUE</w:t>
            </w:r>
          </w:p>
        </w:tc>
        <w:tc>
          <w:tcPr>
            <w:tcW w:w="2900" w:type="dxa"/>
            <w:vAlign w:val="center"/>
          </w:tcPr>
          <w:p>
            <w:pPr>
              <w:keepNext/>
              <w:spacing w:before="40" w:after="40"/>
            </w:pPr>
            <w:r>
              <w:rPr>
                <w:sz w:val="19"/>
                <w:szCs w:val="19"/>
              </w:rPr>
              <w:t xml:space="preserve">Passenger contact number</w:t>
            </w:r>
          </w:p>
        </w:tc>
      </w:tr>
      <w:tr>
        <w:trPr>
          <w:cantSplit/>
        </w:trPr>
        <w:tc>
          <w:tcPr>
            <w:tcW w:w="2000" w:type="dxa"/>
            <w:vAlign w:val="center"/>
          </w:tcPr>
          <w:p>
            <w:pPr>
              <w:spacing w:before="40" w:after="40"/>
            </w:pPr>
            <w:r>
              <w:rPr>
                <w:sz w:val="19"/>
                <w:szCs w:val="19"/>
              </w:rPr>
              <w:t xml:space="preserve">Email</w:t>
            </w:r>
          </w:p>
        </w:tc>
        <w:tc>
          <w:tcPr>
            <w:tcW w:w="1900" w:type="dxa"/>
            <w:vAlign w:val="center"/>
          </w:tcPr>
          <w:p>
            <w:pPr>
              <w:spacing w:before="40" w:after="40"/>
            </w:pPr>
            <w:r>
              <w:rPr>
                <w:sz w:val="19"/>
                <w:szCs w:val="19"/>
              </w:rPr>
              <w:t xml:space="preserve">VARCHAR2(60)</w:t>
            </w:r>
          </w:p>
        </w:tc>
        <w:tc>
          <w:tcPr>
            <w:tcW w:w="2800" w:type="dxa"/>
            <w:vAlign w:val="center"/>
          </w:tcPr>
          <w:p>
            <w:pPr>
              <w:spacing w:before="40" w:after="40"/>
            </w:pPr>
            <w:r>
              <w:rPr>
                <w:sz w:val="19"/>
                <w:szCs w:val="19"/>
              </w:rPr>
              <w:t xml:space="preserve">UNIQUE</w:t>
            </w:r>
          </w:p>
        </w:tc>
        <w:tc>
          <w:tcPr>
            <w:tcW w:w="2900" w:type="dxa"/>
            <w:vAlign w:val="center"/>
          </w:tcPr>
          <w:p>
            <w:pPr>
              <w:spacing w:before="40" w:after="40"/>
            </w:pPr>
            <w:r>
              <w:rPr>
                <w:sz w:val="19"/>
                <w:szCs w:val="19"/>
              </w:rPr>
              <w:t xml:space="preserve">Passenger email address</w:t>
            </w:r>
          </w:p>
        </w:tc>
      </w:tr>
    </w:tbl>
    <w:p>
      <w:pPr>
        <w:spacing w:after="80"/>
      </w:pPr>
    </w:p>
    <w:p>
      <w:pPr>
        <w:pStyle w:val="Heading2"/>
        <w:jc w:val="both"/>
        <w:rPr>
          <w:color w:val="000000"/>
        </w:rPr>
      </w:pPr>
      <w:r>
        <w:rPr>
          <w:color w:val="000000"/>
        </w:rPr>
        <w:t xml:space="preserve">6.2 TRAIN Table</w:t>
      </w:r>
    </w:p>
    <w:p>
      <w:pPr>
        <w:keepNext/>
        <w:spacing w:before="120" w:after="80"/>
        <w:jc w:val="center"/>
      </w:pPr>
      <w:bookmarkStart w:id="121" w:name="bm_tab8"/>
      <w:r>
        <w:rPr>
          <w:b/>
          <w:bCs/>
          <w:sz w:val="20"/>
          <w:szCs w:val="20"/>
        </w:rPr>
        <w:t xml:space="preserve">Table 8. TRAIN Table Structure</w:t>
      </w:r>
      <w:bookmarkEnd w:id="121"/>
    </w:p>
    <w:tbl>
      <w:tblPr>
        <w:tblStyle w:val="TableGrid"/>
        <w:tblW w:w="9600" w:type="dxa"/>
        <w:jc w:val="center"/>
        <w:tblLayout w:type="fixed"/>
        <w:tblLook w:val="04A0" w:firstRow="1" w:lastRow="0" w:firstColumn="1" w:lastColumn="0" w:noHBand="0" w:noVBand="1"/>
      </w:tblPr>
      <w:tblGrid>
        <w:gridCol w:w="2000"/>
        <w:gridCol w:w="1900"/>
        <w:gridCol w:w="2800"/>
        <w:gridCol w:w="2900"/>
      </w:tblGrid>
      <w:tr>
        <w:trPr>
          <w:cantSplit/>
          <w:tblHeader/>
        </w:trPr>
        <w:tc>
          <w:tcPr>
            <w:tcW w:w="2000" w:type="dxa"/>
            <w:shd w:val="clear" w:color="auto" w:fill="F2F2F2"/>
            <w:vAlign w:val="center"/>
          </w:tcPr>
          <w:p>
            <w:pPr>
              <w:keepNext/>
              <w:spacing w:before="40" w:after="40"/>
              <w:jc w:val="center"/>
            </w:pPr>
            <w:r>
              <w:rPr>
                <w:b/>
                <w:bCs/>
                <w:sz w:val="19"/>
                <w:szCs w:val="19"/>
              </w:rPr>
              <w:t xml:space="preserve">Attribute</w:t>
            </w:r>
          </w:p>
        </w:tc>
        <w:tc>
          <w:tcPr>
            <w:tcW w:w="1900" w:type="dxa"/>
            <w:shd w:val="clear" w:color="auto" w:fill="F2F2F2"/>
            <w:vAlign w:val="center"/>
          </w:tcPr>
          <w:p>
            <w:pPr>
              <w:keepNext/>
              <w:spacing w:before="40" w:after="40"/>
              <w:jc w:val="center"/>
            </w:pPr>
            <w:r>
              <w:rPr>
                <w:b/>
                <w:bCs/>
                <w:sz w:val="19"/>
                <w:szCs w:val="19"/>
              </w:rPr>
              <w:t xml:space="preserve">Data Type</w:t>
            </w:r>
          </w:p>
        </w:tc>
        <w:tc>
          <w:tcPr>
            <w:tcW w:w="2800" w:type="dxa"/>
            <w:shd w:val="clear" w:color="auto" w:fill="F2F2F2"/>
            <w:vAlign w:val="center"/>
          </w:tcPr>
          <w:p>
            <w:pPr>
              <w:keepNext/>
              <w:spacing w:before="40" w:after="40"/>
              <w:jc w:val="center"/>
            </w:pPr>
            <w:r>
              <w:rPr>
                <w:b/>
                <w:bCs/>
                <w:sz w:val="19"/>
                <w:szCs w:val="19"/>
              </w:rPr>
              <w:t xml:space="preserve">Constraint</w:t>
            </w:r>
          </w:p>
        </w:tc>
        <w:tc>
          <w:tcPr>
            <w:tcW w:w="2900" w:type="dxa"/>
            <w:shd w:val="clear" w:color="auto" w:fill="F2F2F2"/>
            <w:vAlign w:val="center"/>
          </w:tcPr>
          <w:p>
            <w:pPr>
              <w:keepNext/>
              <w:spacing w:before="40" w:after="40"/>
              <w:jc w:val="center"/>
            </w:pPr>
            <w:r>
              <w:rPr>
                <w:b/>
                <w:bCs/>
                <w:sz w:val="19"/>
                <w:szCs w:val="19"/>
              </w:rPr>
              <w:t xml:space="preserve">Description</w:t>
            </w:r>
          </w:p>
        </w:tc>
      </w:tr>
      <w:tr>
        <w:trPr>
          <w:cantSplit/>
        </w:trPr>
        <w:tc>
          <w:tcPr>
            <w:tcW w:w="2000" w:type="dxa"/>
            <w:vAlign w:val="center"/>
          </w:tcPr>
          <w:p>
            <w:pPr>
              <w:keepNext/>
              <w:spacing w:before="40" w:after="40"/>
            </w:pPr>
            <w:r>
              <w:rPr>
                <w:sz w:val="19"/>
                <w:szCs w:val="19"/>
              </w:rPr>
              <w:t xml:space="preserve">Train_ID</w:t>
            </w:r>
          </w:p>
        </w:tc>
        <w:tc>
          <w:tcPr>
            <w:tcW w:w="1900" w:type="dxa"/>
            <w:vAlign w:val="center"/>
          </w:tcPr>
          <w:p>
            <w:pPr>
              <w:keepNext/>
              <w:spacing w:before="40" w:after="40"/>
            </w:pPr>
            <w:r>
              <w:rPr>
                <w:sz w:val="19"/>
                <w:szCs w:val="19"/>
              </w:rPr>
              <w:t xml:space="preserve">NUMBER(5)</w:t>
            </w:r>
          </w:p>
        </w:tc>
        <w:tc>
          <w:tcPr>
            <w:tcW w:w="2800" w:type="dxa"/>
            <w:vAlign w:val="center"/>
          </w:tcPr>
          <w:p>
            <w:pPr>
              <w:keepNext/>
              <w:spacing w:before="40" w:after="40"/>
            </w:pPr>
            <w:r>
              <w:rPr>
                <w:sz w:val="19"/>
                <w:szCs w:val="19"/>
              </w:rPr>
              <w:t xml:space="preserve">PRIMARY KEY</w:t>
            </w:r>
          </w:p>
        </w:tc>
        <w:tc>
          <w:tcPr>
            <w:tcW w:w="2900" w:type="dxa"/>
            <w:vAlign w:val="center"/>
          </w:tcPr>
          <w:p>
            <w:pPr>
              <w:keepNext/>
              <w:spacing w:before="40" w:after="40"/>
            </w:pPr>
            <w:r>
              <w:rPr>
                <w:sz w:val="19"/>
                <w:szCs w:val="19"/>
              </w:rPr>
              <w:t xml:space="preserve">Unique train identifier</w:t>
            </w:r>
          </w:p>
        </w:tc>
      </w:tr>
      <w:tr>
        <w:trPr>
          <w:cantSplit/>
        </w:trPr>
        <w:tc>
          <w:tcPr>
            <w:tcW w:w="2000" w:type="dxa"/>
            <w:vAlign w:val="center"/>
          </w:tcPr>
          <w:p>
            <w:pPr>
              <w:keepNext/>
              <w:spacing w:before="40" w:after="40"/>
            </w:pPr>
            <w:r>
              <w:rPr>
                <w:sz w:val="19"/>
                <w:szCs w:val="19"/>
              </w:rPr>
              <w:t xml:space="preserve">Train_Number</w:t>
            </w:r>
          </w:p>
        </w:tc>
        <w:tc>
          <w:tcPr>
            <w:tcW w:w="1900" w:type="dxa"/>
            <w:vAlign w:val="center"/>
          </w:tcPr>
          <w:p>
            <w:pPr>
              <w:keepNext/>
              <w:spacing w:before="40" w:after="40"/>
            </w:pPr>
            <w:r>
              <w:rPr>
                <w:sz w:val="19"/>
                <w:szCs w:val="19"/>
              </w:rPr>
              <w:t xml:space="preserve">VARCHAR2(5)</w:t>
            </w:r>
          </w:p>
        </w:tc>
        <w:tc>
          <w:tcPr>
            <w:tcW w:w="2800" w:type="dxa"/>
            <w:vAlign w:val="center"/>
          </w:tcPr>
          <w:p>
            <w:pPr>
              <w:keepNext/>
              <w:spacing w:before="40" w:after="40"/>
            </w:pPr>
            <w:r>
              <w:rPr>
                <w:sz w:val="19"/>
                <w:szCs w:val="19"/>
              </w:rPr>
              <w:t xml:space="preserve">NOT NULL, UNIQUE</w:t>
            </w:r>
          </w:p>
        </w:tc>
        <w:tc>
          <w:tcPr>
            <w:tcW w:w="2900" w:type="dxa"/>
            <w:vAlign w:val="center"/>
          </w:tcPr>
          <w:p>
            <w:pPr>
              <w:keepNext/>
              <w:spacing w:before="40" w:after="40"/>
            </w:pPr>
            <w:r>
              <w:rPr>
                <w:sz w:val="19"/>
                <w:szCs w:val="19"/>
              </w:rPr>
              <w:t xml:space="preserve">Train number</w:t>
            </w:r>
          </w:p>
        </w:tc>
      </w:tr>
      <w:tr>
        <w:trPr>
          <w:cantSplit/>
        </w:trPr>
        <w:tc>
          <w:tcPr>
            <w:tcW w:w="2000" w:type="dxa"/>
            <w:vAlign w:val="center"/>
          </w:tcPr>
          <w:p>
            <w:pPr>
              <w:keepNext/>
              <w:spacing w:before="40" w:after="40"/>
            </w:pPr>
            <w:r>
              <w:rPr>
                <w:sz w:val="19"/>
                <w:szCs w:val="19"/>
              </w:rPr>
              <w:t xml:space="preserve">Train_Name</w:t>
            </w:r>
          </w:p>
        </w:tc>
        <w:tc>
          <w:tcPr>
            <w:tcW w:w="1900" w:type="dxa"/>
            <w:vAlign w:val="center"/>
          </w:tcPr>
          <w:p>
            <w:pPr>
              <w:keepNext/>
              <w:spacing w:before="40" w:after="40"/>
            </w:pPr>
            <w:r>
              <w:rPr>
                <w:sz w:val="19"/>
                <w:szCs w:val="19"/>
              </w:rPr>
              <w:t xml:space="preserve">VARCHAR2(50)</w:t>
            </w:r>
          </w:p>
        </w:tc>
        <w:tc>
          <w:tcPr>
            <w:tcW w:w="2800" w:type="dxa"/>
            <w:vAlign w:val="center"/>
          </w:tcPr>
          <w:p>
            <w:pPr>
              <w:keepNext/>
              <w:spacing w:before="40" w:after="40"/>
            </w:pPr>
            <w:r>
              <w:rPr>
                <w:sz w:val="19"/>
                <w:szCs w:val="19"/>
              </w:rPr>
              <w:t xml:space="preserve">NOT NULL</w:t>
            </w:r>
          </w:p>
        </w:tc>
        <w:tc>
          <w:tcPr>
            <w:tcW w:w="2900" w:type="dxa"/>
            <w:vAlign w:val="center"/>
          </w:tcPr>
          <w:p>
            <w:pPr>
              <w:keepNext/>
              <w:spacing w:before="40" w:after="40"/>
            </w:pPr>
            <w:r>
              <w:rPr>
                <w:sz w:val="19"/>
                <w:szCs w:val="19"/>
              </w:rPr>
              <w:t xml:space="preserve">Train name</w:t>
            </w:r>
          </w:p>
        </w:tc>
      </w:tr>
      <w:tr>
        <w:trPr>
          <w:cantSplit/>
        </w:trPr>
        <w:tc>
          <w:tcPr>
            <w:tcW w:w="2000" w:type="dxa"/>
            <w:vAlign w:val="center"/>
          </w:tcPr>
          <w:p>
            <w:pPr>
              <w:spacing w:before="40" w:after="40"/>
            </w:pPr>
            <w:r>
              <w:rPr>
                <w:sz w:val="19"/>
                <w:szCs w:val="19"/>
              </w:rPr>
              <w:t xml:space="preserve">Train_Type</w:t>
            </w:r>
          </w:p>
        </w:tc>
        <w:tc>
          <w:tcPr>
            <w:tcW w:w="1900" w:type="dxa"/>
            <w:vAlign w:val="center"/>
          </w:tcPr>
          <w:p>
            <w:pPr>
              <w:spacing w:before="40" w:after="40"/>
            </w:pPr>
            <w:r>
              <w:rPr>
                <w:sz w:val="19"/>
                <w:szCs w:val="19"/>
              </w:rPr>
              <w:t xml:space="preserve">VARCHAR2(20)</w:t>
            </w:r>
          </w:p>
        </w:tc>
        <w:tc>
          <w:tcPr>
            <w:tcW w:w="2800" w:type="dxa"/>
            <w:vAlign w:val="center"/>
          </w:tcPr>
          <w:p>
            <w:pPr>
              <w:spacing w:before="40" w:after="40"/>
            </w:pPr>
            <w:r>
              <w:rPr>
                <w:sz w:val="19"/>
                <w:szCs w:val="19"/>
              </w:rPr>
              <w:t xml:space="preserve">CHECK (IN 'Rajdhani', 'Shatabdi', 'Duronto', 'Superfast', 'Vande Bharat', 'Express')</w:t>
            </w:r>
          </w:p>
        </w:tc>
        <w:tc>
          <w:tcPr>
            <w:tcW w:w="2900" w:type="dxa"/>
            <w:vAlign w:val="center"/>
          </w:tcPr>
          <w:p>
            <w:pPr>
              <w:spacing w:before="40" w:after="40"/>
            </w:pPr>
            <w:r>
              <w:rPr>
                <w:sz w:val="19"/>
                <w:szCs w:val="19"/>
              </w:rPr>
              <w:t xml:space="preserve">Type of the train</w:t>
            </w:r>
          </w:p>
        </w:tc>
      </w:tr>
    </w:tbl>
    <w:p>
      <w:pPr>
        <w:spacing w:after="80"/>
      </w:pPr>
    </w:p>
    <w:p>
      <w:pPr>
        <w:pStyle w:val="Heading2"/>
        <w:jc w:val="both"/>
        <w:rPr>
          <w:color w:val="000000"/>
        </w:rPr>
      </w:pPr>
      <w:r>
        <w:rPr>
          <w:color w:val="000000"/>
        </w:rPr>
        <w:t xml:space="preserve">6.3 STATION Table</w:t>
      </w:r>
    </w:p>
    <w:p>
      <w:pPr>
        <w:keepNext/>
        <w:spacing w:before="120" w:after="80"/>
        <w:jc w:val="center"/>
      </w:pPr>
      <w:bookmarkStart w:id="122" w:name="bm_tab9"/>
      <w:r>
        <w:rPr>
          <w:b/>
          <w:bCs/>
          <w:sz w:val="20"/>
          <w:szCs w:val="20"/>
        </w:rPr>
        <w:t xml:space="preserve">Table 9. STATION Table Structure</w:t>
      </w:r>
      <w:bookmarkEnd w:id="122"/>
    </w:p>
    <w:tbl>
      <w:tblPr>
        <w:tblStyle w:val="TableGrid"/>
        <w:tblW w:w="9600" w:type="dxa"/>
        <w:jc w:val="center"/>
        <w:tblLayout w:type="fixed"/>
        <w:tblLook w:val="04A0" w:firstRow="1" w:lastRow="0" w:firstColumn="1" w:lastColumn="0" w:noHBand="0" w:noVBand="1"/>
      </w:tblPr>
      <w:tblGrid>
        <w:gridCol w:w="2000"/>
        <w:gridCol w:w="1900"/>
        <w:gridCol w:w="2800"/>
        <w:gridCol w:w="2900"/>
      </w:tblGrid>
      <w:tr>
        <w:trPr>
          <w:cantSplit/>
          <w:tblHeader/>
        </w:trPr>
        <w:tc>
          <w:tcPr>
            <w:tcW w:w="2000" w:type="dxa"/>
            <w:shd w:val="clear" w:color="auto" w:fill="F2F2F2"/>
            <w:vAlign w:val="center"/>
          </w:tcPr>
          <w:p>
            <w:pPr>
              <w:keepNext/>
              <w:spacing w:before="40" w:after="40"/>
              <w:jc w:val="center"/>
            </w:pPr>
            <w:r>
              <w:rPr>
                <w:b/>
                <w:bCs/>
                <w:sz w:val="19"/>
                <w:szCs w:val="19"/>
              </w:rPr>
              <w:t xml:space="preserve">Attribute</w:t>
            </w:r>
          </w:p>
        </w:tc>
        <w:tc>
          <w:tcPr>
            <w:tcW w:w="1900" w:type="dxa"/>
            <w:shd w:val="clear" w:color="auto" w:fill="F2F2F2"/>
            <w:vAlign w:val="center"/>
          </w:tcPr>
          <w:p>
            <w:pPr>
              <w:keepNext/>
              <w:spacing w:before="40" w:after="40"/>
              <w:jc w:val="center"/>
            </w:pPr>
            <w:r>
              <w:rPr>
                <w:b/>
                <w:bCs/>
                <w:sz w:val="19"/>
                <w:szCs w:val="19"/>
              </w:rPr>
              <w:t xml:space="preserve">Data Type</w:t>
            </w:r>
          </w:p>
        </w:tc>
        <w:tc>
          <w:tcPr>
            <w:tcW w:w="2800" w:type="dxa"/>
            <w:shd w:val="clear" w:color="auto" w:fill="F2F2F2"/>
            <w:vAlign w:val="center"/>
          </w:tcPr>
          <w:p>
            <w:pPr>
              <w:keepNext/>
              <w:spacing w:before="40" w:after="40"/>
              <w:jc w:val="center"/>
            </w:pPr>
            <w:r>
              <w:rPr>
                <w:b/>
                <w:bCs/>
                <w:sz w:val="19"/>
                <w:szCs w:val="19"/>
              </w:rPr>
              <w:t xml:space="preserve">Constraint</w:t>
            </w:r>
          </w:p>
        </w:tc>
        <w:tc>
          <w:tcPr>
            <w:tcW w:w="2900" w:type="dxa"/>
            <w:shd w:val="clear" w:color="auto" w:fill="F2F2F2"/>
            <w:vAlign w:val="center"/>
          </w:tcPr>
          <w:p>
            <w:pPr>
              <w:keepNext/>
              <w:spacing w:before="40" w:after="40"/>
              <w:jc w:val="center"/>
            </w:pPr>
            <w:r>
              <w:rPr>
                <w:b/>
                <w:bCs/>
                <w:sz w:val="19"/>
                <w:szCs w:val="19"/>
              </w:rPr>
              <w:t xml:space="preserve">Description</w:t>
            </w:r>
          </w:p>
        </w:tc>
      </w:tr>
      <w:tr>
        <w:trPr>
          <w:cantSplit/>
        </w:trPr>
        <w:tc>
          <w:tcPr>
            <w:tcW w:w="2000" w:type="dxa"/>
            <w:vAlign w:val="center"/>
          </w:tcPr>
          <w:p>
            <w:pPr>
              <w:keepNext/>
              <w:spacing w:before="40" w:after="40"/>
            </w:pPr>
            <w:r>
              <w:rPr>
                <w:sz w:val="19"/>
                <w:szCs w:val="19"/>
              </w:rPr>
              <w:t xml:space="preserve">Station_ID</w:t>
            </w:r>
          </w:p>
        </w:tc>
        <w:tc>
          <w:tcPr>
            <w:tcW w:w="1900" w:type="dxa"/>
            <w:vAlign w:val="center"/>
          </w:tcPr>
          <w:p>
            <w:pPr>
              <w:keepNext/>
              <w:spacing w:before="40" w:after="40"/>
            </w:pPr>
            <w:r>
              <w:rPr>
                <w:sz w:val="19"/>
                <w:szCs w:val="19"/>
              </w:rPr>
              <w:t xml:space="preserve">NUMBER(5)</w:t>
            </w:r>
          </w:p>
        </w:tc>
        <w:tc>
          <w:tcPr>
            <w:tcW w:w="2800" w:type="dxa"/>
            <w:vAlign w:val="center"/>
          </w:tcPr>
          <w:p>
            <w:pPr>
              <w:keepNext/>
              <w:spacing w:before="40" w:after="40"/>
            </w:pPr>
            <w:r>
              <w:rPr>
                <w:sz w:val="19"/>
                <w:szCs w:val="19"/>
              </w:rPr>
              <w:t xml:space="preserve">PRIMARY KEY</w:t>
            </w:r>
          </w:p>
        </w:tc>
        <w:tc>
          <w:tcPr>
            <w:tcW w:w="2900" w:type="dxa"/>
            <w:vAlign w:val="center"/>
          </w:tcPr>
          <w:p>
            <w:pPr>
              <w:keepNext/>
              <w:spacing w:before="40" w:after="40"/>
            </w:pPr>
            <w:r>
              <w:rPr>
                <w:sz w:val="19"/>
                <w:szCs w:val="19"/>
              </w:rPr>
              <w:t xml:space="preserve">Unique station identifier</w:t>
            </w:r>
          </w:p>
        </w:tc>
      </w:tr>
      <w:tr>
        <w:trPr>
          <w:cantSplit/>
        </w:trPr>
        <w:tc>
          <w:tcPr>
            <w:tcW w:w="2000" w:type="dxa"/>
            <w:vAlign w:val="center"/>
          </w:tcPr>
          <w:p>
            <w:pPr>
              <w:keepNext/>
              <w:spacing w:before="40" w:after="40"/>
            </w:pPr>
            <w:r>
              <w:rPr>
                <w:sz w:val="19"/>
                <w:szCs w:val="19"/>
              </w:rPr>
              <w:t xml:space="preserve">Station_Name</w:t>
            </w:r>
          </w:p>
        </w:tc>
        <w:tc>
          <w:tcPr>
            <w:tcW w:w="1900" w:type="dxa"/>
            <w:vAlign w:val="center"/>
          </w:tcPr>
          <w:p>
            <w:pPr>
              <w:keepNext/>
              <w:spacing w:before="40" w:after="40"/>
            </w:pPr>
            <w:r>
              <w:rPr>
                <w:sz w:val="19"/>
                <w:szCs w:val="19"/>
              </w:rPr>
              <w:t xml:space="preserve">VARCHAR2(50)</w:t>
            </w:r>
          </w:p>
        </w:tc>
        <w:tc>
          <w:tcPr>
            <w:tcW w:w="2800" w:type="dxa"/>
            <w:vAlign w:val="center"/>
          </w:tcPr>
          <w:p>
            <w:pPr>
              <w:keepNext/>
              <w:spacing w:before="40" w:after="40"/>
            </w:pPr>
            <w:r>
              <w:rPr>
                <w:sz w:val="19"/>
                <w:szCs w:val="19"/>
              </w:rPr>
              <w:t xml:space="preserve">NOT NULL, UNIQUE</w:t>
            </w:r>
          </w:p>
        </w:tc>
        <w:tc>
          <w:tcPr>
            <w:tcW w:w="2900" w:type="dxa"/>
            <w:vAlign w:val="center"/>
          </w:tcPr>
          <w:p>
            <w:pPr>
              <w:keepNext/>
              <w:spacing w:before="40" w:after="40"/>
            </w:pPr>
            <w:r>
              <w:rPr>
                <w:sz w:val="19"/>
                <w:szCs w:val="19"/>
              </w:rPr>
              <w:t xml:space="preserve">Station name</w:t>
            </w:r>
          </w:p>
        </w:tc>
      </w:tr>
      <w:tr>
        <w:trPr>
          <w:cantSplit/>
        </w:trPr>
        <w:tc>
          <w:tcPr>
            <w:tcW w:w="2000" w:type="dxa"/>
            <w:vAlign w:val="center"/>
          </w:tcPr>
          <w:p>
            <w:pPr>
              <w:spacing w:before="40" w:after="40"/>
            </w:pPr>
            <w:r>
              <w:rPr>
                <w:sz w:val="19"/>
                <w:szCs w:val="19"/>
              </w:rPr>
              <w:t xml:space="preserve">Location</w:t>
            </w:r>
          </w:p>
        </w:tc>
        <w:tc>
          <w:tcPr>
            <w:tcW w:w="1900" w:type="dxa"/>
            <w:vAlign w:val="center"/>
          </w:tcPr>
          <w:p>
            <w:pPr>
              <w:spacing w:before="40" w:after="40"/>
            </w:pPr>
            <w:r>
              <w:rPr>
                <w:sz w:val="19"/>
                <w:szCs w:val="19"/>
              </w:rPr>
              <w:t xml:space="preserve">VARCHAR2(60)</w:t>
            </w:r>
          </w:p>
        </w:tc>
        <w:tc>
          <w:tcPr>
            <w:tcW w:w="2800" w:type="dxa"/>
            <w:vAlign w:val="center"/>
          </w:tcPr>
          <w:p>
            <w:pPr>
              <w:spacing w:before="40" w:after="40"/>
            </w:pPr>
            <w:r>
              <w:rPr>
                <w:sz w:val="19"/>
                <w:szCs w:val="19"/>
              </w:rPr>
              <w:t xml:space="preserve">NOT NULL</w:t>
            </w:r>
          </w:p>
        </w:tc>
        <w:tc>
          <w:tcPr>
            <w:tcW w:w="2900" w:type="dxa"/>
            <w:vAlign w:val="center"/>
          </w:tcPr>
          <w:p>
            <w:pPr>
              <w:spacing w:before="40" w:after="40"/>
            </w:pPr>
            <w:r>
              <w:rPr>
                <w:sz w:val="19"/>
                <w:szCs w:val="19"/>
              </w:rPr>
              <w:t xml:space="preserve">Location of the station</w:t>
            </w:r>
          </w:p>
        </w:tc>
      </w:tr>
    </w:tbl>
    <w:p>
      <w:pPr>
        <w:spacing w:after="80"/>
      </w:pPr>
    </w:p>
    <w:p>
      <w:pPr>
        <w:pStyle w:val="Heading2"/>
        <w:jc w:val="both"/>
        <w:rPr>
          <w:color w:val="000000"/>
        </w:rPr>
      </w:pPr>
      <w:r>
        <w:rPr>
          <w:color w:val="000000"/>
        </w:rPr>
        <w:t xml:space="preserve">6.4 SCHEDULE Table</w:t>
      </w:r>
    </w:p>
    <w:p>
      <w:pPr>
        <w:keepNext/>
        <w:spacing w:before="120" w:after="80"/>
        <w:jc w:val="center"/>
      </w:pPr>
      <w:bookmarkStart w:id="123" w:name="bm_tab10"/>
      <w:r>
        <w:rPr>
          <w:b/>
          <w:bCs/>
          <w:sz w:val="20"/>
          <w:szCs w:val="20"/>
        </w:rPr>
        <w:t xml:space="preserve">Table 10. SCHEDULE Table Structure</w:t>
      </w:r>
      <w:bookmarkEnd w:id="123"/>
    </w:p>
    <w:tbl>
      <w:tblPr>
        <w:tblStyle w:val="TableGrid"/>
        <w:tblW w:w="9600" w:type="dxa"/>
        <w:jc w:val="center"/>
        <w:tblLayout w:type="fixed"/>
        <w:tblLook w:val="04A0" w:firstRow="1" w:lastRow="0" w:firstColumn="1" w:lastColumn="0" w:noHBand="0" w:noVBand="1"/>
      </w:tblPr>
      <w:tblGrid>
        <w:gridCol w:w="2000"/>
        <w:gridCol w:w="1900"/>
        <w:gridCol w:w="2800"/>
        <w:gridCol w:w="2900"/>
      </w:tblGrid>
      <w:tr>
        <w:trPr>
          <w:cantSplit/>
          <w:tblHeader/>
        </w:trPr>
        <w:tc>
          <w:tcPr>
            <w:tcW w:w="2000" w:type="dxa"/>
            <w:shd w:val="clear" w:color="auto" w:fill="F2F2F2"/>
            <w:vAlign w:val="center"/>
          </w:tcPr>
          <w:p>
            <w:pPr>
              <w:keepNext/>
              <w:spacing w:before="40" w:after="40"/>
              <w:jc w:val="center"/>
            </w:pPr>
            <w:r>
              <w:rPr>
                <w:b/>
                <w:bCs/>
                <w:sz w:val="19"/>
                <w:szCs w:val="19"/>
              </w:rPr>
              <w:t xml:space="preserve">Attribute</w:t>
            </w:r>
          </w:p>
        </w:tc>
        <w:tc>
          <w:tcPr>
            <w:tcW w:w="1900" w:type="dxa"/>
            <w:shd w:val="clear" w:color="auto" w:fill="F2F2F2"/>
            <w:vAlign w:val="center"/>
          </w:tcPr>
          <w:p>
            <w:pPr>
              <w:keepNext/>
              <w:spacing w:before="40" w:after="40"/>
              <w:jc w:val="center"/>
            </w:pPr>
            <w:r>
              <w:rPr>
                <w:b/>
                <w:bCs/>
                <w:sz w:val="19"/>
                <w:szCs w:val="19"/>
              </w:rPr>
              <w:t xml:space="preserve">Data Type</w:t>
            </w:r>
          </w:p>
        </w:tc>
        <w:tc>
          <w:tcPr>
            <w:tcW w:w="2800" w:type="dxa"/>
            <w:shd w:val="clear" w:color="auto" w:fill="F2F2F2"/>
            <w:vAlign w:val="center"/>
          </w:tcPr>
          <w:p>
            <w:pPr>
              <w:keepNext/>
              <w:spacing w:before="40" w:after="40"/>
              <w:jc w:val="center"/>
            </w:pPr>
            <w:r>
              <w:rPr>
                <w:b/>
                <w:bCs/>
                <w:sz w:val="19"/>
                <w:szCs w:val="19"/>
              </w:rPr>
              <w:t xml:space="preserve">Constraint</w:t>
            </w:r>
          </w:p>
        </w:tc>
        <w:tc>
          <w:tcPr>
            <w:tcW w:w="2900" w:type="dxa"/>
            <w:shd w:val="clear" w:color="auto" w:fill="F2F2F2"/>
            <w:vAlign w:val="center"/>
          </w:tcPr>
          <w:p>
            <w:pPr>
              <w:keepNext/>
              <w:spacing w:before="40" w:after="40"/>
              <w:jc w:val="center"/>
            </w:pPr>
            <w:r>
              <w:rPr>
                <w:b/>
                <w:bCs/>
                <w:sz w:val="19"/>
                <w:szCs w:val="19"/>
              </w:rPr>
              <w:t xml:space="preserve">Description</w:t>
            </w:r>
          </w:p>
        </w:tc>
      </w:tr>
      <w:tr>
        <w:trPr>
          <w:cantSplit/>
        </w:trPr>
        <w:tc>
          <w:tcPr>
            <w:tcW w:w="2000" w:type="dxa"/>
            <w:vAlign w:val="center"/>
          </w:tcPr>
          <w:p>
            <w:pPr>
              <w:keepNext/>
              <w:spacing w:before="40" w:after="40"/>
            </w:pPr>
            <w:r>
              <w:rPr>
                <w:sz w:val="19"/>
                <w:szCs w:val="19"/>
              </w:rPr>
              <w:t xml:space="preserve">Schedule_ID</w:t>
            </w:r>
          </w:p>
        </w:tc>
        <w:tc>
          <w:tcPr>
            <w:tcW w:w="1900" w:type="dxa"/>
            <w:vAlign w:val="center"/>
          </w:tcPr>
          <w:p>
            <w:pPr>
              <w:keepNext/>
              <w:spacing w:before="40" w:after="40"/>
            </w:pPr>
            <w:r>
              <w:rPr>
                <w:sz w:val="19"/>
                <w:szCs w:val="19"/>
              </w:rPr>
              <w:t xml:space="preserve">NUMBER(5)</w:t>
            </w:r>
          </w:p>
        </w:tc>
        <w:tc>
          <w:tcPr>
            <w:tcW w:w="2800" w:type="dxa"/>
            <w:vAlign w:val="center"/>
          </w:tcPr>
          <w:p>
            <w:pPr>
              <w:keepNext/>
              <w:spacing w:before="40" w:after="40"/>
            </w:pPr>
            <w:r>
              <w:rPr>
                <w:sz w:val="19"/>
                <w:szCs w:val="19"/>
              </w:rPr>
              <w:t xml:space="preserve">PRIMARY KEY</w:t>
            </w:r>
          </w:p>
        </w:tc>
        <w:tc>
          <w:tcPr>
            <w:tcW w:w="2900" w:type="dxa"/>
            <w:vAlign w:val="center"/>
          </w:tcPr>
          <w:p>
            <w:pPr>
              <w:keepNext/>
              <w:spacing w:before="40" w:after="40"/>
            </w:pPr>
            <w:r>
              <w:rPr>
                <w:sz w:val="19"/>
                <w:szCs w:val="19"/>
              </w:rPr>
              <w:t xml:space="preserve">Unique schedule identifier</w:t>
            </w:r>
          </w:p>
        </w:tc>
      </w:tr>
      <w:tr>
        <w:trPr>
          <w:cantSplit/>
        </w:trPr>
        <w:tc>
          <w:tcPr>
            <w:tcW w:w="2000" w:type="dxa"/>
            <w:vAlign w:val="center"/>
          </w:tcPr>
          <w:p>
            <w:pPr>
              <w:keepNext/>
              <w:spacing w:before="40" w:after="40"/>
            </w:pPr>
            <w:r>
              <w:rPr>
                <w:sz w:val="19"/>
                <w:szCs w:val="19"/>
              </w:rPr>
              <w:t xml:space="preserve">Train_ID</w:t>
            </w:r>
          </w:p>
        </w:tc>
        <w:tc>
          <w:tcPr>
            <w:tcW w:w="1900" w:type="dxa"/>
            <w:vAlign w:val="center"/>
          </w:tcPr>
          <w:p>
            <w:pPr>
              <w:keepNext/>
              <w:spacing w:before="40" w:after="40"/>
            </w:pPr>
            <w:r>
              <w:rPr>
                <w:sz w:val="19"/>
                <w:szCs w:val="19"/>
              </w:rPr>
              <w:t xml:space="preserve">NUMBER(5)</w:t>
            </w:r>
          </w:p>
        </w:tc>
        <w:tc>
          <w:tcPr>
            <w:tcW w:w="2800" w:type="dxa"/>
            <w:vAlign w:val="center"/>
          </w:tcPr>
          <w:p>
            <w:pPr>
              <w:keepNext/>
              <w:spacing w:before="40" w:after="40"/>
            </w:pPr>
            <w:r>
              <w:rPr>
                <w:sz w:val="19"/>
                <w:szCs w:val="19"/>
              </w:rPr>
              <w:t xml:space="preserve">NOT NULL, FK</w:t>
            </w:r>
          </w:p>
        </w:tc>
        <w:tc>
          <w:tcPr>
            <w:tcW w:w="2900" w:type="dxa"/>
            <w:vAlign w:val="center"/>
          </w:tcPr>
          <w:p>
            <w:pPr>
              <w:keepNext/>
              <w:spacing w:before="40" w:after="40"/>
            </w:pPr>
            <w:r>
              <w:rPr>
                <w:sz w:val="19"/>
                <w:szCs w:val="19"/>
              </w:rPr>
              <w:t xml:space="preserve">References TRAIN</w:t>
            </w:r>
          </w:p>
        </w:tc>
      </w:tr>
      <w:tr>
        <w:trPr>
          <w:cantSplit/>
        </w:trPr>
        <w:tc>
          <w:tcPr>
            <w:tcW w:w="2000" w:type="dxa"/>
            <w:vAlign w:val="center"/>
          </w:tcPr>
          <w:p>
            <w:pPr>
              <w:keepNext/>
              <w:spacing w:before="40" w:after="40"/>
            </w:pPr>
            <w:r>
              <w:rPr>
                <w:sz w:val="19"/>
                <w:szCs w:val="19"/>
              </w:rPr>
              <w:t xml:space="preserve">Station_ID</w:t>
            </w:r>
          </w:p>
        </w:tc>
        <w:tc>
          <w:tcPr>
            <w:tcW w:w="1900" w:type="dxa"/>
            <w:vAlign w:val="center"/>
          </w:tcPr>
          <w:p>
            <w:pPr>
              <w:keepNext/>
              <w:spacing w:before="40" w:after="40"/>
            </w:pPr>
            <w:r>
              <w:rPr>
                <w:sz w:val="19"/>
                <w:szCs w:val="19"/>
              </w:rPr>
              <w:t xml:space="preserve">NUMBER(5)</w:t>
            </w:r>
          </w:p>
        </w:tc>
        <w:tc>
          <w:tcPr>
            <w:tcW w:w="2800" w:type="dxa"/>
            <w:vAlign w:val="center"/>
          </w:tcPr>
          <w:p>
            <w:pPr>
              <w:keepNext/>
              <w:spacing w:before="40" w:after="40"/>
            </w:pPr>
            <w:r>
              <w:rPr>
                <w:sz w:val="19"/>
                <w:szCs w:val="19"/>
              </w:rPr>
              <w:t xml:space="preserve">NOT NULL, FK</w:t>
            </w:r>
          </w:p>
        </w:tc>
        <w:tc>
          <w:tcPr>
            <w:tcW w:w="2900" w:type="dxa"/>
            <w:vAlign w:val="center"/>
          </w:tcPr>
          <w:p>
            <w:pPr>
              <w:keepNext/>
              <w:spacing w:before="40" w:after="40"/>
            </w:pPr>
            <w:r>
              <w:rPr>
                <w:sz w:val="19"/>
                <w:szCs w:val="19"/>
              </w:rPr>
              <w:t xml:space="preserve">References STATION</w:t>
            </w:r>
          </w:p>
        </w:tc>
      </w:tr>
      <w:tr>
        <w:trPr>
          <w:cantSplit/>
        </w:trPr>
        <w:tc>
          <w:tcPr>
            <w:tcW w:w="2000" w:type="dxa"/>
            <w:vAlign w:val="center"/>
          </w:tcPr>
          <w:p>
            <w:pPr>
              <w:keepNext/>
              <w:spacing w:before="40" w:after="40"/>
            </w:pPr>
            <w:r>
              <w:rPr>
                <w:sz w:val="19"/>
                <w:szCs w:val="19"/>
              </w:rPr>
              <w:t xml:space="preserve">Arrival_Time</w:t>
            </w:r>
          </w:p>
        </w:tc>
        <w:tc>
          <w:tcPr>
            <w:tcW w:w="1900" w:type="dxa"/>
            <w:vAlign w:val="center"/>
          </w:tcPr>
          <w:p>
            <w:pPr>
              <w:keepNext/>
              <w:spacing w:before="40" w:after="40"/>
            </w:pPr>
            <w:r>
              <w:rPr>
                <w:sz w:val="19"/>
                <w:szCs w:val="19"/>
              </w:rPr>
              <w:t xml:space="preserve">VARCHAR2(5)</w:t>
            </w:r>
          </w:p>
        </w:tc>
        <w:tc>
          <w:tcPr>
            <w:tcW w:w="2800" w:type="dxa"/>
            <w:vAlign w:val="center"/>
          </w:tcPr>
          <w:p>
            <w:pPr>
              <w:keepNext/>
              <w:spacing w:before="40" w:after="40"/>
            </w:pPr>
            <w:r>
              <w:rPr>
                <w:sz w:val="19"/>
                <w:szCs w:val="19"/>
              </w:rPr>
              <w:t xml:space="preserve">NOT NULL</w:t>
            </w:r>
          </w:p>
        </w:tc>
        <w:tc>
          <w:tcPr>
            <w:tcW w:w="2900" w:type="dxa"/>
            <w:vAlign w:val="center"/>
          </w:tcPr>
          <w:p>
            <w:pPr>
              <w:keepNext/>
              <w:spacing w:before="40" w:after="40"/>
            </w:pPr>
            <w:r>
              <w:rPr>
                <w:sz w:val="19"/>
                <w:szCs w:val="19"/>
              </w:rPr>
              <w:t xml:space="preserve">Arrival time at the station (HH:MM)</w:t>
            </w:r>
          </w:p>
        </w:tc>
      </w:tr>
      <w:tr>
        <w:trPr>
          <w:cantSplit/>
        </w:trPr>
        <w:tc>
          <w:tcPr>
            <w:tcW w:w="2000" w:type="dxa"/>
            <w:vAlign w:val="center"/>
          </w:tcPr>
          <w:p>
            <w:pPr>
              <w:keepNext/>
              <w:spacing w:before="40" w:after="40"/>
            </w:pPr>
            <w:r>
              <w:rPr>
                <w:sz w:val="19"/>
                <w:szCs w:val="19"/>
              </w:rPr>
              <w:t xml:space="preserve">Departure_Time</w:t>
            </w:r>
          </w:p>
        </w:tc>
        <w:tc>
          <w:tcPr>
            <w:tcW w:w="1900" w:type="dxa"/>
            <w:vAlign w:val="center"/>
          </w:tcPr>
          <w:p>
            <w:pPr>
              <w:keepNext/>
              <w:spacing w:before="40" w:after="40"/>
            </w:pPr>
            <w:r>
              <w:rPr>
                <w:sz w:val="19"/>
                <w:szCs w:val="19"/>
              </w:rPr>
              <w:t xml:space="preserve">VARCHAR2(5)</w:t>
            </w:r>
          </w:p>
        </w:tc>
        <w:tc>
          <w:tcPr>
            <w:tcW w:w="2800" w:type="dxa"/>
            <w:vAlign w:val="center"/>
          </w:tcPr>
          <w:p>
            <w:pPr>
              <w:keepNext/>
              <w:spacing w:before="40" w:after="40"/>
            </w:pPr>
            <w:r>
              <w:rPr>
                <w:sz w:val="19"/>
                <w:szCs w:val="19"/>
              </w:rPr>
              <w:t xml:space="preserve">NOT NULL</w:t>
            </w:r>
          </w:p>
        </w:tc>
        <w:tc>
          <w:tcPr>
            <w:tcW w:w="2900" w:type="dxa"/>
            <w:vAlign w:val="center"/>
          </w:tcPr>
          <w:p>
            <w:pPr>
              <w:keepNext/>
              <w:spacing w:before="40" w:after="40"/>
            </w:pPr>
            <w:r>
              <w:rPr>
                <w:sz w:val="19"/>
                <w:szCs w:val="19"/>
              </w:rPr>
              <w:t xml:space="preserve">Departure time from the station (HH:MM)</w:t>
            </w:r>
          </w:p>
        </w:tc>
      </w:tr>
      <w:tr>
        <w:trPr>
          <w:cantSplit/>
        </w:trPr>
        <w:tc>
          <w:tcPr>
            <w:tcW w:w="2000" w:type="dxa"/>
            <w:vAlign w:val="center"/>
          </w:tcPr>
          <w:p>
            <w:pPr>
              <w:spacing w:before="40" w:after="40"/>
            </w:pPr>
            <w:r>
              <w:rPr>
                <w:sz w:val="19"/>
                <w:szCs w:val="19"/>
              </w:rPr>
              <w:t xml:space="preserve">Platform</w:t>
            </w:r>
          </w:p>
        </w:tc>
        <w:tc>
          <w:tcPr>
            <w:tcW w:w="1900" w:type="dxa"/>
            <w:vAlign w:val="center"/>
          </w:tcPr>
          <w:p>
            <w:pPr>
              <w:spacing w:before="40" w:after="40"/>
            </w:pPr>
            <w:r>
              <w:rPr>
                <w:sz w:val="19"/>
                <w:szCs w:val="19"/>
              </w:rPr>
              <w:t xml:space="preserve">NUMBER(2)</w:t>
            </w:r>
          </w:p>
        </w:tc>
        <w:tc>
          <w:tcPr>
            <w:tcW w:w="2800" w:type="dxa"/>
            <w:vAlign w:val="center"/>
          </w:tcPr>
          <w:p>
            <w:pPr>
              <w:spacing w:before="40" w:after="40"/>
            </w:pPr>
            <w:r>
              <w:rPr>
                <w:sz w:val="19"/>
                <w:szCs w:val="19"/>
              </w:rPr>
              <w:t xml:space="preserve">CHECK (Platform &gt; 0)</w:t>
            </w:r>
          </w:p>
        </w:tc>
        <w:tc>
          <w:tcPr>
            <w:tcW w:w="2900" w:type="dxa"/>
            <w:vAlign w:val="center"/>
          </w:tcPr>
          <w:p>
            <w:pPr>
              <w:spacing w:before="40" w:after="40"/>
            </w:pPr>
            <w:r>
              <w:rPr>
                <w:sz w:val="19"/>
                <w:szCs w:val="19"/>
              </w:rPr>
              <w:t xml:space="preserve">Platform number</w:t>
            </w:r>
          </w:p>
        </w:tc>
      </w:tr>
    </w:tbl>
    <w:p>
      <w:pPr>
        <w:spacing w:after="80"/>
      </w:pPr>
    </w:p>
    <w:p>
      <w:pPr>
        <w:pStyle w:val="Heading2"/>
        <w:jc w:val="both"/>
        <w:rPr>
          <w:color w:val="000000"/>
        </w:rPr>
      </w:pPr>
      <w:r>
        <w:rPr>
          <w:color w:val="000000"/>
        </w:rPr>
        <w:t xml:space="preserve">6.5 RESERVATION Table</w:t>
      </w:r>
    </w:p>
    <w:p>
      <w:pPr>
        <w:keepNext/>
        <w:spacing w:before="120" w:after="80"/>
        <w:jc w:val="center"/>
      </w:pPr>
      <w:bookmarkStart w:id="124" w:name="bm_tab11"/>
      <w:r>
        <w:rPr>
          <w:b/>
          <w:bCs/>
          <w:sz w:val="20"/>
          <w:szCs w:val="20"/>
        </w:rPr>
        <w:t xml:space="preserve">Table 11. RESERVATION Table Structure</w:t>
      </w:r>
      <w:bookmarkEnd w:id="124"/>
    </w:p>
    <w:tbl>
      <w:tblPr>
        <w:tblStyle w:val="TableGrid"/>
        <w:tblW w:w="9600" w:type="dxa"/>
        <w:jc w:val="center"/>
        <w:tblLayout w:type="fixed"/>
        <w:tblLook w:val="04A0" w:firstRow="1" w:lastRow="0" w:firstColumn="1" w:lastColumn="0" w:noHBand="0" w:noVBand="1"/>
      </w:tblPr>
      <w:tblGrid>
        <w:gridCol w:w="2000"/>
        <w:gridCol w:w="1900"/>
        <w:gridCol w:w="2800"/>
        <w:gridCol w:w="2900"/>
      </w:tblGrid>
      <w:tr>
        <w:trPr>
          <w:cantSplit/>
          <w:tblHeader/>
        </w:trPr>
        <w:tc>
          <w:tcPr>
            <w:tcW w:w="2000" w:type="dxa"/>
            <w:shd w:val="clear" w:color="auto" w:fill="F2F2F2"/>
            <w:vAlign w:val="center"/>
          </w:tcPr>
          <w:p>
            <w:pPr>
              <w:keepNext/>
              <w:spacing w:before="40" w:after="40"/>
              <w:jc w:val="center"/>
            </w:pPr>
            <w:r>
              <w:rPr>
                <w:b/>
                <w:bCs/>
                <w:sz w:val="19"/>
                <w:szCs w:val="19"/>
              </w:rPr>
              <w:t xml:space="preserve">Attribute</w:t>
            </w:r>
          </w:p>
        </w:tc>
        <w:tc>
          <w:tcPr>
            <w:tcW w:w="1900" w:type="dxa"/>
            <w:shd w:val="clear" w:color="auto" w:fill="F2F2F2"/>
            <w:vAlign w:val="center"/>
          </w:tcPr>
          <w:p>
            <w:pPr>
              <w:keepNext/>
              <w:spacing w:before="40" w:after="40"/>
              <w:jc w:val="center"/>
            </w:pPr>
            <w:r>
              <w:rPr>
                <w:b/>
                <w:bCs/>
                <w:sz w:val="19"/>
                <w:szCs w:val="19"/>
              </w:rPr>
              <w:t xml:space="preserve">Data Type</w:t>
            </w:r>
          </w:p>
        </w:tc>
        <w:tc>
          <w:tcPr>
            <w:tcW w:w="2800" w:type="dxa"/>
            <w:shd w:val="clear" w:color="auto" w:fill="F2F2F2"/>
            <w:vAlign w:val="center"/>
          </w:tcPr>
          <w:p>
            <w:pPr>
              <w:keepNext/>
              <w:spacing w:before="40" w:after="40"/>
              <w:jc w:val="center"/>
            </w:pPr>
            <w:r>
              <w:rPr>
                <w:b/>
                <w:bCs/>
                <w:sz w:val="19"/>
                <w:szCs w:val="19"/>
              </w:rPr>
              <w:t xml:space="preserve">Constraint</w:t>
            </w:r>
          </w:p>
        </w:tc>
        <w:tc>
          <w:tcPr>
            <w:tcW w:w="2900" w:type="dxa"/>
            <w:shd w:val="clear" w:color="auto" w:fill="F2F2F2"/>
            <w:vAlign w:val="center"/>
          </w:tcPr>
          <w:p>
            <w:pPr>
              <w:keepNext/>
              <w:spacing w:before="40" w:after="40"/>
              <w:jc w:val="center"/>
            </w:pPr>
            <w:r>
              <w:rPr>
                <w:b/>
                <w:bCs/>
                <w:sz w:val="19"/>
                <w:szCs w:val="19"/>
              </w:rPr>
              <w:t xml:space="preserve">Description</w:t>
            </w:r>
          </w:p>
        </w:tc>
      </w:tr>
      <w:tr>
        <w:trPr>
          <w:cantSplit/>
        </w:trPr>
        <w:tc>
          <w:tcPr>
            <w:tcW w:w="2000" w:type="dxa"/>
            <w:vAlign w:val="center"/>
          </w:tcPr>
          <w:p>
            <w:pPr>
              <w:keepNext/>
              <w:spacing w:before="40" w:after="40"/>
            </w:pPr>
            <w:r>
              <w:rPr>
                <w:sz w:val="19"/>
                <w:szCs w:val="19"/>
              </w:rPr>
              <w:t xml:space="preserve">PNR</w:t>
            </w:r>
          </w:p>
        </w:tc>
        <w:tc>
          <w:tcPr>
            <w:tcW w:w="1900" w:type="dxa"/>
            <w:vAlign w:val="center"/>
          </w:tcPr>
          <w:p>
            <w:pPr>
              <w:keepNext/>
              <w:spacing w:before="40" w:after="40"/>
            </w:pPr>
            <w:r>
              <w:rPr>
                <w:sz w:val="19"/>
                <w:szCs w:val="19"/>
              </w:rPr>
              <w:t xml:space="preserve">NUMBER(10)</w:t>
            </w:r>
          </w:p>
        </w:tc>
        <w:tc>
          <w:tcPr>
            <w:tcW w:w="2800" w:type="dxa"/>
            <w:vAlign w:val="center"/>
          </w:tcPr>
          <w:p>
            <w:pPr>
              <w:keepNext/>
              <w:spacing w:before="40" w:after="40"/>
            </w:pPr>
            <w:r>
              <w:rPr>
                <w:sz w:val="19"/>
                <w:szCs w:val="19"/>
              </w:rPr>
              <w:t xml:space="preserve">PRIMARY KEY</w:t>
            </w:r>
          </w:p>
        </w:tc>
        <w:tc>
          <w:tcPr>
            <w:tcW w:w="2900" w:type="dxa"/>
            <w:vAlign w:val="center"/>
          </w:tcPr>
          <w:p>
            <w:pPr>
              <w:keepNext/>
              <w:spacing w:before="40" w:after="40"/>
            </w:pPr>
            <w:r>
              <w:rPr>
                <w:sz w:val="19"/>
                <w:szCs w:val="19"/>
              </w:rPr>
              <w:t xml:space="preserve">Unique reservation (PNR) number</w:t>
            </w:r>
          </w:p>
        </w:tc>
      </w:tr>
      <w:tr>
        <w:trPr>
          <w:cantSplit/>
        </w:trPr>
        <w:tc>
          <w:tcPr>
            <w:tcW w:w="2000" w:type="dxa"/>
            <w:vAlign w:val="center"/>
          </w:tcPr>
          <w:p>
            <w:pPr>
              <w:keepNext/>
              <w:spacing w:before="40" w:after="40"/>
            </w:pPr>
            <w:r>
              <w:rPr>
                <w:sz w:val="19"/>
                <w:szCs w:val="19"/>
              </w:rPr>
              <w:t xml:space="preserve">Passenger_ID</w:t>
            </w:r>
          </w:p>
        </w:tc>
        <w:tc>
          <w:tcPr>
            <w:tcW w:w="1900" w:type="dxa"/>
            <w:vAlign w:val="center"/>
          </w:tcPr>
          <w:p>
            <w:pPr>
              <w:keepNext/>
              <w:spacing w:before="40" w:after="40"/>
            </w:pPr>
            <w:r>
              <w:rPr>
                <w:sz w:val="19"/>
                <w:szCs w:val="19"/>
              </w:rPr>
              <w:t xml:space="preserve">NUMBER(5)</w:t>
            </w:r>
          </w:p>
        </w:tc>
        <w:tc>
          <w:tcPr>
            <w:tcW w:w="2800" w:type="dxa"/>
            <w:vAlign w:val="center"/>
          </w:tcPr>
          <w:p>
            <w:pPr>
              <w:keepNext/>
              <w:spacing w:before="40" w:after="40"/>
            </w:pPr>
            <w:r>
              <w:rPr>
                <w:sz w:val="19"/>
                <w:szCs w:val="19"/>
              </w:rPr>
              <w:t xml:space="preserve">NOT NULL, FK</w:t>
            </w:r>
          </w:p>
        </w:tc>
        <w:tc>
          <w:tcPr>
            <w:tcW w:w="2900" w:type="dxa"/>
            <w:vAlign w:val="center"/>
          </w:tcPr>
          <w:p>
            <w:pPr>
              <w:keepNext/>
              <w:spacing w:before="40" w:after="40"/>
            </w:pPr>
            <w:r>
              <w:rPr>
                <w:sz w:val="19"/>
                <w:szCs w:val="19"/>
              </w:rPr>
              <w:t xml:space="preserve">References PASSENGER</w:t>
            </w:r>
          </w:p>
        </w:tc>
      </w:tr>
      <w:tr>
        <w:trPr>
          <w:cantSplit/>
        </w:trPr>
        <w:tc>
          <w:tcPr>
            <w:tcW w:w="2000" w:type="dxa"/>
            <w:vAlign w:val="center"/>
          </w:tcPr>
          <w:p>
            <w:pPr>
              <w:keepNext/>
              <w:spacing w:before="40" w:after="40"/>
            </w:pPr>
            <w:r>
              <w:rPr>
                <w:sz w:val="19"/>
                <w:szCs w:val="19"/>
              </w:rPr>
              <w:t xml:space="preserve">Train_ID</w:t>
            </w:r>
          </w:p>
        </w:tc>
        <w:tc>
          <w:tcPr>
            <w:tcW w:w="1900" w:type="dxa"/>
            <w:vAlign w:val="center"/>
          </w:tcPr>
          <w:p>
            <w:pPr>
              <w:keepNext/>
              <w:spacing w:before="40" w:after="40"/>
            </w:pPr>
            <w:r>
              <w:rPr>
                <w:sz w:val="19"/>
                <w:szCs w:val="19"/>
              </w:rPr>
              <w:t xml:space="preserve">NUMBER(5)</w:t>
            </w:r>
          </w:p>
        </w:tc>
        <w:tc>
          <w:tcPr>
            <w:tcW w:w="2800" w:type="dxa"/>
            <w:vAlign w:val="center"/>
          </w:tcPr>
          <w:p>
            <w:pPr>
              <w:keepNext/>
              <w:spacing w:before="40" w:after="40"/>
            </w:pPr>
            <w:r>
              <w:rPr>
                <w:sz w:val="19"/>
                <w:szCs w:val="19"/>
              </w:rPr>
              <w:t xml:space="preserve">NOT NULL, FK</w:t>
            </w:r>
          </w:p>
        </w:tc>
        <w:tc>
          <w:tcPr>
            <w:tcW w:w="2900" w:type="dxa"/>
            <w:vAlign w:val="center"/>
          </w:tcPr>
          <w:p>
            <w:pPr>
              <w:keepNext/>
              <w:spacing w:before="40" w:after="40"/>
            </w:pPr>
            <w:r>
              <w:rPr>
                <w:sz w:val="19"/>
                <w:szCs w:val="19"/>
              </w:rPr>
              <w:t xml:space="preserve">References TRAIN</w:t>
            </w:r>
          </w:p>
        </w:tc>
      </w:tr>
      <w:tr>
        <w:trPr>
          <w:cantSplit/>
        </w:trPr>
        <w:tc>
          <w:tcPr>
            <w:tcW w:w="2000" w:type="dxa"/>
            <w:vAlign w:val="center"/>
          </w:tcPr>
          <w:p>
            <w:pPr>
              <w:keepNext/>
              <w:spacing w:before="40" w:after="40"/>
            </w:pPr>
            <w:r>
              <w:rPr>
                <w:sz w:val="19"/>
                <w:szCs w:val="19"/>
              </w:rPr>
              <w:t xml:space="preserve">Booking_Date</w:t>
            </w:r>
          </w:p>
        </w:tc>
        <w:tc>
          <w:tcPr>
            <w:tcW w:w="1900" w:type="dxa"/>
            <w:vAlign w:val="center"/>
          </w:tcPr>
          <w:p>
            <w:pPr>
              <w:keepNext/>
              <w:spacing w:before="40" w:after="40"/>
            </w:pPr>
            <w:r>
              <w:rPr>
                <w:sz w:val="19"/>
                <w:szCs w:val="19"/>
              </w:rPr>
              <w:t xml:space="preserve">DATE</w:t>
            </w:r>
          </w:p>
        </w:tc>
        <w:tc>
          <w:tcPr>
            <w:tcW w:w="2800" w:type="dxa"/>
            <w:vAlign w:val="center"/>
          </w:tcPr>
          <w:p>
            <w:pPr>
              <w:keepNext/>
              <w:spacing w:before="40" w:after="40"/>
            </w:pPr>
            <w:r>
              <w:rPr>
                <w:sz w:val="19"/>
                <w:szCs w:val="19"/>
              </w:rPr>
              <w:t xml:space="preserve">NOT NULL</w:t>
            </w:r>
          </w:p>
        </w:tc>
        <w:tc>
          <w:tcPr>
            <w:tcW w:w="2900" w:type="dxa"/>
            <w:vAlign w:val="center"/>
          </w:tcPr>
          <w:p>
            <w:pPr>
              <w:keepNext/>
              <w:spacing w:before="40" w:after="40"/>
            </w:pPr>
            <w:r>
              <w:rPr>
                <w:sz w:val="19"/>
                <w:szCs w:val="19"/>
              </w:rPr>
              <w:t xml:space="preserve">Date of booking</w:t>
            </w:r>
          </w:p>
        </w:tc>
      </w:tr>
      <w:tr>
        <w:trPr>
          <w:cantSplit/>
        </w:trPr>
        <w:tc>
          <w:tcPr>
            <w:tcW w:w="2000" w:type="dxa"/>
            <w:vAlign w:val="center"/>
          </w:tcPr>
          <w:p>
            <w:pPr>
              <w:keepNext/>
              <w:spacing w:before="40" w:after="40"/>
            </w:pPr>
            <w:r>
              <w:rPr>
                <w:sz w:val="19"/>
                <w:szCs w:val="19"/>
              </w:rPr>
              <w:t xml:space="preserve">Journey_Date</w:t>
            </w:r>
          </w:p>
        </w:tc>
        <w:tc>
          <w:tcPr>
            <w:tcW w:w="1900" w:type="dxa"/>
            <w:vAlign w:val="center"/>
          </w:tcPr>
          <w:p>
            <w:pPr>
              <w:keepNext/>
              <w:spacing w:before="40" w:after="40"/>
            </w:pPr>
            <w:r>
              <w:rPr>
                <w:sz w:val="19"/>
                <w:szCs w:val="19"/>
              </w:rPr>
              <w:t xml:space="preserve">DATE</w:t>
            </w:r>
          </w:p>
        </w:tc>
        <w:tc>
          <w:tcPr>
            <w:tcW w:w="2800" w:type="dxa"/>
            <w:vAlign w:val="center"/>
          </w:tcPr>
          <w:p>
            <w:pPr>
              <w:keepNext/>
              <w:spacing w:before="40" w:after="40"/>
            </w:pPr>
            <w:r>
              <w:rPr>
                <w:sz w:val="19"/>
                <w:szCs w:val="19"/>
              </w:rPr>
              <w:t xml:space="preserve">NOT NULL</w:t>
            </w:r>
          </w:p>
        </w:tc>
        <w:tc>
          <w:tcPr>
            <w:tcW w:w="2900" w:type="dxa"/>
            <w:vAlign w:val="center"/>
          </w:tcPr>
          <w:p>
            <w:pPr>
              <w:keepNext/>
              <w:spacing w:before="40" w:after="40"/>
            </w:pPr>
            <w:r>
              <w:rPr>
                <w:sz w:val="19"/>
                <w:szCs w:val="19"/>
              </w:rPr>
              <w:t xml:space="preserve">Date of journey</w:t>
            </w:r>
          </w:p>
        </w:tc>
      </w:tr>
      <w:tr>
        <w:trPr>
          <w:cantSplit/>
        </w:trPr>
        <w:tc>
          <w:tcPr>
            <w:tcW w:w="2000" w:type="dxa"/>
            <w:vAlign w:val="center"/>
          </w:tcPr>
          <w:p>
            <w:pPr>
              <w:keepNext/>
              <w:spacing w:before="40" w:after="40"/>
            </w:pPr>
            <w:r>
              <w:rPr>
                <w:sz w:val="19"/>
                <w:szCs w:val="19"/>
              </w:rPr>
              <w:t xml:space="preserve">Class</w:t>
            </w:r>
          </w:p>
        </w:tc>
        <w:tc>
          <w:tcPr>
            <w:tcW w:w="1900" w:type="dxa"/>
            <w:vAlign w:val="center"/>
          </w:tcPr>
          <w:p>
            <w:pPr>
              <w:keepNext/>
              <w:spacing w:before="40" w:after="40"/>
            </w:pPr>
            <w:r>
              <w:rPr>
                <w:sz w:val="19"/>
                <w:szCs w:val="19"/>
              </w:rPr>
              <w:t xml:space="preserve">VARCHAR2(3)</w:t>
            </w:r>
          </w:p>
        </w:tc>
        <w:tc>
          <w:tcPr>
            <w:tcW w:w="2800" w:type="dxa"/>
            <w:vAlign w:val="center"/>
          </w:tcPr>
          <w:p>
            <w:pPr>
              <w:keepNext/>
              <w:spacing w:before="40" w:after="40"/>
            </w:pPr>
            <w:r>
              <w:rPr>
                <w:sz w:val="19"/>
                <w:szCs w:val="19"/>
              </w:rPr>
              <w:t xml:space="preserve">CHECK (IN 'SL', '3A', '2A', '1A', 'CC')</w:t>
            </w:r>
          </w:p>
        </w:tc>
        <w:tc>
          <w:tcPr>
            <w:tcW w:w="2900" w:type="dxa"/>
            <w:vAlign w:val="center"/>
          </w:tcPr>
          <w:p>
            <w:pPr>
              <w:keepNext/>
              <w:spacing w:before="40" w:after="40"/>
            </w:pPr>
            <w:r>
              <w:rPr>
                <w:sz w:val="19"/>
                <w:szCs w:val="19"/>
              </w:rPr>
              <w:t xml:space="preserve">Travel class</w:t>
            </w:r>
          </w:p>
        </w:tc>
      </w:tr>
      <w:tr>
        <w:trPr>
          <w:cantSplit/>
        </w:trPr>
        <w:tc>
          <w:tcPr>
            <w:tcW w:w="2000" w:type="dxa"/>
            <w:vAlign w:val="center"/>
          </w:tcPr>
          <w:p>
            <w:pPr>
              <w:keepNext/>
              <w:spacing w:before="40" w:after="40"/>
            </w:pPr>
            <w:r>
              <w:rPr>
                <w:sz w:val="19"/>
                <w:szCs w:val="19"/>
              </w:rPr>
              <w:t xml:space="preserve">Status</w:t>
            </w:r>
          </w:p>
        </w:tc>
        <w:tc>
          <w:tcPr>
            <w:tcW w:w="1900" w:type="dxa"/>
            <w:vAlign w:val="center"/>
          </w:tcPr>
          <w:p>
            <w:pPr>
              <w:keepNext/>
              <w:spacing w:before="40" w:after="40"/>
            </w:pPr>
            <w:r>
              <w:rPr>
                <w:sz w:val="19"/>
                <w:szCs w:val="19"/>
              </w:rPr>
              <w:t xml:space="preserve">VARCHAR2(10)</w:t>
            </w:r>
          </w:p>
        </w:tc>
        <w:tc>
          <w:tcPr>
            <w:tcW w:w="2800" w:type="dxa"/>
            <w:vAlign w:val="center"/>
          </w:tcPr>
          <w:p>
            <w:pPr>
              <w:keepNext/>
              <w:spacing w:before="40" w:after="40"/>
            </w:pPr>
            <w:r>
              <w:rPr>
                <w:sz w:val="19"/>
                <w:szCs w:val="19"/>
              </w:rPr>
              <w:t xml:space="preserve">CHECK (IN 'Confirmed', 'Waiting', 'RAC', 'Cancelled')</w:t>
            </w:r>
          </w:p>
        </w:tc>
        <w:tc>
          <w:tcPr>
            <w:tcW w:w="2900" w:type="dxa"/>
            <w:vAlign w:val="center"/>
          </w:tcPr>
          <w:p>
            <w:pPr>
              <w:keepNext/>
              <w:spacing w:before="40" w:after="40"/>
            </w:pPr>
            <w:r>
              <w:rPr>
                <w:sz w:val="19"/>
                <w:szCs w:val="19"/>
              </w:rPr>
              <w:t xml:space="preserve">Reservation status</w:t>
            </w:r>
          </w:p>
        </w:tc>
      </w:tr>
      <w:tr>
        <w:trPr>
          <w:cantSplit/>
        </w:trPr>
        <w:tc>
          <w:tcPr>
            <w:tcW w:w="2000" w:type="dxa"/>
            <w:vAlign w:val="center"/>
          </w:tcPr>
          <w:p>
            <w:pPr>
              <w:spacing w:before="40" w:after="40"/>
            </w:pPr>
            <w:r>
              <w:rPr>
                <w:sz w:val="19"/>
                <w:szCs w:val="19"/>
              </w:rPr>
              <w:t xml:space="preserve">Fare</w:t>
            </w:r>
          </w:p>
        </w:tc>
        <w:tc>
          <w:tcPr>
            <w:tcW w:w="1900" w:type="dxa"/>
            <w:vAlign w:val="center"/>
          </w:tcPr>
          <w:p>
            <w:pPr>
              <w:spacing w:before="40" w:after="40"/>
            </w:pPr>
            <w:r>
              <w:rPr>
                <w:sz w:val="19"/>
                <w:szCs w:val="19"/>
              </w:rPr>
              <w:t xml:space="preserve">NUMBER(8,2)</w:t>
            </w:r>
          </w:p>
        </w:tc>
        <w:tc>
          <w:tcPr>
            <w:tcW w:w="2800" w:type="dxa"/>
            <w:vAlign w:val="center"/>
          </w:tcPr>
          <w:p>
            <w:pPr>
              <w:spacing w:before="40" w:after="40"/>
            </w:pPr>
            <w:r>
              <w:rPr>
                <w:sz w:val="19"/>
                <w:szCs w:val="19"/>
              </w:rPr>
              <w:t xml:space="preserve">CHECK (Fare &gt; 0)</w:t>
            </w:r>
          </w:p>
        </w:tc>
        <w:tc>
          <w:tcPr>
            <w:tcW w:w="2900" w:type="dxa"/>
            <w:vAlign w:val="center"/>
          </w:tcPr>
          <w:p>
            <w:pPr>
              <w:spacing w:before="40" w:after="40"/>
            </w:pPr>
            <w:r>
              <w:rPr>
                <w:sz w:val="19"/>
                <w:szCs w:val="19"/>
              </w:rPr>
              <w:t xml:space="preserve">Fare amount</w:t>
            </w:r>
          </w:p>
        </w:tc>
      </w:tr>
    </w:tbl>
    <w:p>
      <w:pPr>
        <w:spacing w:after="80"/>
      </w:pPr>
    </w:p>
    <w:p>
      <w:pPr>
        <w:jc w:val="both"/>
      </w:pPr>
      <w:r>
        <w:t xml:space="preserve">In addition, the table-level constraint chk_dates (CHECK Journey_Date &gt;= Booking_Date) ensures that the journey date is never earlier than the booking date.</w:t>
      </w:r>
    </w:p>
    <w:p>
      <w:pPr>
        <w:pStyle w:val="Heading2"/>
        <w:jc w:val="both"/>
        <w:rPr>
          <w:color w:val="000000"/>
        </w:rPr>
      </w:pPr>
      <w:r>
        <w:rPr>
          <w:color w:val="000000"/>
        </w:rPr>
        <w:t xml:space="preserve">6.6 PAYMENT Table</w:t>
      </w:r>
    </w:p>
    <w:p>
      <w:pPr>
        <w:keepNext/>
        <w:spacing w:before="120" w:after="80"/>
        <w:jc w:val="center"/>
      </w:pPr>
      <w:bookmarkStart w:id="125" w:name="bm_tab12"/>
      <w:r>
        <w:rPr>
          <w:b/>
          <w:bCs/>
          <w:sz w:val="20"/>
          <w:szCs w:val="20"/>
        </w:rPr>
        <w:t xml:space="preserve">Table 12. PAYMENT Table Structure</w:t>
      </w:r>
      <w:bookmarkEnd w:id="125"/>
    </w:p>
    <w:tbl>
      <w:tblPr>
        <w:tblStyle w:val="TableGrid"/>
        <w:tblW w:w="9600" w:type="dxa"/>
        <w:jc w:val="center"/>
        <w:tblLayout w:type="fixed"/>
        <w:tblLook w:val="04A0" w:firstRow="1" w:lastRow="0" w:firstColumn="1" w:lastColumn="0" w:noHBand="0" w:noVBand="1"/>
      </w:tblPr>
      <w:tblGrid>
        <w:gridCol w:w="2000"/>
        <w:gridCol w:w="1900"/>
        <w:gridCol w:w="2800"/>
        <w:gridCol w:w="2900"/>
      </w:tblGrid>
      <w:tr>
        <w:trPr>
          <w:cantSplit/>
          <w:tblHeader/>
        </w:trPr>
        <w:tc>
          <w:tcPr>
            <w:tcW w:w="2000" w:type="dxa"/>
            <w:shd w:val="clear" w:color="auto" w:fill="F2F2F2"/>
            <w:vAlign w:val="center"/>
          </w:tcPr>
          <w:p>
            <w:pPr>
              <w:keepNext/>
              <w:spacing w:before="40" w:after="40"/>
              <w:jc w:val="center"/>
            </w:pPr>
            <w:r>
              <w:rPr>
                <w:b/>
                <w:bCs/>
                <w:sz w:val="19"/>
                <w:szCs w:val="19"/>
              </w:rPr>
              <w:t xml:space="preserve">Attribute</w:t>
            </w:r>
          </w:p>
        </w:tc>
        <w:tc>
          <w:tcPr>
            <w:tcW w:w="1900" w:type="dxa"/>
            <w:shd w:val="clear" w:color="auto" w:fill="F2F2F2"/>
            <w:vAlign w:val="center"/>
          </w:tcPr>
          <w:p>
            <w:pPr>
              <w:keepNext/>
              <w:spacing w:before="40" w:after="40"/>
              <w:jc w:val="center"/>
            </w:pPr>
            <w:r>
              <w:rPr>
                <w:b/>
                <w:bCs/>
                <w:sz w:val="19"/>
                <w:szCs w:val="19"/>
              </w:rPr>
              <w:t xml:space="preserve">Data Type</w:t>
            </w:r>
          </w:p>
        </w:tc>
        <w:tc>
          <w:tcPr>
            <w:tcW w:w="2800" w:type="dxa"/>
            <w:shd w:val="clear" w:color="auto" w:fill="F2F2F2"/>
            <w:vAlign w:val="center"/>
          </w:tcPr>
          <w:p>
            <w:pPr>
              <w:keepNext/>
              <w:spacing w:before="40" w:after="40"/>
              <w:jc w:val="center"/>
            </w:pPr>
            <w:r>
              <w:rPr>
                <w:b/>
                <w:bCs/>
                <w:sz w:val="19"/>
                <w:szCs w:val="19"/>
              </w:rPr>
              <w:t xml:space="preserve">Constraint</w:t>
            </w:r>
          </w:p>
        </w:tc>
        <w:tc>
          <w:tcPr>
            <w:tcW w:w="2900" w:type="dxa"/>
            <w:shd w:val="clear" w:color="auto" w:fill="F2F2F2"/>
            <w:vAlign w:val="center"/>
          </w:tcPr>
          <w:p>
            <w:pPr>
              <w:keepNext/>
              <w:spacing w:before="40" w:after="40"/>
              <w:jc w:val="center"/>
            </w:pPr>
            <w:r>
              <w:rPr>
                <w:b/>
                <w:bCs/>
                <w:sz w:val="19"/>
                <w:szCs w:val="19"/>
              </w:rPr>
              <w:t xml:space="preserve">Description</w:t>
            </w:r>
          </w:p>
        </w:tc>
      </w:tr>
      <w:tr>
        <w:trPr>
          <w:cantSplit/>
        </w:trPr>
        <w:tc>
          <w:tcPr>
            <w:tcW w:w="2000" w:type="dxa"/>
            <w:vAlign w:val="center"/>
          </w:tcPr>
          <w:p>
            <w:pPr>
              <w:keepNext/>
              <w:spacing w:before="40" w:after="40"/>
            </w:pPr>
            <w:r>
              <w:rPr>
                <w:sz w:val="19"/>
                <w:szCs w:val="19"/>
              </w:rPr>
              <w:t xml:space="preserve">Payment_ID</w:t>
            </w:r>
          </w:p>
        </w:tc>
        <w:tc>
          <w:tcPr>
            <w:tcW w:w="1900" w:type="dxa"/>
            <w:vAlign w:val="center"/>
          </w:tcPr>
          <w:p>
            <w:pPr>
              <w:keepNext/>
              <w:spacing w:before="40" w:after="40"/>
            </w:pPr>
            <w:r>
              <w:rPr>
                <w:sz w:val="19"/>
                <w:szCs w:val="19"/>
              </w:rPr>
              <w:t xml:space="preserve">NUMBER(5)</w:t>
            </w:r>
          </w:p>
        </w:tc>
        <w:tc>
          <w:tcPr>
            <w:tcW w:w="2800" w:type="dxa"/>
            <w:vAlign w:val="center"/>
          </w:tcPr>
          <w:p>
            <w:pPr>
              <w:keepNext/>
              <w:spacing w:before="40" w:after="40"/>
            </w:pPr>
            <w:r>
              <w:rPr>
                <w:sz w:val="19"/>
                <w:szCs w:val="19"/>
              </w:rPr>
              <w:t xml:space="preserve">PRIMARY KEY</w:t>
            </w:r>
          </w:p>
        </w:tc>
        <w:tc>
          <w:tcPr>
            <w:tcW w:w="2900" w:type="dxa"/>
            <w:vAlign w:val="center"/>
          </w:tcPr>
          <w:p>
            <w:pPr>
              <w:keepNext/>
              <w:spacing w:before="40" w:after="40"/>
            </w:pPr>
            <w:r>
              <w:rPr>
                <w:sz w:val="19"/>
                <w:szCs w:val="19"/>
              </w:rPr>
              <w:t xml:space="preserve">Unique payment identifier</w:t>
            </w:r>
          </w:p>
        </w:tc>
      </w:tr>
      <w:tr>
        <w:trPr>
          <w:cantSplit/>
        </w:trPr>
        <w:tc>
          <w:tcPr>
            <w:tcW w:w="2000" w:type="dxa"/>
            <w:vAlign w:val="center"/>
          </w:tcPr>
          <w:p>
            <w:pPr>
              <w:keepNext/>
              <w:spacing w:before="40" w:after="40"/>
            </w:pPr>
            <w:r>
              <w:rPr>
                <w:sz w:val="19"/>
                <w:szCs w:val="19"/>
              </w:rPr>
              <w:t xml:space="preserve">PNR</w:t>
            </w:r>
          </w:p>
        </w:tc>
        <w:tc>
          <w:tcPr>
            <w:tcW w:w="1900" w:type="dxa"/>
            <w:vAlign w:val="center"/>
          </w:tcPr>
          <w:p>
            <w:pPr>
              <w:keepNext/>
              <w:spacing w:before="40" w:after="40"/>
            </w:pPr>
            <w:r>
              <w:rPr>
                <w:sz w:val="19"/>
                <w:szCs w:val="19"/>
              </w:rPr>
              <w:t xml:space="preserve">NUMBER(10)</w:t>
            </w:r>
          </w:p>
        </w:tc>
        <w:tc>
          <w:tcPr>
            <w:tcW w:w="2800" w:type="dxa"/>
            <w:vAlign w:val="center"/>
          </w:tcPr>
          <w:p>
            <w:pPr>
              <w:keepNext/>
              <w:spacing w:before="40" w:after="40"/>
            </w:pPr>
            <w:r>
              <w:rPr>
                <w:sz w:val="19"/>
                <w:szCs w:val="19"/>
              </w:rPr>
              <w:t xml:space="preserve">NOT NULL, UNIQUE, FK</w:t>
            </w:r>
          </w:p>
        </w:tc>
        <w:tc>
          <w:tcPr>
            <w:tcW w:w="2900" w:type="dxa"/>
            <w:vAlign w:val="center"/>
          </w:tcPr>
          <w:p>
            <w:pPr>
              <w:keepNext/>
              <w:spacing w:before="40" w:after="40"/>
            </w:pPr>
            <w:r>
              <w:rPr>
                <w:sz w:val="19"/>
                <w:szCs w:val="19"/>
              </w:rPr>
              <w:t xml:space="preserve">References RESERVATION (one payment per reservation)</w:t>
            </w:r>
          </w:p>
        </w:tc>
      </w:tr>
      <w:tr>
        <w:trPr>
          <w:cantSplit/>
        </w:trPr>
        <w:tc>
          <w:tcPr>
            <w:tcW w:w="2000" w:type="dxa"/>
            <w:vAlign w:val="center"/>
          </w:tcPr>
          <w:p>
            <w:pPr>
              <w:keepNext/>
              <w:spacing w:before="40" w:after="40"/>
            </w:pPr>
            <w:r>
              <w:rPr>
                <w:sz w:val="19"/>
                <w:szCs w:val="19"/>
              </w:rPr>
              <w:t xml:space="preserve">Payment_Date</w:t>
            </w:r>
          </w:p>
        </w:tc>
        <w:tc>
          <w:tcPr>
            <w:tcW w:w="1900" w:type="dxa"/>
            <w:vAlign w:val="center"/>
          </w:tcPr>
          <w:p>
            <w:pPr>
              <w:keepNext/>
              <w:spacing w:before="40" w:after="40"/>
            </w:pPr>
            <w:r>
              <w:rPr>
                <w:sz w:val="19"/>
                <w:szCs w:val="19"/>
              </w:rPr>
              <w:t xml:space="preserve">DATE</w:t>
            </w:r>
          </w:p>
        </w:tc>
        <w:tc>
          <w:tcPr>
            <w:tcW w:w="2800" w:type="dxa"/>
            <w:vAlign w:val="center"/>
          </w:tcPr>
          <w:p>
            <w:pPr>
              <w:keepNext/>
              <w:spacing w:before="40" w:after="40"/>
            </w:pPr>
            <w:r>
              <w:rPr>
                <w:sz w:val="19"/>
                <w:szCs w:val="19"/>
              </w:rPr>
              <w:t xml:space="preserve">NOT NULL</w:t>
            </w:r>
          </w:p>
        </w:tc>
        <w:tc>
          <w:tcPr>
            <w:tcW w:w="2900" w:type="dxa"/>
            <w:vAlign w:val="center"/>
          </w:tcPr>
          <w:p>
            <w:pPr>
              <w:keepNext/>
              <w:spacing w:before="40" w:after="40"/>
            </w:pPr>
            <w:r>
              <w:rPr>
                <w:sz w:val="19"/>
                <w:szCs w:val="19"/>
              </w:rPr>
              <w:t xml:space="preserve">Date of payment</w:t>
            </w:r>
          </w:p>
        </w:tc>
      </w:tr>
      <w:tr>
        <w:trPr>
          <w:cantSplit/>
        </w:trPr>
        <w:tc>
          <w:tcPr>
            <w:tcW w:w="2000" w:type="dxa"/>
            <w:vAlign w:val="center"/>
          </w:tcPr>
          <w:p>
            <w:pPr>
              <w:keepNext/>
              <w:spacing w:before="40" w:after="40"/>
            </w:pPr>
            <w:r>
              <w:rPr>
                <w:sz w:val="19"/>
                <w:szCs w:val="19"/>
              </w:rPr>
              <w:t xml:space="preserve">Amount</w:t>
            </w:r>
          </w:p>
        </w:tc>
        <w:tc>
          <w:tcPr>
            <w:tcW w:w="1900" w:type="dxa"/>
            <w:vAlign w:val="center"/>
          </w:tcPr>
          <w:p>
            <w:pPr>
              <w:keepNext/>
              <w:spacing w:before="40" w:after="40"/>
            </w:pPr>
            <w:r>
              <w:rPr>
                <w:sz w:val="19"/>
                <w:szCs w:val="19"/>
              </w:rPr>
              <w:t xml:space="preserve">NUMBER(8,2)</w:t>
            </w:r>
          </w:p>
        </w:tc>
        <w:tc>
          <w:tcPr>
            <w:tcW w:w="2800" w:type="dxa"/>
            <w:vAlign w:val="center"/>
          </w:tcPr>
          <w:p>
            <w:pPr>
              <w:keepNext/>
              <w:spacing w:before="40" w:after="40"/>
            </w:pPr>
            <w:r>
              <w:rPr>
                <w:sz w:val="19"/>
                <w:szCs w:val="19"/>
              </w:rPr>
              <w:t xml:space="preserve">CHECK (Amount &gt; 0)</w:t>
            </w:r>
          </w:p>
        </w:tc>
        <w:tc>
          <w:tcPr>
            <w:tcW w:w="2900" w:type="dxa"/>
            <w:vAlign w:val="center"/>
          </w:tcPr>
          <w:p>
            <w:pPr>
              <w:keepNext/>
              <w:spacing w:before="40" w:after="40"/>
            </w:pPr>
            <w:r>
              <w:rPr>
                <w:sz w:val="19"/>
                <w:szCs w:val="19"/>
              </w:rPr>
              <w:t xml:space="preserve">Amount paid</w:t>
            </w:r>
          </w:p>
        </w:tc>
      </w:tr>
      <w:tr>
        <w:trPr>
          <w:cantSplit/>
        </w:trPr>
        <w:tc>
          <w:tcPr>
            <w:tcW w:w="2000" w:type="dxa"/>
            <w:vAlign w:val="center"/>
          </w:tcPr>
          <w:p>
            <w:pPr>
              <w:keepNext/>
              <w:spacing w:before="40" w:after="40"/>
            </w:pPr>
            <w:r>
              <w:rPr>
                <w:sz w:val="19"/>
                <w:szCs w:val="19"/>
              </w:rPr>
              <w:t xml:space="preserve">Method</w:t>
            </w:r>
          </w:p>
        </w:tc>
        <w:tc>
          <w:tcPr>
            <w:tcW w:w="1900" w:type="dxa"/>
            <w:vAlign w:val="center"/>
          </w:tcPr>
          <w:p>
            <w:pPr>
              <w:keepNext/>
              <w:spacing w:before="40" w:after="40"/>
            </w:pPr>
            <w:r>
              <w:rPr>
                <w:sz w:val="19"/>
                <w:szCs w:val="19"/>
              </w:rPr>
              <w:t xml:space="preserve">VARCHAR2(15)</w:t>
            </w:r>
          </w:p>
        </w:tc>
        <w:tc>
          <w:tcPr>
            <w:tcW w:w="2800" w:type="dxa"/>
            <w:vAlign w:val="center"/>
          </w:tcPr>
          <w:p>
            <w:pPr>
              <w:keepNext/>
              <w:spacing w:before="40" w:after="40"/>
            </w:pPr>
            <w:r>
              <w:rPr>
                <w:sz w:val="19"/>
                <w:szCs w:val="19"/>
              </w:rPr>
              <w:t xml:space="preserve">CHECK (IN 'UPI', 'Credit Card', 'Debit Card', 'Net Banking', 'Cash')</w:t>
            </w:r>
          </w:p>
        </w:tc>
        <w:tc>
          <w:tcPr>
            <w:tcW w:w="2900" w:type="dxa"/>
            <w:vAlign w:val="center"/>
          </w:tcPr>
          <w:p>
            <w:pPr>
              <w:keepNext/>
              <w:spacing w:before="40" w:after="40"/>
            </w:pPr>
            <w:r>
              <w:rPr>
                <w:sz w:val="19"/>
                <w:szCs w:val="19"/>
              </w:rPr>
              <w:t xml:space="preserve">Payment method</w:t>
            </w:r>
          </w:p>
        </w:tc>
      </w:tr>
      <w:tr>
        <w:trPr>
          <w:cantSplit/>
        </w:trPr>
        <w:tc>
          <w:tcPr>
            <w:tcW w:w="2000" w:type="dxa"/>
            <w:vAlign w:val="center"/>
          </w:tcPr>
          <w:p>
            <w:pPr>
              <w:spacing w:before="40" w:after="40"/>
            </w:pPr>
            <w:r>
              <w:rPr>
                <w:sz w:val="19"/>
                <w:szCs w:val="19"/>
              </w:rPr>
              <w:t xml:space="preserve">Status</w:t>
            </w:r>
          </w:p>
        </w:tc>
        <w:tc>
          <w:tcPr>
            <w:tcW w:w="1900" w:type="dxa"/>
            <w:vAlign w:val="center"/>
          </w:tcPr>
          <w:p>
            <w:pPr>
              <w:spacing w:before="40" w:after="40"/>
            </w:pPr>
            <w:r>
              <w:rPr>
                <w:sz w:val="19"/>
                <w:szCs w:val="19"/>
              </w:rPr>
              <w:t xml:space="preserve">VARCHAR2(10)</w:t>
            </w:r>
          </w:p>
        </w:tc>
        <w:tc>
          <w:tcPr>
            <w:tcW w:w="2800" w:type="dxa"/>
            <w:vAlign w:val="center"/>
          </w:tcPr>
          <w:p>
            <w:pPr>
              <w:spacing w:before="40" w:after="40"/>
            </w:pPr>
            <w:r>
              <w:rPr>
                <w:sz w:val="19"/>
                <w:szCs w:val="19"/>
              </w:rPr>
              <w:t xml:space="preserve">CHECK (IN 'Success', 'Failed', 'Refunded')</w:t>
            </w:r>
          </w:p>
        </w:tc>
        <w:tc>
          <w:tcPr>
            <w:tcW w:w="2900" w:type="dxa"/>
            <w:vAlign w:val="center"/>
          </w:tcPr>
          <w:p>
            <w:pPr>
              <w:spacing w:before="40" w:after="40"/>
            </w:pPr>
            <w:r>
              <w:rPr>
                <w:sz w:val="19"/>
                <w:szCs w:val="19"/>
              </w:rPr>
              <w:t xml:space="preserve">Payment status</w:t>
            </w:r>
          </w:p>
        </w:tc>
      </w:tr>
    </w:tbl>
    <w:p>
      <w:pPr>
        <w:spacing w:after="80"/>
      </w:pPr>
    </w:p>
    <w:p>
      <w:pPr>
        <w:pStyle w:val="Heading2"/>
        <w:jc w:val="both"/>
        <w:rPr>
          <w:color w:val="000000"/>
        </w:rPr>
      </w:pPr>
      <w:r>
        <w:rPr>
          <w:color w:val="000000"/>
        </w:rPr>
        <w:t xml:space="preserve">6.7 Keys and Constraints</w:t>
      </w:r>
    </w:p>
    <w:p>
      <w:pPr>
        <w:keepNext/>
        <w:spacing w:before="120" w:after="80"/>
        <w:jc w:val="center"/>
      </w:pPr>
      <w:bookmarkStart w:id="126" w:name="bm_tab13"/>
      <w:r>
        <w:rPr>
          <w:b/>
          <w:bCs/>
          <w:sz w:val="20"/>
          <w:szCs w:val="20"/>
        </w:rPr>
        <w:t xml:space="preserve">Table 13. Keys and Constraints</w:t>
      </w:r>
      <w:bookmarkEnd w:id="126"/>
    </w:p>
    <w:tbl>
      <w:tblPr>
        <w:tblStyle w:val="TableGrid"/>
        <w:tblW w:w="9600" w:type="dxa"/>
        <w:jc w:val="center"/>
        <w:tblLayout w:type="fixed"/>
        <w:tblLook w:val="04A0" w:firstRow="1" w:lastRow="0" w:firstColumn="1" w:lastColumn="0" w:noHBand="0" w:noVBand="1"/>
      </w:tblPr>
      <w:tblGrid>
        <w:gridCol w:w="1700"/>
        <w:gridCol w:w="1600"/>
        <w:gridCol w:w="2400"/>
        <w:gridCol w:w="3900"/>
      </w:tblGrid>
      <w:tr>
        <w:trPr>
          <w:cantSplit/>
          <w:tblHeader/>
        </w:trPr>
        <w:tc>
          <w:tcPr>
            <w:tcW w:w="1700" w:type="dxa"/>
            <w:shd w:val="clear" w:color="auto" w:fill="F2F2F2"/>
            <w:vAlign w:val="center"/>
          </w:tcPr>
          <w:p>
            <w:pPr>
              <w:keepNext/>
              <w:spacing w:before="40" w:after="40"/>
              <w:jc w:val="center"/>
            </w:pPr>
            <w:r>
              <w:rPr>
                <w:b/>
                <w:bCs/>
                <w:sz w:val="19"/>
                <w:szCs w:val="19"/>
              </w:rPr>
              <w:t xml:space="preserve">Table</w:t>
            </w:r>
          </w:p>
        </w:tc>
        <w:tc>
          <w:tcPr>
            <w:tcW w:w="1600" w:type="dxa"/>
            <w:shd w:val="clear" w:color="auto" w:fill="F2F2F2"/>
            <w:vAlign w:val="center"/>
          </w:tcPr>
          <w:p>
            <w:pPr>
              <w:keepNext/>
              <w:spacing w:before="40" w:after="40"/>
              <w:jc w:val="center"/>
            </w:pPr>
            <w:r>
              <w:rPr>
                <w:b/>
                <w:bCs/>
                <w:sz w:val="19"/>
                <w:szCs w:val="19"/>
              </w:rPr>
              <w:t xml:space="preserve">Primary Key</w:t>
            </w:r>
          </w:p>
        </w:tc>
        <w:tc>
          <w:tcPr>
            <w:tcW w:w="2400" w:type="dxa"/>
            <w:shd w:val="clear" w:color="auto" w:fill="F2F2F2"/>
            <w:vAlign w:val="center"/>
          </w:tcPr>
          <w:p>
            <w:pPr>
              <w:keepNext/>
              <w:spacing w:before="40" w:after="40"/>
              <w:jc w:val="center"/>
            </w:pPr>
            <w:r>
              <w:rPr>
                <w:b/>
                <w:bCs/>
                <w:sz w:val="19"/>
                <w:szCs w:val="19"/>
              </w:rPr>
              <w:t xml:space="preserve">Foreign Key(s)</w:t>
            </w:r>
          </w:p>
        </w:tc>
        <w:tc>
          <w:tcPr>
            <w:tcW w:w="3900" w:type="dxa"/>
            <w:shd w:val="clear" w:color="auto" w:fill="F2F2F2"/>
            <w:vAlign w:val="center"/>
          </w:tcPr>
          <w:p>
            <w:pPr>
              <w:keepNext/>
              <w:spacing w:before="40" w:after="40"/>
              <w:jc w:val="center"/>
            </w:pPr>
            <w:r>
              <w:rPr>
                <w:b/>
                <w:bCs/>
                <w:sz w:val="19"/>
                <w:szCs w:val="19"/>
              </w:rPr>
              <w:t xml:space="preserve">Other Constraints</w:t>
            </w:r>
          </w:p>
        </w:tc>
      </w:tr>
      <w:tr>
        <w:trPr>
          <w:cantSplit/>
        </w:trPr>
        <w:tc>
          <w:tcPr>
            <w:tcW w:w="1700" w:type="dxa"/>
            <w:vAlign w:val="center"/>
          </w:tcPr>
          <w:p>
            <w:pPr>
              <w:keepNext/>
              <w:spacing w:before="40" w:after="40"/>
            </w:pPr>
            <w:r>
              <w:rPr>
                <w:b/>
                <w:bCs/>
                <w:sz w:val="19"/>
                <w:szCs w:val="19"/>
              </w:rPr>
              <w:t xml:space="preserve">PASSENGER</w:t>
            </w:r>
          </w:p>
        </w:tc>
        <w:tc>
          <w:tcPr>
            <w:tcW w:w="1600" w:type="dxa"/>
            <w:vAlign w:val="center"/>
          </w:tcPr>
          <w:p>
            <w:pPr>
              <w:keepNext/>
              <w:spacing w:before="40" w:after="40"/>
            </w:pPr>
            <w:r>
              <w:rPr>
                <w:sz w:val="19"/>
                <w:szCs w:val="19"/>
              </w:rPr>
              <w:t xml:space="preserve">Passenger_ID</w:t>
            </w:r>
          </w:p>
        </w:tc>
        <w:tc>
          <w:tcPr>
            <w:tcW w:w="2400" w:type="dxa"/>
            <w:vAlign w:val="center"/>
          </w:tcPr>
          <w:p>
            <w:pPr>
              <w:keepNext/>
              <w:spacing w:before="40" w:after="40"/>
            </w:pPr>
            <w:r>
              <w:rPr>
                <w:sz w:val="19"/>
                <w:szCs w:val="19"/>
              </w:rPr>
              <w:t xml:space="preserve">—</w:t>
            </w:r>
          </w:p>
        </w:tc>
        <w:tc>
          <w:tcPr>
            <w:tcW w:w="3900" w:type="dxa"/>
            <w:vAlign w:val="center"/>
          </w:tcPr>
          <w:p>
            <w:pPr>
              <w:keepNext/>
              <w:spacing w:before="40" w:after="40"/>
            </w:pPr>
            <w:r>
              <w:rPr>
                <w:sz w:val="19"/>
                <w:szCs w:val="19"/>
              </w:rPr>
              <w:t xml:space="preserve">NOT NULL (Name, DOB, Phone); UNIQUE (Phone, Email); CHECK Gender IN (M,F)</w:t>
            </w:r>
          </w:p>
        </w:tc>
      </w:tr>
      <w:tr>
        <w:trPr>
          <w:cantSplit/>
        </w:trPr>
        <w:tc>
          <w:tcPr>
            <w:tcW w:w="1700" w:type="dxa"/>
            <w:vAlign w:val="center"/>
          </w:tcPr>
          <w:p>
            <w:pPr>
              <w:keepNext/>
              <w:spacing w:before="40" w:after="40"/>
            </w:pPr>
            <w:r>
              <w:rPr>
                <w:b/>
                <w:bCs/>
                <w:sz w:val="19"/>
                <w:szCs w:val="19"/>
              </w:rPr>
              <w:t xml:space="preserve">TRAIN</w:t>
            </w:r>
          </w:p>
        </w:tc>
        <w:tc>
          <w:tcPr>
            <w:tcW w:w="1600" w:type="dxa"/>
            <w:vAlign w:val="center"/>
          </w:tcPr>
          <w:p>
            <w:pPr>
              <w:keepNext/>
              <w:spacing w:before="40" w:after="40"/>
            </w:pPr>
            <w:r>
              <w:rPr>
                <w:sz w:val="19"/>
                <w:szCs w:val="19"/>
              </w:rPr>
              <w:t xml:space="preserve">Train_ID</w:t>
            </w:r>
          </w:p>
        </w:tc>
        <w:tc>
          <w:tcPr>
            <w:tcW w:w="2400" w:type="dxa"/>
            <w:vAlign w:val="center"/>
          </w:tcPr>
          <w:p>
            <w:pPr>
              <w:keepNext/>
              <w:spacing w:before="40" w:after="40"/>
            </w:pPr>
            <w:r>
              <w:rPr>
                <w:sz w:val="19"/>
                <w:szCs w:val="19"/>
              </w:rPr>
              <w:t xml:space="preserve">—</w:t>
            </w:r>
          </w:p>
        </w:tc>
        <w:tc>
          <w:tcPr>
            <w:tcW w:w="3900" w:type="dxa"/>
            <w:vAlign w:val="center"/>
          </w:tcPr>
          <w:p>
            <w:pPr>
              <w:keepNext/>
              <w:spacing w:before="40" w:after="40"/>
            </w:pPr>
            <w:r>
              <w:rPr>
                <w:sz w:val="19"/>
                <w:szCs w:val="19"/>
              </w:rPr>
              <w:t xml:space="preserve">UNIQUE Train_Number; CHECK Train_Type in allowed list</w:t>
            </w:r>
          </w:p>
        </w:tc>
      </w:tr>
      <w:tr>
        <w:trPr>
          <w:cantSplit/>
        </w:trPr>
        <w:tc>
          <w:tcPr>
            <w:tcW w:w="1700" w:type="dxa"/>
            <w:vAlign w:val="center"/>
          </w:tcPr>
          <w:p>
            <w:pPr>
              <w:keepNext/>
              <w:spacing w:before="40" w:after="40"/>
            </w:pPr>
            <w:r>
              <w:rPr>
                <w:b/>
                <w:bCs/>
                <w:sz w:val="19"/>
                <w:szCs w:val="19"/>
              </w:rPr>
              <w:t xml:space="preserve">STATION</w:t>
            </w:r>
          </w:p>
        </w:tc>
        <w:tc>
          <w:tcPr>
            <w:tcW w:w="1600" w:type="dxa"/>
            <w:vAlign w:val="center"/>
          </w:tcPr>
          <w:p>
            <w:pPr>
              <w:keepNext/>
              <w:spacing w:before="40" w:after="40"/>
            </w:pPr>
            <w:r>
              <w:rPr>
                <w:sz w:val="19"/>
                <w:szCs w:val="19"/>
              </w:rPr>
              <w:t xml:space="preserve">Station_ID</w:t>
            </w:r>
          </w:p>
        </w:tc>
        <w:tc>
          <w:tcPr>
            <w:tcW w:w="2400" w:type="dxa"/>
            <w:vAlign w:val="center"/>
          </w:tcPr>
          <w:p>
            <w:pPr>
              <w:keepNext/>
              <w:spacing w:before="40" w:after="40"/>
            </w:pPr>
            <w:r>
              <w:rPr>
                <w:sz w:val="19"/>
                <w:szCs w:val="19"/>
              </w:rPr>
              <w:t xml:space="preserve">—</w:t>
            </w:r>
          </w:p>
        </w:tc>
        <w:tc>
          <w:tcPr>
            <w:tcW w:w="3900" w:type="dxa"/>
            <w:vAlign w:val="center"/>
          </w:tcPr>
          <w:p>
            <w:pPr>
              <w:keepNext/>
              <w:spacing w:before="40" w:after="40"/>
            </w:pPr>
            <w:r>
              <w:rPr>
                <w:sz w:val="19"/>
                <w:szCs w:val="19"/>
              </w:rPr>
              <w:t xml:space="preserve">UNIQUE Station_Name; NOT NULL Location</w:t>
            </w:r>
          </w:p>
        </w:tc>
      </w:tr>
      <w:tr>
        <w:trPr>
          <w:cantSplit/>
        </w:trPr>
        <w:tc>
          <w:tcPr>
            <w:tcW w:w="1700" w:type="dxa"/>
            <w:vAlign w:val="center"/>
          </w:tcPr>
          <w:p>
            <w:pPr>
              <w:keepNext/>
              <w:spacing w:before="40" w:after="40"/>
            </w:pPr>
            <w:r>
              <w:rPr>
                <w:b/>
                <w:bCs/>
                <w:sz w:val="19"/>
                <w:szCs w:val="19"/>
              </w:rPr>
              <w:t xml:space="preserve">RESERVATION</w:t>
            </w:r>
          </w:p>
        </w:tc>
        <w:tc>
          <w:tcPr>
            <w:tcW w:w="1600" w:type="dxa"/>
            <w:vAlign w:val="center"/>
          </w:tcPr>
          <w:p>
            <w:pPr>
              <w:keepNext/>
              <w:spacing w:before="40" w:after="40"/>
            </w:pPr>
            <w:r>
              <w:rPr>
                <w:sz w:val="19"/>
                <w:szCs w:val="19"/>
              </w:rPr>
              <w:t xml:space="preserve">PNR</w:t>
            </w:r>
          </w:p>
        </w:tc>
        <w:tc>
          <w:tcPr>
            <w:tcW w:w="2400" w:type="dxa"/>
            <w:vAlign w:val="center"/>
          </w:tcPr>
          <w:p>
            <w:pPr>
              <w:keepNext/>
              <w:spacing w:before="40" w:after="40"/>
            </w:pPr>
            <w:r>
              <w:rPr>
                <w:sz w:val="19"/>
                <w:szCs w:val="19"/>
              </w:rPr>
              <w:t xml:space="preserve">Passenger_ID → Passenger</w:t>
            </w:r>
          </w:p>
          <w:p>
            <w:pPr>
              <w:keepNext/>
              <w:spacing w:before="40" w:after="40"/>
            </w:pPr>
            <w:r>
              <w:rPr>
                <w:sz w:val="19"/>
                <w:szCs w:val="19"/>
              </w:rPr>
              <w:t xml:space="preserve">Train_ID → Train</w:t>
            </w:r>
          </w:p>
        </w:tc>
        <w:tc>
          <w:tcPr>
            <w:tcW w:w="3900" w:type="dxa"/>
            <w:vAlign w:val="center"/>
          </w:tcPr>
          <w:p>
            <w:pPr>
              <w:keepNext/>
              <w:spacing w:before="40" w:after="40"/>
            </w:pPr>
            <w:r>
              <w:rPr>
                <w:sz w:val="19"/>
                <w:szCs w:val="19"/>
              </w:rPr>
              <w:t xml:space="preserve">CHECK Class, Status, Fare &gt; 0; CHECK Journey_Date &gt;= Booking_Date</w:t>
            </w:r>
          </w:p>
        </w:tc>
      </w:tr>
      <w:tr>
        <w:trPr>
          <w:cantSplit/>
        </w:trPr>
        <w:tc>
          <w:tcPr>
            <w:tcW w:w="1700" w:type="dxa"/>
            <w:vAlign w:val="center"/>
          </w:tcPr>
          <w:p>
            <w:pPr>
              <w:keepNext/>
              <w:spacing w:before="40" w:after="40"/>
            </w:pPr>
            <w:r>
              <w:rPr>
                <w:b/>
                <w:bCs/>
                <w:sz w:val="19"/>
                <w:szCs w:val="19"/>
              </w:rPr>
              <w:t xml:space="preserve">SCHEDULE</w:t>
            </w:r>
          </w:p>
        </w:tc>
        <w:tc>
          <w:tcPr>
            <w:tcW w:w="1600" w:type="dxa"/>
            <w:vAlign w:val="center"/>
          </w:tcPr>
          <w:p>
            <w:pPr>
              <w:keepNext/>
              <w:spacing w:before="40" w:after="40"/>
            </w:pPr>
            <w:r>
              <w:rPr>
                <w:sz w:val="19"/>
                <w:szCs w:val="19"/>
              </w:rPr>
              <w:t xml:space="preserve">Schedule_ID</w:t>
            </w:r>
          </w:p>
        </w:tc>
        <w:tc>
          <w:tcPr>
            <w:tcW w:w="2400" w:type="dxa"/>
            <w:vAlign w:val="center"/>
          </w:tcPr>
          <w:p>
            <w:pPr>
              <w:keepNext/>
              <w:spacing w:before="40" w:after="40"/>
            </w:pPr>
            <w:r>
              <w:rPr>
                <w:sz w:val="19"/>
                <w:szCs w:val="19"/>
              </w:rPr>
              <w:t xml:space="preserve">Train_ID → Train</w:t>
            </w:r>
          </w:p>
          <w:p>
            <w:pPr>
              <w:keepNext/>
              <w:spacing w:before="40" w:after="40"/>
            </w:pPr>
            <w:r>
              <w:rPr>
                <w:sz w:val="19"/>
                <w:szCs w:val="19"/>
              </w:rPr>
              <w:t xml:space="preserve">Station_ID → Station</w:t>
            </w:r>
          </w:p>
        </w:tc>
        <w:tc>
          <w:tcPr>
            <w:tcW w:w="3900" w:type="dxa"/>
            <w:vAlign w:val="center"/>
          </w:tcPr>
          <w:p>
            <w:pPr>
              <w:keepNext/>
              <w:spacing w:before="40" w:after="40"/>
            </w:pPr>
            <w:r>
              <w:rPr>
                <w:sz w:val="19"/>
                <w:szCs w:val="19"/>
              </w:rPr>
              <w:t xml:space="preserve">NOT NULL times; CHECK Platform &gt; 0</w:t>
            </w:r>
          </w:p>
        </w:tc>
      </w:tr>
      <w:tr>
        <w:trPr>
          <w:cantSplit/>
        </w:trPr>
        <w:tc>
          <w:tcPr>
            <w:tcW w:w="1700" w:type="dxa"/>
            <w:vAlign w:val="center"/>
          </w:tcPr>
          <w:p>
            <w:pPr>
              <w:spacing w:before="40" w:after="40"/>
            </w:pPr>
            <w:r>
              <w:rPr>
                <w:b/>
                <w:bCs/>
                <w:sz w:val="19"/>
                <w:szCs w:val="19"/>
              </w:rPr>
              <w:t xml:space="preserve">PAYMENT</w:t>
            </w:r>
          </w:p>
        </w:tc>
        <w:tc>
          <w:tcPr>
            <w:tcW w:w="1600" w:type="dxa"/>
            <w:vAlign w:val="center"/>
          </w:tcPr>
          <w:p>
            <w:pPr>
              <w:spacing w:before="40" w:after="40"/>
            </w:pPr>
            <w:r>
              <w:rPr>
                <w:sz w:val="19"/>
                <w:szCs w:val="19"/>
              </w:rPr>
              <w:t xml:space="preserve">Payment_ID</w:t>
            </w:r>
          </w:p>
        </w:tc>
        <w:tc>
          <w:tcPr>
            <w:tcW w:w="2400" w:type="dxa"/>
            <w:vAlign w:val="center"/>
          </w:tcPr>
          <w:p>
            <w:pPr>
              <w:spacing w:before="40" w:after="40"/>
            </w:pPr>
            <w:r>
              <w:rPr>
                <w:sz w:val="19"/>
                <w:szCs w:val="19"/>
              </w:rPr>
              <w:t xml:space="preserve">PNR → Reservation</w:t>
            </w:r>
          </w:p>
        </w:tc>
        <w:tc>
          <w:tcPr>
            <w:tcW w:w="3900" w:type="dxa"/>
            <w:vAlign w:val="center"/>
          </w:tcPr>
          <w:p>
            <w:pPr>
              <w:spacing w:before="40" w:after="40"/>
            </w:pPr>
            <w:r>
              <w:rPr>
                <w:sz w:val="19"/>
                <w:szCs w:val="19"/>
              </w:rPr>
              <w:t xml:space="preserve">UNIQUE PNR (1:1); CHECK Amount &gt; 0; CHECK Method, Status</w:t>
            </w:r>
          </w:p>
        </w:tc>
      </w:tr>
    </w:tbl>
    <w:p>
      <w:pPr>
        <w:pageBreakBefore/>
        <w:spacing w:after="240"/>
        <w:jc w:val="center"/>
      </w:pPr>
      <w:bookmarkStart w:id="127" w:name="bm_s7"/>
      <w:r>
        <w:rPr>
          <w:b/>
          <w:bCs/>
          <w:sz w:val="32"/>
          <w:szCs w:val="32"/>
        </w:rPr>
        <w:t xml:space="preserve">7. NORMALIZATION</w:t>
      </w:r>
      <w:bookmarkEnd w:id="127"/>
    </w:p>
    <w:p>
      <w:pPr>
        <w:jc w:val="both"/>
      </w:pPr>
      <w:r>
        <w:t xml:space="preserve">Normalization organizes data into related relations to reduce redundancy and update anomalies. For the Railway Reservation Management System, the data is separated into PASSENGER, TRAIN, STATION, SCHEDULE, RESERVATION and PAYMENT relations so that each relation stores information about a single subject.</w:t>
      </w:r>
    </w:p>
    <w:p>
      <w:pPr>
        <w:pStyle w:val="Heading2"/>
        <w:jc w:val="both"/>
        <w:rPr>
          <w:color w:val="000000"/>
        </w:rPr>
      </w:pPr>
      <w:r>
        <w:rPr>
          <w:color w:val="000000"/>
        </w:rPr>
        <w:t xml:space="preserve">7.1 Unnormalized Form (UNF)</w:t>
      </w:r>
    </w:p>
    <w:p>
      <w:pPr>
        <w:jc w:val="both"/>
      </w:pPr>
      <w:r>
        <w:t xml:space="preserve">In the unnormalized form, a passenger row stores several PNRs and trains in a single cell (repeating group).</w:t>
      </w:r>
    </w:p>
    <w:tbl>
      <w:tblPr>
        <w:tblStyle w:val="TableGrid"/>
        <w:tblW w:w="9600" w:type="dxa"/>
        <w:jc w:val="center"/>
        <w:tblLayout w:type="fixed"/>
        <w:tblLook w:val="04A0" w:firstRow="1" w:lastRow="0" w:firstColumn="1" w:lastColumn="0" w:noHBand="0" w:noVBand="1"/>
      </w:tblPr>
      <w:tblGrid>
        <w:gridCol w:w="1500"/>
        <w:gridCol w:w="2200"/>
        <w:gridCol w:w="2900"/>
        <w:gridCol w:w="3000"/>
      </w:tblGrid>
      <w:tr>
        <w:trPr>
          <w:cantSplit/>
          <w:tblHeader/>
        </w:trPr>
        <w:tc>
          <w:tcPr>
            <w:tcW w:w="1500" w:type="dxa"/>
            <w:shd w:val="clear" w:color="auto" w:fill="F2F2F2"/>
            <w:vAlign w:val="center"/>
          </w:tcPr>
          <w:p>
            <w:pPr>
              <w:keepNext/>
              <w:spacing w:before="40" w:after="40"/>
              <w:jc w:val="center"/>
            </w:pPr>
            <w:r>
              <w:rPr>
                <w:b/>
                <w:bCs/>
                <w:sz w:val="18"/>
                <w:szCs w:val="18"/>
              </w:rPr>
              <w:t xml:space="preserve">Passenger_ID</w:t>
            </w:r>
          </w:p>
        </w:tc>
        <w:tc>
          <w:tcPr>
            <w:tcW w:w="2200" w:type="dxa"/>
            <w:shd w:val="clear" w:color="auto" w:fill="F2F2F2"/>
            <w:vAlign w:val="center"/>
          </w:tcPr>
          <w:p>
            <w:pPr>
              <w:keepNext/>
              <w:spacing w:before="40" w:after="40"/>
              <w:jc w:val="center"/>
            </w:pPr>
            <w:r>
              <w:rPr>
                <w:b/>
                <w:bCs/>
                <w:sz w:val="18"/>
                <w:szCs w:val="18"/>
              </w:rPr>
              <w:t xml:space="preserve">Name</w:t>
            </w:r>
          </w:p>
        </w:tc>
        <w:tc>
          <w:tcPr>
            <w:tcW w:w="2900" w:type="dxa"/>
            <w:shd w:val="clear" w:color="auto" w:fill="F2F2F2"/>
            <w:vAlign w:val="center"/>
          </w:tcPr>
          <w:p>
            <w:pPr>
              <w:keepNext/>
              <w:spacing w:before="40" w:after="40"/>
              <w:jc w:val="center"/>
            </w:pPr>
            <w:r>
              <w:rPr>
                <w:b/>
                <w:bCs/>
                <w:sz w:val="18"/>
                <w:szCs w:val="18"/>
              </w:rPr>
              <w:t xml:space="preserve">PNR_List</w:t>
            </w:r>
          </w:p>
        </w:tc>
        <w:tc>
          <w:tcPr>
            <w:tcW w:w="3000" w:type="dxa"/>
            <w:shd w:val="clear" w:color="auto" w:fill="F2F2F2"/>
            <w:vAlign w:val="center"/>
          </w:tcPr>
          <w:p>
            <w:pPr>
              <w:keepNext/>
              <w:spacing w:before="40" w:after="40"/>
              <w:jc w:val="center"/>
            </w:pPr>
            <w:r>
              <w:rPr>
                <w:b/>
                <w:bCs/>
                <w:sz w:val="18"/>
                <w:szCs w:val="18"/>
              </w:rPr>
              <w:t xml:space="preserve">Train_List</w:t>
            </w:r>
          </w:p>
        </w:tc>
      </w:tr>
      <w:tr>
        <w:trPr>
          <w:cantSplit/>
        </w:trPr>
        <w:tc>
          <w:tcPr>
            <w:tcW w:w="1500" w:type="dxa"/>
            <w:vAlign w:val="center"/>
          </w:tcPr>
          <w:p>
            <w:pPr>
              <w:keepNext/>
              <w:spacing w:before="40" w:after="40"/>
            </w:pPr>
            <w:r>
              <w:rPr>
                <w:sz w:val="18"/>
                <w:szCs w:val="18"/>
              </w:rPr>
              <w:t xml:space="preserve">101</w:t>
            </w:r>
          </w:p>
        </w:tc>
        <w:tc>
          <w:tcPr>
            <w:tcW w:w="2200" w:type="dxa"/>
            <w:vAlign w:val="center"/>
          </w:tcPr>
          <w:p>
            <w:pPr>
              <w:keepNext/>
              <w:spacing w:before="40" w:after="40"/>
            </w:pPr>
            <w:r>
              <w:rPr>
                <w:sz w:val="18"/>
                <w:szCs w:val="18"/>
              </w:rPr>
              <w:t xml:space="preserve">Arjun Reddy</w:t>
            </w:r>
          </w:p>
        </w:tc>
        <w:tc>
          <w:tcPr>
            <w:tcW w:w="2900" w:type="dxa"/>
            <w:vAlign w:val="center"/>
          </w:tcPr>
          <w:p>
            <w:pPr>
              <w:keepNext/>
              <w:spacing w:before="40" w:after="40"/>
            </w:pPr>
            <w:r>
              <w:rPr>
                <w:sz w:val="18"/>
                <w:szCs w:val="18"/>
              </w:rPr>
              <w:t xml:space="preserve">2609100001, 2609100008</w:t>
            </w:r>
          </w:p>
        </w:tc>
        <w:tc>
          <w:tcPr>
            <w:tcW w:w="3000" w:type="dxa"/>
            <w:vAlign w:val="center"/>
          </w:tcPr>
          <w:p>
            <w:pPr>
              <w:keepNext/>
              <w:spacing w:before="40" w:after="40"/>
            </w:pPr>
            <w:r>
              <w:rPr>
                <w:sz w:val="18"/>
                <w:szCs w:val="18"/>
              </w:rPr>
              <w:t xml:space="preserve">Howrah Rajdhani, Visakha Express</w:t>
            </w:r>
          </w:p>
        </w:tc>
      </w:tr>
      <w:tr>
        <w:trPr>
          <w:cantSplit/>
        </w:trPr>
        <w:tc>
          <w:tcPr>
            <w:tcW w:w="1500" w:type="dxa"/>
            <w:vAlign w:val="center"/>
          </w:tcPr>
          <w:p>
            <w:pPr>
              <w:spacing w:before="40" w:after="40"/>
            </w:pPr>
            <w:r>
              <w:rPr>
                <w:sz w:val="18"/>
                <w:szCs w:val="18"/>
              </w:rPr>
              <w:t xml:space="preserve">103</w:t>
            </w:r>
          </w:p>
        </w:tc>
        <w:tc>
          <w:tcPr>
            <w:tcW w:w="2200" w:type="dxa"/>
            <w:vAlign w:val="center"/>
          </w:tcPr>
          <w:p>
            <w:pPr>
              <w:spacing w:before="40" w:after="40"/>
            </w:pPr>
            <w:r>
              <w:rPr>
                <w:sz w:val="18"/>
                <w:szCs w:val="18"/>
              </w:rPr>
              <w:t xml:space="preserve">Karthik Varma</w:t>
            </w:r>
          </w:p>
        </w:tc>
        <w:tc>
          <w:tcPr>
            <w:tcW w:w="2900" w:type="dxa"/>
            <w:vAlign w:val="center"/>
          </w:tcPr>
          <w:p>
            <w:pPr>
              <w:spacing w:before="40" w:after="40"/>
            </w:pPr>
            <w:r>
              <w:rPr>
                <w:sz w:val="18"/>
                <w:szCs w:val="18"/>
              </w:rPr>
              <w:t xml:space="preserve">2609100003, 2609100012</w:t>
            </w:r>
          </w:p>
        </w:tc>
        <w:tc>
          <w:tcPr>
            <w:tcW w:w="3000" w:type="dxa"/>
            <w:vAlign w:val="center"/>
          </w:tcPr>
          <w:p>
            <w:pPr>
              <w:spacing w:before="40" w:after="40"/>
            </w:pPr>
            <w:r>
              <w:rPr>
                <w:sz w:val="18"/>
                <w:szCs w:val="18"/>
              </w:rPr>
              <w:t xml:space="preserve">Kerala Express, Falaknuma Express</w:t>
            </w:r>
          </w:p>
        </w:tc>
      </w:tr>
    </w:tbl>
    <w:p>
      <w:pPr>
        <w:spacing w:after="80"/>
      </w:pPr>
    </w:p>
    <w:p>
      <w:pPr>
        <w:keepNext/>
        <w:spacing w:after="60"/>
      </w:pPr>
      <w:r>
        <w:rPr>
          <w:b/>
          <w:bCs/>
        </w:rPr>
        <w:t xml:space="preserve">Problems in UNF</w:t>
      </w:r>
    </w:p>
    <w:p>
      <w:pPr>
        <w:pStyle w:val="ListParagraph"/>
        <w:numPr>
          <w:ilvl w:val="0"/>
          <w:numId w:val="11"/>
        </w:numPr>
        <w:jc w:val="both"/>
      </w:pPr>
      <w:r>
        <w:t xml:space="preserve">Several PNR values and train names are stored in a single field (repeating group).</w:t>
      </w:r>
    </w:p>
    <w:p>
      <w:pPr>
        <w:pStyle w:val="ListParagraph"/>
        <w:numPr>
          <w:ilvl w:val="0"/>
          <w:numId w:val="11"/>
        </w:numPr>
        <w:jc w:val="both"/>
      </w:pPr>
      <w:r>
        <w:t xml:space="preserve">A single reservation cannot be identified, searched or updated on its own.</w:t>
      </w:r>
    </w:p>
    <w:p>
      <w:pPr>
        <w:pStyle w:val="ListParagraph"/>
        <w:numPr>
          <w:ilvl w:val="0"/>
          <w:numId w:val="11"/>
        </w:numPr>
        <w:jc w:val="both"/>
      </w:pPr>
      <w:r>
        <w:t xml:space="preserve">Passenger details would have to be repeated if each reservation were stored on a separate row.</w:t>
      </w:r>
    </w:p>
    <w:p>
      <w:pPr>
        <w:pStyle w:val="Heading2"/>
        <w:jc w:val="both"/>
        <w:rPr>
          <w:color w:val="000000"/>
        </w:rPr>
      </w:pPr>
      <w:r>
        <w:rPr>
          <w:color w:val="000000"/>
        </w:rPr>
        <w:t xml:space="preserve">7.2 First Normal Form (1NF)</w:t>
      </w:r>
    </w:p>
    <w:p>
      <w:pPr>
        <w:pStyle w:val="ListParagraph"/>
        <w:numPr>
          <w:ilvl w:val="0"/>
          <w:numId w:val="11"/>
        </w:numPr>
        <w:jc w:val="both"/>
      </w:pPr>
      <w:r>
        <w:t xml:space="preserve">Each attribute contains a single atomic value.</w:t>
      </w:r>
    </w:p>
    <w:p>
      <w:pPr>
        <w:pStyle w:val="ListParagraph"/>
        <w:numPr>
          <w:ilvl w:val="0"/>
          <w:numId w:val="11"/>
        </w:numPr>
        <w:jc w:val="both"/>
      </w:pPr>
      <w:r>
        <w:t xml:space="preserve">Repeating groups are removed.</w:t>
      </w:r>
    </w:p>
    <w:p>
      <w:pPr>
        <w:pStyle w:val="ListParagraph"/>
        <w:numPr>
          <w:ilvl w:val="0"/>
          <w:numId w:val="11"/>
        </w:numPr>
        <w:jc w:val="both"/>
      </w:pPr>
      <w:r>
        <w:t xml:space="preserve">Every reservation is identified by a unique PNR, so the primary key is PNR.</w:t>
      </w:r>
    </w:p>
    <w:tbl>
      <w:tblPr>
        <w:tblStyle w:val="TableGrid"/>
        <w:tblW w:w="9600" w:type="dxa"/>
        <w:jc w:val="center"/>
        <w:tblLayout w:type="fixed"/>
        <w:tblLook w:val="04A0" w:firstRow="1" w:lastRow="0" w:firstColumn="1" w:lastColumn="0" w:noHBand="0" w:noVBand="1"/>
      </w:tblPr>
      <w:tblGrid>
        <w:gridCol w:w="2200"/>
        <w:gridCol w:w="1800"/>
        <w:gridCol w:w="2700"/>
        <w:gridCol w:w="2900"/>
      </w:tblGrid>
      <w:tr>
        <w:trPr>
          <w:cantSplit/>
          <w:tblHeader/>
        </w:trPr>
        <w:tc>
          <w:tcPr>
            <w:tcW w:w="2200" w:type="dxa"/>
            <w:shd w:val="clear" w:color="auto" w:fill="F2F2F2"/>
            <w:vAlign w:val="center"/>
          </w:tcPr>
          <w:p>
            <w:pPr>
              <w:keepNext/>
              <w:spacing w:before="40" w:after="40"/>
              <w:jc w:val="center"/>
            </w:pPr>
            <w:r>
              <w:rPr>
                <w:b/>
                <w:bCs/>
                <w:sz w:val="18"/>
                <w:szCs w:val="18"/>
              </w:rPr>
              <w:t xml:space="preserve">PNR</w:t>
            </w:r>
          </w:p>
        </w:tc>
        <w:tc>
          <w:tcPr>
            <w:tcW w:w="1800" w:type="dxa"/>
            <w:shd w:val="clear" w:color="auto" w:fill="F2F2F2"/>
            <w:vAlign w:val="center"/>
          </w:tcPr>
          <w:p>
            <w:pPr>
              <w:keepNext/>
              <w:spacing w:before="40" w:after="40"/>
              <w:jc w:val="center"/>
            </w:pPr>
            <w:r>
              <w:rPr>
                <w:b/>
                <w:bCs/>
                <w:sz w:val="18"/>
                <w:szCs w:val="18"/>
              </w:rPr>
              <w:t xml:space="preserve">Passenger_ID</w:t>
            </w:r>
          </w:p>
        </w:tc>
        <w:tc>
          <w:tcPr>
            <w:tcW w:w="2700" w:type="dxa"/>
            <w:shd w:val="clear" w:color="auto" w:fill="F2F2F2"/>
            <w:vAlign w:val="center"/>
          </w:tcPr>
          <w:p>
            <w:pPr>
              <w:keepNext/>
              <w:spacing w:before="40" w:after="40"/>
              <w:jc w:val="center"/>
            </w:pPr>
            <w:r>
              <w:rPr>
                <w:b/>
                <w:bCs/>
                <w:sz w:val="18"/>
                <w:szCs w:val="18"/>
              </w:rPr>
              <w:t xml:space="preserve">Name</w:t>
            </w:r>
          </w:p>
        </w:tc>
        <w:tc>
          <w:tcPr>
            <w:tcW w:w="2900" w:type="dxa"/>
            <w:shd w:val="clear" w:color="auto" w:fill="F2F2F2"/>
            <w:vAlign w:val="center"/>
          </w:tcPr>
          <w:p>
            <w:pPr>
              <w:keepNext/>
              <w:spacing w:before="40" w:after="40"/>
              <w:jc w:val="center"/>
            </w:pPr>
            <w:r>
              <w:rPr>
                <w:b/>
                <w:bCs/>
                <w:sz w:val="18"/>
                <w:szCs w:val="18"/>
              </w:rPr>
              <w:t xml:space="preserve">Train_Name</w:t>
            </w:r>
          </w:p>
        </w:tc>
      </w:tr>
      <w:tr>
        <w:trPr>
          <w:cantSplit/>
        </w:trPr>
        <w:tc>
          <w:tcPr>
            <w:tcW w:w="2200" w:type="dxa"/>
            <w:vAlign w:val="center"/>
          </w:tcPr>
          <w:p>
            <w:pPr>
              <w:keepNext/>
              <w:spacing w:before="40" w:after="40"/>
            </w:pPr>
            <w:r>
              <w:rPr>
                <w:sz w:val="18"/>
                <w:szCs w:val="18"/>
              </w:rPr>
              <w:t xml:space="preserve">2609100001</w:t>
            </w:r>
          </w:p>
        </w:tc>
        <w:tc>
          <w:tcPr>
            <w:tcW w:w="1800" w:type="dxa"/>
            <w:vAlign w:val="center"/>
          </w:tcPr>
          <w:p>
            <w:pPr>
              <w:keepNext/>
              <w:spacing w:before="40" w:after="40"/>
            </w:pPr>
            <w:r>
              <w:rPr>
                <w:sz w:val="18"/>
                <w:szCs w:val="18"/>
              </w:rPr>
              <w:t xml:space="preserve">101</w:t>
            </w:r>
          </w:p>
        </w:tc>
        <w:tc>
          <w:tcPr>
            <w:tcW w:w="2700" w:type="dxa"/>
            <w:vAlign w:val="center"/>
          </w:tcPr>
          <w:p>
            <w:pPr>
              <w:keepNext/>
              <w:spacing w:before="40" w:after="40"/>
            </w:pPr>
            <w:r>
              <w:rPr>
                <w:sz w:val="18"/>
                <w:szCs w:val="18"/>
              </w:rPr>
              <w:t xml:space="preserve">Arjun Reddy</w:t>
            </w:r>
          </w:p>
        </w:tc>
        <w:tc>
          <w:tcPr>
            <w:tcW w:w="2900" w:type="dxa"/>
            <w:vAlign w:val="center"/>
          </w:tcPr>
          <w:p>
            <w:pPr>
              <w:keepNext/>
              <w:spacing w:before="40" w:after="40"/>
            </w:pPr>
            <w:r>
              <w:rPr>
                <w:sz w:val="18"/>
                <w:szCs w:val="18"/>
              </w:rPr>
              <w:t xml:space="preserve">Howrah Rajdhani</w:t>
            </w:r>
          </w:p>
        </w:tc>
      </w:tr>
      <w:tr>
        <w:trPr>
          <w:cantSplit/>
        </w:trPr>
        <w:tc>
          <w:tcPr>
            <w:tcW w:w="2200" w:type="dxa"/>
            <w:vAlign w:val="center"/>
          </w:tcPr>
          <w:p>
            <w:pPr>
              <w:keepNext/>
              <w:spacing w:before="40" w:after="40"/>
            </w:pPr>
            <w:r>
              <w:rPr>
                <w:sz w:val="18"/>
                <w:szCs w:val="18"/>
              </w:rPr>
              <w:t xml:space="preserve">2609100008</w:t>
            </w:r>
          </w:p>
        </w:tc>
        <w:tc>
          <w:tcPr>
            <w:tcW w:w="1800" w:type="dxa"/>
            <w:vAlign w:val="center"/>
          </w:tcPr>
          <w:p>
            <w:pPr>
              <w:keepNext/>
              <w:spacing w:before="40" w:after="40"/>
            </w:pPr>
            <w:r>
              <w:rPr>
                <w:sz w:val="18"/>
                <w:szCs w:val="18"/>
              </w:rPr>
              <w:t xml:space="preserve">101</w:t>
            </w:r>
          </w:p>
        </w:tc>
        <w:tc>
          <w:tcPr>
            <w:tcW w:w="2700" w:type="dxa"/>
            <w:vAlign w:val="center"/>
          </w:tcPr>
          <w:p>
            <w:pPr>
              <w:keepNext/>
              <w:spacing w:before="40" w:after="40"/>
            </w:pPr>
            <w:r>
              <w:rPr>
                <w:sz w:val="18"/>
                <w:szCs w:val="18"/>
              </w:rPr>
              <w:t xml:space="preserve">Arjun Reddy</w:t>
            </w:r>
          </w:p>
        </w:tc>
        <w:tc>
          <w:tcPr>
            <w:tcW w:w="2900" w:type="dxa"/>
            <w:vAlign w:val="center"/>
          </w:tcPr>
          <w:p>
            <w:pPr>
              <w:keepNext/>
              <w:spacing w:before="40" w:after="40"/>
            </w:pPr>
            <w:r>
              <w:rPr>
                <w:sz w:val="18"/>
                <w:szCs w:val="18"/>
              </w:rPr>
              <w:t xml:space="preserve">Visakha Express</w:t>
            </w:r>
          </w:p>
        </w:tc>
      </w:tr>
      <w:tr>
        <w:trPr>
          <w:cantSplit/>
        </w:trPr>
        <w:tc>
          <w:tcPr>
            <w:tcW w:w="2200" w:type="dxa"/>
            <w:vAlign w:val="center"/>
          </w:tcPr>
          <w:p>
            <w:pPr>
              <w:keepNext/>
              <w:spacing w:before="40" w:after="40"/>
            </w:pPr>
            <w:r>
              <w:rPr>
                <w:sz w:val="18"/>
                <w:szCs w:val="18"/>
              </w:rPr>
              <w:t xml:space="preserve">2609100003</w:t>
            </w:r>
          </w:p>
        </w:tc>
        <w:tc>
          <w:tcPr>
            <w:tcW w:w="1800" w:type="dxa"/>
            <w:vAlign w:val="center"/>
          </w:tcPr>
          <w:p>
            <w:pPr>
              <w:keepNext/>
              <w:spacing w:before="40" w:after="40"/>
            </w:pPr>
            <w:r>
              <w:rPr>
                <w:sz w:val="18"/>
                <w:szCs w:val="18"/>
              </w:rPr>
              <w:t xml:space="preserve">103</w:t>
            </w:r>
          </w:p>
        </w:tc>
        <w:tc>
          <w:tcPr>
            <w:tcW w:w="2700" w:type="dxa"/>
            <w:vAlign w:val="center"/>
          </w:tcPr>
          <w:p>
            <w:pPr>
              <w:keepNext/>
              <w:spacing w:before="40" w:after="40"/>
            </w:pPr>
            <w:r>
              <w:rPr>
                <w:sz w:val="18"/>
                <w:szCs w:val="18"/>
              </w:rPr>
              <w:t xml:space="preserve">Karthik Varma</w:t>
            </w:r>
          </w:p>
        </w:tc>
        <w:tc>
          <w:tcPr>
            <w:tcW w:w="2900" w:type="dxa"/>
            <w:vAlign w:val="center"/>
          </w:tcPr>
          <w:p>
            <w:pPr>
              <w:keepNext/>
              <w:spacing w:before="40" w:after="40"/>
            </w:pPr>
            <w:r>
              <w:rPr>
                <w:sz w:val="18"/>
                <w:szCs w:val="18"/>
              </w:rPr>
              <w:t xml:space="preserve">Kerala Express</w:t>
            </w:r>
          </w:p>
        </w:tc>
      </w:tr>
      <w:tr>
        <w:trPr>
          <w:cantSplit/>
        </w:trPr>
        <w:tc>
          <w:tcPr>
            <w:tcW w:w="2200" w:type="dxa"/>
            <w:vAlign w:val="center"/>
          </w:tcPr>
          <w:p>
            <w:pPr>
              <w:spacing w:before="40" w:after="40"/>
            </w:pPr>
            <w:r>
              <w:rPr>
                <w:sz w:val="18"/>
                <w:szCs w:val="18"/>
              </w:rPr>
              <w:t xml:space="preserve">2609100012</w:t>
            </w:r>
          </w:p>
        </w:tc>
        <w:tc>
          <w:tcPr>
            <w:tcW w:w="1800" w:type="dxa"/>
            <w:vAlign w:val="center"/>
          </w:tcPr>
          <w:p>
            <w:pPr>
              <w:spacing w:before="40" w:after="40"/>
            </w:pPr>
            <w:r>
              <w:rPr>
                <w:sz w:val="18"/>
                <w:szCs w:val="18"/>
              </w:rPr>
              <w:t xml:space="preserve">103</w:t>
            </w:r>
          </w:p>
        </w:tc>
        <w:tc>
          <w:tcPr>
            <w:tcW w:w="2700" w:type="dxa"/>
            <w:vAlign w:val="center"/>
          </w:tcPr>
          <w:p>
            <w:pPr>
              <w:spacing w:before="40" w:after="40"/>
            </w:pPr>
            <w:r>
              <w:rPr>
                <w:sz w:val="18"/>
                <w:szCs w:val="18"/>
              </w:rPr>
              <w:t xml:space="preserve">Karthik Varma</w:t>
            </w:r>
          </w:p>
        </w:tc>
        <w:tc>
          <w:tcPr>
            <w:tcW w:w="2900" w:type="dxa"/>
            <w:vAlign w:val="center"/>
          </w:tcPr>
          <w:p>
            <w:pPr>
              <w:spacing w:before="40" w:after="40"/>
            </w:pPr>
            <w:r>
              <w:rPr>
                <w:sz w:val="18"/>
                <w:szCs w:val="18"/>
              </w:rPr>
              <w:t xml:space="preserve">Falaknuma Express</w:t>
            </w:r>
          </w:p>
        </w:tc>
      </w:tr>
    </w:tbl>
    <w:p>
      <w:pPr>
        <w:spacing w:after="80"/>
      </w:pPr>
    </w:p>
    <w:p>
      <w:pPr>
        <w:pStyle w:val="Heading2"/>
        <w:jc w:val="both"/>
        <w:rPr>
          <w:color w:val="000000"/>
        </w:rPr>
      </w:pPr>
      <w:r>
        <w:rPr>
          <w:color w:val="000000"/>
        </w:rPr>
        <w:t xml:space="preserve">7.3 Second Normal Form (2NF)</w:t>
      </w:r>
    </w:p>
    <w:p>
      <w:pPr>
        <w:pStyle w:val="ListParagraph"/>
        <w:numPr>
          <w:ilvl w:val="0"/>
          <w:numId w:val="11"/>
        </w:numPr>
        <w:jc w:val="both"/>
      </w:pPr>
      <w:r>
        <w:t xml:space="preserve">Non-key attributes must depend on the whole key.</w:t>
      </w:r>
    </w:p>
    <w:p>
      <w:pPr>
        <w:jc w:val="both"/>
      </w:pPr>
      <w:r>
        <w:t xml:space="preserve">SCHEDULE (Train_ID, Station_ID) with a composite key contains partial dependencies:</w:t>
      </w:r>
    </w:p>
    <w:tbl>
      <w:tblPr>
        <w:tblStyle w:val="TableGrid"/>
        <w:tblW w:w="9200" w:type="dxa"/>
        <w:jc w:val="center"/>
        <w:tblLayout w:type="fixed"/>
        <w:tblLook w:val="04A0" w:firstRow="1" w:lastRow="0" w:firstColumn="1" w:lastColumn="0" w:noHBand="0" w:noVBand="1"/>
      </w:tblPr>
      <w:tblGrid>
        <w:gridCol w:w="1050"/>
        <w:gridCol w:w="1250"/>
        <w:gridCol w:w="1800"/>
        <w:gridCol w:w="1800"/>
        <w:gridCol w:w="1000"/>
        <w:gridCol w:w="1250"/>
        <w:gridCol w:w="1050"/>
      </w:tblGrid>
      <w:tr>
        <w:trPr>
          <w:cantSplit/>
          <w:tblHeader/>
        </w:trPr>
        <w:tc>
          <w:tcPr>
            <w:tcW w:w="1050" w:type="dxa"/>
            <w:shd w:val="clear" w:color="auto" w:fill="F2F2F2"/>
            <w:vAlign w:val="center"/>
          </w:tcPr>
          <w:p>
            <w:pPr>
              <w:keepNext/>
              <w:spacing w:before="40" w:after="40"/>
              <w:jc w:val="center"/>
            </w:pPr>
            <w:r>
              <w:rPr>
                <w:b/>
                <w:bCs/>
                <w:sz w:val="16"/>
                <w:szCs w:val="16"/>
              </w:rPr>
              <w:t xml:space="preserve">Train_ID</w:t>
            </w:r>
          </w:p>
        </w:tc>
        <w:tc>
          <w:tcPr>
            <w:tcW w:w="1250" w:type="dxa"/>
            <w:shd w:val="clear" w:color="auto" w:fill="F2F2F2"/>
            <w:vAlign w:val="center"/>
          </w:tcPr>
          <w:p>
            <w:pPr>
              <w:keepNext/>
              <w:spacing w:before="40" w:after="40"/>
              <w:jc w:val="center"/>
            </w:pPr>
            <w:r>
              <w:rPr>
                <w:b/>
                <w:bCs/>
                <w:sz w:val="16"/>
                <w:szCs w:val="16"/>
              </w:rPr>
              <w:t xml:space="preserve">Station_ID</w:t>
            </w:r>
          </w:p>
        </w:tc>
        <w:tc>
          <w:tcPr>
            <w:tcW w:w="1800" w:type="dxa"/>
            <w:shd w:val="clear" w:color="auto" w:fill="F2F2F2"/>
            <w:vAlign w:val="center"/>
          </w:tcPr>
          <w:p>
            <w:pPr>
              <w:keepNext/>
              <w:spacing w:before="40" w:after="40"/>
              <w:jc w:val="center"/>
            </w:pPr>
            <w:r>
              <w:rPr>
                <w:b/>
                <w:bCs/>
                <w:sz w:val="16"/>
                <w:szCs w:val="16"/>
              </w:rPr>
              <w:t xml:space="preserve">Train_Name</w:t>
            </w:r>
          </w:p>
        </w:tc>
        <w:tc>
          <w:tcPr>
            <w:tcW w:w="1800" w:type="dxa"/>
            <w:shd w:val="clear" w:color="auto" w:fill="F2F2F2"/>
            <w:vAlign w:val="center"/>
          </w:tcPr>
          <w:p>
            <w:pPr>
              <w:keepNext/>
              <w:spacing w:before="40" w:after="40"/>
              <w:jc w:val="center"/>
            </w:pPr>
            <w:r>
              <w:rPr>
                <w:b/>
                <w:bCs/>
                <w:sz w:val="16"/>
                <w:szCs w:val="16"/>
              </w:rPr>
              <w:t xml:space="preserve">Station_Name</w:t>
            </w:r>
          </w:p>
        </w:tc>
        <w:tc>
          <w:tcPr>
            <w:tcW w:w="1000" w:type="dxa"/>
            <w:shd w:val="clear" w:color="auto" w:fill="F2F2F2"/>
            <w:vAlign w:val="center"/>
          </w:tcPr>
          <w:p>
            <w:pPr>
              <w:keepNext/>
              <w:spacing w:before="40" w:after="40"/>
              <w:jc w:val="center"/>
            </w:pPr>
            <w:r>
              <w:rPr>
                <w:b/>
                <w:bCs/>
                <w:sz w:val="16"/>
                <w:szCs w:val="16"/>
              </w:rPr>
              <w:t xml:space="preserve">Arrival</w:t>
            </w:r>
          </w:p>
        </w:tc>
        <w:tc>
          <w:tcPr>
            <w:tcW w:w="1250" w:type="dxa"/>
            <w:shd w:val="clear" w:color="auto" w:fill="F2F2F2"/>
            <w:vAlign w:val="center"/>
          </w:tcPr>
          <w:p>
            <w:pPr>
              <w:keepNext/>
              <w:spacing w:before="40" w:after="40"/>
              <w:jc w:val="center"/>
            </w:pPr>
            <w:r>
              <w:rPr>
                <w:b/>
                <w:bCs/>
                <w:sz w:val="16"/>
                <w:szCs w:val="16"/>
              </w:rPr>
              <w:t xml:space="preserve">Departure</w:t>
            </w:r>
          </w:p>
        </w:tc>
        <w:tc>
          <w:tcPr>
            <w:tcW w:w="1050" w:type="dxa"/>
            <w:shd w:val="clear" w:color="auto" w:fill="F2F2F2"/>
            <w:vAlign w:val="center"/>
          </w:tcPr>
          <w:p>
            <w:pPr>
              <w:keepNext/>
              <w:spacing w:before="40" w:after="40"/>
              <w:jc w:val="center"/>
            </w:pPr>
            <w:r>
              <w:rPr>
                <w:b/>
                <w:bCs/>
                <w:sz w:val="16"/>
                <w:szCs w:val="16"/>
              </w:rPr>
              <w:t xml:space="preserve">Platform</w:t>
            </w:r>
          </w:p>
        </w:tc>
      </w:tr>
      <w:tr>
        <w:trPr>
          <w:cantSplit/>
        </w:trPr>
        <w:tc>
          <w:tcPr>
            <w:tcW w:w="1050" w:type="dxa"/>
            <w:vAlign w:val="center"/>
          </w:tcPr>
          <w:p>
            <w:pPr>
              <w:keepNext/>
              <w:spacing w:before="40" w:after="40"/>
            </w:pPr>
            <w:r>
              <w:rPr>
                <w:sz w:val="16"/>
                <w:szCs w:val="16"/>
              </w:rPr>
              <w:t xml:space="preserve">1001</w:t>
            </w:r>
          </w:p>
        </w:tc>
        <w:tc>
          <w:tcPr>
            <w:tcW w:w="1250" w:type="dxa"/>
            <w:vAlign w:val="center"/>
          </w:tcPr>
          <w:p>
            <w:pPr>
              <w:keepNext/>
              <w:spacing w:before="40" w:after="40"/>
            </w:pPr>
            <w:r>
              <w:rPr>
                <w:sz w:val="16"/>
                <w:szCs w:val="16"/>
              </w:rPr>
              <w:t xml:space="preserve">201</w:t>
            </w:r>
          </w:p>
        </w:tc>
        <w:tc>
          <w:tcPr>
            <w:tcW w:w="1800" w:type="dxa"/>
            <w:vAlign w:val="center"/>
          </w:tcPr>
          <w:p>
            <w:pPr>
              <w:keepNext/>
              <w:spacing w:before="40" w:after="40"/>
            </w:pPr>
            <w:r>
              <w:rPr>
                <w:sz w:val="16"/>
                <w:szCs w:val="16"/>
              </w:rPr>
              <w:t xml:space="preserve">Howrah Rajdhani</w:t>
            </w:r>
          </w:p>
        </w:tc>
        <w:tc>
          <w:tcPr>
            <w:tcW w:w="1800" w:type="dxa"/>
            <w:vAlign w:val="center"/>
          </w:tcPr>
          <w:p>
            <w:pPr>
              <w:keepNext/>
              <w:spacing w:before="40" w:after="40"/>
            </w:pPr>
            <w:r>
              <w:rPr>
                <w:sz w:val="16"/>
                <w:szCs w:val="16"/>
              </w:rPr>
              <w:t xml:space="preserve">New Delhi</w:t>
            </w:r>
          </w:p>
        </w:tc>
        <w:tc>
          <w:tcPr>
            <w:tcW w:w="1000" w:type="dxa"/>
            <w:vAlign w:val="center"/>
          </w:tcPr>
          <w:p>
            <w:pPr>
              <w:keepNext/>
              <w:spacing w:before="40" w:after="40"/>
            </w:pPr>
            <w:r>
              <w:rPr>
                <w:sz w:val="16"/>
                <w:szCs w:val="16"/>
              </w:rPr>
              <w:t xml:space="preserve">16:50</w:t>
            </w:r>
          </w:p>
        </w:tc>
        <w:tc>
          <w:tcPr>
            <w:tcW w:w="1250" w:type="dxa"/>
            <w:vAlign w:val="center"/>
          </w:tcPr>
          <w:p>
            <w:pPr>
              <w:keepNext/>
              <w:spacing w:before="40" w:after="40"/>
            </w:pPr>
            <w:r>
              <w:rPr>
                <w:sz w:val="16"/>
                <w:szCs w:val="16"/>
              </w:rPr>
              <w:t xml:space="preserve">17:00</w:t>
            </w:r>
          </w:p>
        </w:tc>
        <w:tc>
          <w:tcPr>
            <w:tcW w:w="1050" w:type="dxa"/>
            <w:vAlign w:val="center"/>
          </w:tcPr>
          <w:p>
            <w:pPr>
              <w:keepNext/>
              <w:spacing w:before="40" w:after="40"/>
            </w:pPr>
            <w:r>
              <w:rPr>
                <w:sz w:val="16"/>
                <w:szCs w:val="16"/>
              </w:rPr>
              <w:t xml:space="preserve">3</w:t>
            </w:r>
          </w:p>
        </w:tc>
      </w:tr>
      <w:tr>
        <w:trPr>
          <w:cantSplit/>
        </w:trPr>
        <w:tc>
          <w:tcPr>
            <w:tcW w:w="1050" w:type="dxa"/>
            <w:vAlign w:val="center"/>
          </w:tcPr>
          <w:p>
            <w:pPr>
              <w:keepNext/>
              <w:spacing w:before="40" w:after="40"/>
            </w:pPr>
            <w:r>
              <w:rPr>
                <w:sz w:val="16"/>
                <w:szCs w:val="16"/>
              </w:rPr>
              <w:t xml:space="preserve">1001</w:t>
            </w:r>
          </w:p>
        </w:tc>
        <w:tc>
          <w:tcPr>
            <w:tcW w:w="1250" w:type="dxa"/>
            <w:vAlign w:val="center"/>
          </w:tcPr>
          <w:p>
            <w:pPr>
              <w:keepNext/>
              <w:spacing w:before="40" w:after="40"/>
            </w:pPr>
            <w:r>
              <w:rPr>
                <w:sz w:val="16"/>
                <w:szCs w:val="16"/>
              </w:rPr>
              <w:t xml:space="preserve">202</w:t>
            </w:r>
          </w:p>
        </w:tc>
        <w:tc>
          <w:tcPr>
            <w:tcW w:w="1800" w:type="dxa"/>
            <w:vAlign w:val="center"/>
          </w:tcPr>
          <w:p>
            <w:pPr>
              <w:keepNext/>
              <w:spacing w:before="40" w:after="40"/>
            </w:pPr>
            <w:r>
              <w:rPr>
                <w:sz w:val="16"/>
                <w:szCs w:val="16"/>
              </w:rPr>
              <w:t xml:space="preserve">Howrah Rajdhani</w:t>
            </w:r>
          </w:p>
        </w:tc>
        <w:tc>
          <w:tcPr>
            <w:tcW w:w="1800" w:type="dxa"/>
            <w:vAlign w:val="center"/>
          </w:tcPr>
          <w:p>
            <w:pPr>
              <w:keepNext/>
              <w:spacing w:before="40" w:after="40"/>
            </w:pPr>
            <w:r>
              <w:rPr>
                <w:sz w:val="16"/>
                <w:szCs w:val="16"/>
              </w:rPr>
              <w:t xml:space="preserve">Howrah Junction</w:t>
            </w:r>
          </w:p>
        </w:tc>
        <w:tc>
          <w:tcPr>
            <w:tcW w:w="1000" w:type="dxa"/>
            <w:vAlign w:val="center"/>
          </w:tcPr>
          <w:p>
            <w:pPr>
              <w:keepNext/>
              <w:spacing w:before="40" w:after="40"/>
            </w:pPr>
            <w:r>
              <w:rPr>
                <w:sz w:val="16"/>
                <w:szCs w:val="16"/>
              </w:rPr>
              <w:t xml:space="preserve">09:55</w:t>
            </w:r>
          </w:p>
        </w:tc>
        <w:tc>
          <w:tcPr>
            <w:tcW w:w="1250" w:type="dxa"/>
            <w:vAlign w:val="center"/>
          </w:tcPr>
          <w:p>
            <w:pPr>
              <w:keepNext/>
              <w:spacing w:before="40" w:after="40"/>
            </w:pPr>
            <w:r>
              <w:rPr>
                <w:sz w:val="16"/>
                <w:szCs w:val="16"/>
              </w:rPr>
              <w:t xml:space="preserve">10:05</w:t>
            </w:r>
          </w:p>
        </w:tc>
        <w:tc>
          <w:tcPr>
            <w:tcW w:w="1050" w:type="dxa"/>
            <w:vAlign w:val="center"/>
          </w:tcPr>
          <w:p>
            <w:pPr>
              <w:keepNext/>
              <w:spacing w:before="40" w:after="40"/>
            </w:pPr>
            <w:r>
              <w:rPr>
                <w:sz w:val="16"/>
                <w:szCs w:val="16"/>
              </w:rPr>
              <w:t xml:space="preserve">9</w:t>
            </w:r>
          </w:p>
        </w:tc>
      </w:tr>
      <w:tr>
        <w:trPr>
          <w:cantSplit/>
        </w:trPr>
        <w:tc>
          <w:tcPr>
            <w:tcW w:w="1050" w:type="dxa"/>
            <w:vAlign w:val="center"/>
          </w:tcPr>
          <w:p>
            <w:pPr>
              <w:spacing w:before="40" w:after="40"/>
            </w:pPr>
            <w:r>
              <w:rPr>
                <w:sz w:val="16"/>
                <w:szCs w:val="16"/>
              </w:rPr>
              <w:t xml:space="preserve">1002</w:t>
            </w:r>
          </w:p>
        </w:tc>
        <w:tc>
          <w:tcPr>
            <w:tcW w:w="1250" w:type="dxa"/>
            <w:vAlign w:val="center"/>
          </w:tcPr>
          <w:p>
            <w:pPr>
              <w:spacing w:before="40" w:after="40"/>
            </w:pPr>
            <w:r>
              <w:rPr>
                <w:sz w:val="16"/>
                <w:szCs w:val="16"/>
              </w:rPr>
              <w:t xml:space="preserve">201</w:t>
            </w:r>
          </w:p>
        </w:tc>
        <w:tc>
          <w:tcPr>
            <w:tcW w:w="1800" w:type="dxa"/>
            <w:vAlign w:val="center"/>
          </w:tcPr>
          <w:p>
            <w:pPr>
              <w:spacing w:before="40" w:after="40"/>
            </w:pPr>
            <w:r>
              <w:rPr>
                <w:sz w:val="16"/>
                <w:szCs w:val="16"/>
              </w:rPr>
              <w:t xml:space="preserve">Bhopal Shatabdi</w:t>
            </w:r>
          </w:p>
        </w:tc>
        <w:tc>
          <w:tcPr>
            <w:tcW w:w="1800" w:type="dxa"/>
            <w:vAlign w:val="center"/>
          </w:tcPr>
          <w:p>
            <w:pPr>
              <w:spacing w:before="40" w:after="40"/>
            </w:pPr>
            <w:r>
              <w:rPr>
                <w:sz w:val="16"/>
                <w:szCs w:val="16"/>
              </w:rPr>
              <w:t xml:space="preserve">New Delhi</w:t>
            </w:r>
          </w:p>
        </w:tc>
        <w:tc>
          <w:tcPr>
            <w:tcW w:w="1000" w:type="dxa"/>
            <w:vAlign w:val="center"/>
          </w:tcPr>
          <w:p>
            <w:pPr>
              <w:spacing w:before="40" w:after="40"/>
            </w:pPr>
            <w:r>
              <w:rPr>
                <w:sz w:val="16"/>
                <w:szCs w:val="16"/>
              </w:rPr>
              <w:t xml:space="preserve">06:00</w:t>
            </w:r>
          </w:p>
        </w:tc>
        <w:tc>
          <w:tcPr>
            <w:tcW w:w="1250" w:type="dxa"/>
            <w:vAlign w:val="center"/>
          </w:tcPr>
          <w:p>
            <w:pPr>
              <w:spacing w:before="40" w:after="40"/>
            </w:pPr>
            <w:r>
              <w:rPr>
                <w:sz w:val="16"/>
                <w:szCs w:val="16"/>
              </w:rPr>
              <w:t xml:space="preserve">06:10</w:t>
            </w:r>
          </w:p>
        </w:tc>
        <w:tc>
          <w:tcPr>
            <w:tcW w:w="1050" w:type="dxa"/>
            <w:vAlign w:val="center"/>
          </w:tcPr>
          <w:p>
            <w:pPr>
              <w:spacing w:before="40" w:after="40"/>
            </w:pPr>
            <w:r>
              <w:rPr>
                <w:sz w:val="16"/>
                <w:szCs w:val="16"/>
              </w:rPr>
              <w:t xml:space="preserve">2</w:t>
            </w:r>
          </w:p>
        </w:tc>
      </w:tr>
    </w:tbl>
    <w:p>
      <w:pPr>
        <w:spacing w:after="80"/>
      </w:pPr>
    </w:p>
    <w:p>
      <w:pPr>
        <w:jc w:val="both"/>
      </w:pPr>
      <w:r>
        <w:t xml:space="preserve">Train_ID → Train_Name and Station_ID → Station_Name depend on only part of the key, so there are partial dependencies.</w:t>
      </w:r>
    </w:p>
    <w:p>
      <w:pPr>
        <w:spacing w:after="80"/>
        <w:jc w:val="both"/>
      </w:pPr>
      <w:r>
        <w:t xml:space="preserve">So the relation is decomposed into 2NF:</w:t>
      </w:r>
    </w:p>
    <w:tbl>
      <w:tblPr>
        <w:tblStyle w:val="TableGrid"/>
        <w:tblW w:w="9600" w:type="dxa"/>
        <w:jc w:val="center"/>
        <w:tblLayout w:type="fixed"/>
        <w:tblLook w:val="04A0" w:firstRow="1" w:lastRow="0" w:firstColumn="1" w:lastColumn="0" w:noHBand="0" w:noVBand="1"/>
      </w:tblPr>
      <w:tblGrid>
        <w:gridCol w:w="2400"/>
        <w:gridCol w:w="2600"/>
        <w:gridCol w:w="4600"/>
      </w:tblGrid>
      <w:tr>
        <w:trPr>
          <w:cantSplit/>
          <w:tblHeader/>
        </w:trPr>
        <w:tc>
          <w:tcPr>
            <w:tcW w:w="2400" w:type="dxa"/>
            <w:shd w:val="clear" w:color="auto" w:fill="F2F2F2"/>
            <w:vAlign w:val="center"/>
          </w:tcPr>
          <w:p>
            <w:pPr>
              <w:keepNext/>
              <w:spacing w:before="40" w:after="40"/>
              <w:jc w:val="center"/>
            </w:pPr>
            <w:r>
              <w:rPr>
                <w:b/>
                <w:bCs/>
                <w:sz w:val="18"/>
                <w:szCs w:val="18"/>
              </w:rPr>
              <w:t xml:space="preserve">TRAIN</w:t>
            </w:r>
          </w:p>
        </w:tc>
        <w:tc>
          <w:tcPr>
            <w:tcW w:w="2600" w:type="dxa"/>
            <w:shd w:val="clear" w:color="auto" w:fill="F2F2F2"/>
            <w:vAlign w:val="center"/>
          </w:tcPr>
          <w:p>
            <w:pPr>
              <w:keepNext/>
              <w:spacing w:before="40" w:after="40"/>
              <w:jc w:val="center"/>
            </w:pPr>
            <w:r>
              <w:rPr>
                <w:b/>
                <w:bCs/>
                <w:sz w:val="18"/>
                <w:szCs w:val="18"/>
              </w:rPr>
              <w:t xml:space="preserve">STATION</w:t>
            </w:r>
          </w:p>
        </w:tc>
        <w:tc>
          <w:tcPr>
            <w:tcW w:w="4600" w:type="dxa"/>
            <w:shd w:val="clear" w:color="auto" w:fill="F2F2F2"/>
            <w:vAlign w:val="center"/>
          </w:tcPr>
          <w:p>
            <w:pPr>
              <w:keepNext/>
              <w:spacing w:before="40" w:after="40"/>
              <w:jc w:val="center"/>
            </w:pPr>
            <w:r>
              <w:rPr>
                <w:b/>
                <w:bCs/>
                <w:sz w:val="18"/>
                <w:szCs w:val="18"/>
              </w:rPr>
              <w:t xml:space="preserve">SCHEDULE</w:t>
            </w:r>
          </w:p>
        </w:tc>
      </w:tr>
      <w:tr>
        <w:trPr>
          <w:cantSplit/>
        </w:trPr>
        <w:tc>
          <w:tcPr>
            <w:tcW w:w="2400" w:type="dxa"/>
            <w:vAlign w:val="center"/>
          </w:tcPr>
          <w:p>
            <w:pPr>
              <w:spacing w:before="40" w:after="40"/>
            </w:pPr>
            <w:r>
              <w:rPr>
                <w:sz w:val="18"/>
                <w:szCs w:val="18"/>
              </w:rPr>
              <w:t xml:space="preserve">Train_ID (PK), Train_Name</w:t>
            </w:r>
          </w:p>
        </w:tc>
        <w:tc>
          <w:tcPr>
            <w:tcW w:w="2600" w:type="dxa"/>
            <w:vAlign w:val="center"/>
          </w:tcPr>
          <w:p>
            <w:pPr>
              <w:spacing w:before="40" w:after="40"/>
            </w:pPr>
            <w:r>
              <w:rPr>
                <w:sz w:val="18"/>
                <w:szCs w:val="18"/>
              </w:rPr>
              <w:t xml:space="preserve">Station_ID (PK), Station_Name</w:t>
            </w:r>
          </w:p>
        </w:tc>
        <w:tc>
          <w:tcPr>
            <w:tcW w:w="4600" w:type="dxa"/>
            <w:vAlign w:val="center"/>
          </w:tcPr>
          <w:p>
            <w:pPr>
              <w:spacing w:before="40" w:after="40"/>
            </w:pPr>
            <w:r>
              <w:rPr>
                <w:sz w:val="18"/>
                <w:szCs w:val="18"/>
              </w:rPr>
              <w:t xml:space="preserve">Schedule_ID (PK), Train_ID (FK), Station_ID (FK), Arrival_Time, Departure_Time, Platform</w:t>
            </w:r>
          </w:p>
        </w:tc>
      </w:tr>
    </w:tbl>
    <w:p>
      <w:pPr>
        <w:spacing w:after="80"/>
      </w:pPr>
    </w:p>
    <w:p>
      <w:pPr>
        <w:jc w:val="both"/>
      </w:pPr>
      <w:r>
        <w:t xml:space="preserve">This removes the partial dependencies; train and station names are stored only once.</w:t>
      </w:r>
    </w:p>
    <w:p>
      <w:pPr>
        <w:pStyle w:val="Heading2"/>
        <w:jc w:val="both"/>
        <w:rPr>
          <w:color w:val="000000"/>
        </w:rPr>
      </w:pPr>
      <w:r>
        <w:rPr>
          <w:color w:val="000000"/>
        </w:rPr>
        <w:t xml:space="preserve">7.4 Third Normal Form (3NF)</w:t>
      </w:r>
    </w:p>
    <w:p>
      <w:pPr>
        <w:pStyle w:val="ListParagraph"/>
        <w:numPr>
          <w:ilvl w:val="0"/>
          <w:numId w:val="11"/>
        </w:numPr>
        <w:jc w:val="both"/>
      </w:pPr>
      <w:r>
        <w:t xml:space="preserve">Transitive dependencies are removed.</w:t>
      </w:r>
    </w:p>
    <w:p>
      <w:pPr>
        <w:jc w:val="both"/>
      </w:pPr>
      <w:r>
        <w:t xml:space="preserve">The relation Reservation_Flat contains transitive dependencies:</w:t>
      </w:r>
    </w:p>
    <w:tbl>
      <w:tblPr>
        <w:tblStyle w:val="TableGrid"/>
        <w:tblW w:w="9300" w:type="dxa"/>
        <w:jc w:val="center"/>
        <w:tblLayout w:type="fixed"/>
        <w:tblLook w:val="04A0" w:firstRow="1" w:lastRow="0" w:firstColumn="1" w:lastColumn="0" w:noHBand="0" w:noVBand="1"/>
      </w:tblPr>
      <w:tblGrid>
        <w:gridCol w:w="1350"/>
        <w:gridCol w:w="1500"/>
        <w:gridCol w:w="1650"/>
        <w:gridCol w:w="1100"/>
        <w:gridCol w:w="1650"/>
        <w:gridCol w:w="1250"/>
        <w:gridCol w:w="800"/>
      </w:tblGrid>
      <w:tr>
        <w:trPr>
          <w:cantSplit/>
          <w:tblHeader/>
        </w:trPr>
        <w:tc>
          <w:tcPr>
            <w:tcW w:w="1350" w:type="dxa"/>
            <w:shd w:val="clear" w:color="auto" w:fill="F2F2F2"/>
            <w:vAlign w:val="center"/>
          </w:tcPr>
          <w:p>
            <w:pPr>
              <w:keepNext/>
              <w:spacing w:before="40" w:after="40"/>
              <w:jc w:val="center"/>
            </w:pPr>
            <w:r>
              <w:rPr>
                <w:b/>
                <w:bCs/>
                <w:sz w:val="16"/>
                <w:szCs w:val="16"/>
              </w:rPr>
              <w:t xml:space="preserve">PNR</w:t>
            </w:r>
          </w:p>
        </w:tc>
        <w:tc>
          <w:tcPr>
            <w:tcW w:w="1500" w:type="dxa"/>
            <w:shd w:val="clear" w:color="auto" w:fill="F2F2F2"/>
            <w:vAlign w:val="center"/>
          </w:tcPr>
          <w:p>
            <w:pPr>
              <w:keepNext/>
              <w:spacing w:before="40" w:after="40"/>
              <w:jc w:val="center"/>
            </w:pPr>
            <w:r>
              <w:rPr>
                <w:b/>
                <w:bCs/>
                <w:sz w:val="16"/>
                <w:szCs w:val="16"/>
              </w:rPr>
              <w:t xml:space="preserve">Passenger_ID</w:t>
            </w:r>
          </w:p>
        </w:tc>
        <w:tc>
          <w:tcPr>
            <w:tcW w:w="1650" w:type="dxa"/>
            <w:shd w:val="clear" w:color="auto" w:fill="F2F2F2"/>
            <w:vAlign w:val="center"/>
          </w:tcPr>
          <w:p>
            <w:pPr>
              <w:keepNext/>
              <w:spacing w:before="40" w:after="40"/>
              <w:jc w:val="center"/>
            </w:pPr>
            <w:r>
              <w:rPr>
                <w:b/>
                <w:bCs/>
                <w:sz w:val="16"/>
                <w:szCs w:val="16"/>
              </w:rPr>
              <w:t xml:space="preserve">Passenger_Name</w:t>
            </w:r>
          </w:p>
        </w:tc>
        <w:tc>
          <w:tcPr>
            <w:tcW w:w="1100" w:type="dxa"/>
            <w:shd w:val="clear" w:color="auto" w:fill="F2F2F2"/>
            <w:vAlign w:val="center"/>
          </w:tcPr>
          <w:p>
            <w:pPr>
              <w:keepNext/>
              <w:spacing w:before="40" w:after="40"/>
              <w:jc w:val="center"/>
            </w:pPr>
            <w:r>
              <w:rPr>
                <w:b/>
                <w:bCs/>
                <w:sz w:val="16"/>
                <w:szCs w:val="16"/>
              </w:rPr>
              <w:t xml:space="preserve">Train_ID</w:t>
            </w:r>
          </w:p>
        </w:tc>
        <w:tc>
          <w:tcPr>
            <w:tcW w:w="1650" w:type="dxa"/>
            <w:shd w:val="clear" w:color="auto" w:fill="F2F2F2"/>
            <w:vAlign w:val="center"/>
          </w:tcPr>
          <w:p>
            <w:pPr>
              <w:keepNext/>
              <w:spacing w:before="40" w:after="40"/>
              <w:jc w:val="center"/>
            </w:pPr>
            <w:r>
              <w:rPr>
                <w:b/>
                <w:bCs/>
                <w:sz w:val="16"/>
                <w:szCs w:val="16"/>
              </w:rPr>
              <w:t xml:space="preserve">Train_Name</w:t>
            </w:r>
          </w:p>
        </w:tc>
        <w:tc>
          <w:tcPr>
            <w:tcW w:w="1250" w:type="dxa"/>
            <w:shd w:val="clear" w:color="auto" w:fill="F2F2F2"/>
            <w:vAlign w:val="center"/>
          </w:tcPr>
          <w:p>
            <w:pPr>
              <w:keepNext/>
              <w:spacing w:before="40" w:after="40"/>
              <w:jc w:val="center"/>
            </w:pPr>
            <w:r>
              <w:rPr>
                <w:b/>
                <w:bCs/>
                <w:sz w:val="16"/>
                <w:szCs w:val="16"/>
              </w:rPr>
              <w:t xml:space="preserve">Train_Type</w:t>
            </w:r>
          </w:p>
        </w:tc>
        <w:tc>
          <w:tcPr>
            <w:tcW w:w="800" w:type="dxa"/>
            <w:shd w:val="clear" w:color="auto" w:fill="F2F2F2"/>
            <w:vAlign w:val="center"/>
          </w:tcPr>
          <w:p>
            <w:pPr>
              <w:keepNext/>
              <w:spacing w:before="40" w:after="40"/>
              <w:jc w:val="center"/>
            </w:pPr>
            <w:r>
              <w:rPr>
                <w:b/>
                <w:bCs/>
                <w:sz w:val="16"/>
                <w:szCs w:val="16"/>
              </w:rPr>
              <w:t xml:space="preserve">Fare</w:t>
            </w:r>
          </w:p>
        </w:tc>
      </w:tr>
      <w:tr>
        <w:trPr>
          <w:cantSplit/>
        </w:trPr>
        <w:tc>
          <w:tcPr>
            <w:tcW w:w="1350" w:type="dxa"/>
            <w:vAlign w:val="center"/>
          </w:tcPr>
          <w:p>
            <w:pPr>
              <w:keepNext/>
              <w:spacing w:before="40" w:after="40"/>
            </w:pPr>
            <w:r>
              <w:rPr>
                <w:sz w:val="16"/>
                <w:szCs w:val="16"/>
              </w:rPr>
              <w:t xml:space="preserve">2609100001</w:t>
            </w:r>
          </w:p>
        </w:tc>
        <w:tc>
          <w:tcPr>
            <w:tcW w:w="1500" w:type="dxa"/>
            <w:vAlign w:val="center"/>
          </w:tcPr>
          <w:p>
            <w:pPr>
              <w:keepNext/>
              <w:spacing w:before="40" w:after="40"/>
            </w:pPr>
            <w:r>
              <w:rPr>
                <w:sz w:val="16"/>
                <w:szCs w:val="16"/>
              </w:rPr>
              <w:t xml:space="preserve">101</w:t>
            </w:r>
          </w:p>
        </w:tc>
        <w:tc>
          <w:tcPr>
            <w:tcW w:w="1650" w:type="dxa"/>
            <w:vAlign w:val="center"/>
          </w:tcPr>
          <w:p>
            <w:pPr>
              <w:keepNext/>
              <w:spacing w:before="40" w:after="40"/>
            </w:pPr>
            <w:r>
              <w:rPr>
                <w:sz w:val="16"/>
                <w:szCs w:val="16"/>
              </w:rPr>
              <w:t xml:space="preserve">Arjun Reddy</w:t>
            </w:r>
          </w:p>
        </w:tc>
        <w:tc>
          <w:tcPr>
            <w:tcW w:w="1100" w:type="dxa"/>
            <w:vAlign w:val="center"/>
          </w:tcPr>
          <w:p>
            <w:pPr>
              <w:keepNext/>
              <w:spacing w:before="40" w:after="40"/>
            </w:pPr>
            <w:r>
              <w:rPr>
                <w:sz w:val="16"/>
                <w:szCs w:val="16"/>
              </w:rPr>
              <w:t xml:space="preserve">1001</w:t>
            </w:r>
          </w:p>
        </w:tc>
        <w:tc>
          <w:tcPr>
            <w:tcW w:w="1650" w:type="dxa"/>
            <w:vAlign w:val="center"/>
          </w:tcPr>
          <w:p>
            <w:pPr>
              <w:keepNext/>
              <w:spacing w:before="40" w:after="40"/>
            </w:pPr>
            <w:r>
              <w:rPr>
                <w:sz w:val="16"/>
                <w:szCs w:val="16"/>
              </w:rPr>
              <w:t xml:space="preserve">Howrah Rajdhani</w:t>
            </w:r>
          </w:p>
        </w:tc>
        <w:tc>
          <w:tcPr>
            <w:tcW w:w="1250" w:type="dxa"/>
            <w:vAlign w:val="center"/>
          </w:tcPr>
          <w:p>
            <w:pPr>
              <w:keepNext/>
              <w:spacing w:before="40" w:after="40"/>
            </w:pPr>
            <w:r>
              <w:rPr>
                <w:sz w:val="16"/>
                <w:szCs w:val="16"/>
              </w:rPr>
              <w:t xml:space="preserve">Rajdhani</w:t>
            </w:r>
          </w:p>
        </w:tc>
        <w:tc>
          <w:tcPr>
            <w:tcW w:w="800" w:type="dxa"/>
            <w:vAlign w:val="center"/>
          </w:tcPr>
          <w:p>
            <w:pPr>
              <w:keepNext/>
              <w:spacing w:before="40" w:after="40"/>
            </w:pPr>
            <w:r>
              <w:rPr>
                <w:sz w:val="16"/>
                <w:szCs w:val="16"/>
              </w:rPr>
              <w:t xml:space="preserve">3250</w:t>
            </w:r>
          </w:p>
        </w:tc>
      </w:tr>
      <w:tr>
        <w:trPr>
          <w:cantSplit/>
        </w:trPr>
        <w:tc>
          <w:tcPr>
            <w:tcW w:w="1350" w:type="dxa"/>
            <w:vAlign w:val="center"/>
          </w:tcPr>
          <w:p>
            <w:pPr>
              <w:keepNext/>
              <w:spacing w:before="40" w:after="40"/>
            </w:pPr>
            <w:r>
              <w:rPr>
                <w:sz w:val="16"/>
                <w:szCs w:val="16"/>
              </w:rPr>
              <w:t xml:space="preserve">2609100008</w:t>
            </w:r>
          </w:p>
        </w:tc>
        <w:tc>
          <w:tcPr>
            <w:tcW w:w="1500" w:type="dxa"/>
            <w:vAlign w:val="center"/>
          </w:tcPr>
          <w:p>
            <w:pPr>
              <w:keepNext/>
              <w:spacing w:before="40" w:after="40"/>
            </w:pPr>
            <w:r>
              <w:rPr>
                <w:sz w:val="16"/>
                <w:szCs w:val="16"/>
              </w:rPr>
              <w:t xml:space="preserve">101</w:t>
            </w:r>
          </w:p>
        </w:tc>
        <w:tc>
          <w:tcPr>
            <w:tcW w:w="1650" w:type="dxa"/>
            <w:vAlign w:val="center"/>
          </w:tcPr>
          <w:p>
            <w:pPr>
              <w:keepNext/>
              <w:spacing w:before="40" w:after="40"/>
            </w:pPr>
            <w:r>
              <w:rPr>
                <w:sz w:val="16"/>
                <w:szCs w:val="16"/>
              </w:rPr>
              <w:t xml:space="preserve">Arjun Reddy</w:t>
            </w:r>
          </w:p>
        </w:tc>
        <w:tc>
          <w:tcPr>
            <w:tcW w:w="1100" w:type="dxa"/>
            <w:vAlign w:val="center"/>
          </w:tcPr>
          <w:p>
            <w:pPr>
              <w:keepNext/>
              <w:spacing w:before="40" w:after="40"/>
            </w:pPr>
            <w:r>
              <w:rPr>
                <w:sz w:val="16"/>
                <w:szCs w:val="16"/>
              </w:rPr>
              <w:t xml:space="preserve">1010</w:t>
            </w:r>
          </w:p>
        </w:tc>
        <w:tc>
          <w:tcPr>
            <w:tcW w:w="1650" w:type="dxa"/>
            <w:vAlign w:val="center"/>
          </w:tcPr>
          <w:p>
            <w:pPr>
              <w:keepNext/>
              <w:spacing w:before="40" w:after="40"/>
            </w:pPr>
            <w:r>
              <w:rPr>
                <w:sz w:val="16"/>
                <w:szCs w:val="16"/>
              </w:rPr>
              <w:t xml:space="preserve">Visakha Express</w:t>
            </w:r>
          </w:p>
        </w:tc>
        <w:tc>
          <w:tcPr>
            <w:tcW w:w="1250" w:type="dxa"/>
            <w:vAlign w:val="center"/>
          </w:tcPr>
          <w:p>
            <w:pPr>
              <w:keepNext/>
              <w:spacing w:before="40" w:after="40"/>
            </w:pPr>
            <w:r>
              <w:rPr>
                <w:sz w:val="16"/>
                <w:szCs w:val="16"/>
              </w:rPr>
              <w:t xml:space="preserve">Express</w:t>
            </w:r>
          </w:p>
        </w:tc>
        <w:tc>
          <w:tcPr>
            <w:tcW w:w="800" w:type="dxa"/>
            <w:vAlign w:val="center"/>
          </w:tcPr>
          <w:p>
            <w:pPr>
              <w:keepNext/>
              <w:spacing w:before="40" w:after="40"/>
            </w:pPr>
            <w:r>
              <w:rPr>
                <w:sz w:val="16"/>
                <w:szCs w:val="16"/>
              </w:rPr>
              <w:t xml:space="preserve">1690</w:t>
            </w:r>
          </w:p>
        </w:tc>
      </w:tr>
      <w:tr>
        <w:trPr>
          <w:cantSplit/>
        </w:trPr>
        <w:tc>
          <w:tcPr>
            <w:tcW w:w="1350" w:type="dxa"/>
            <w:vAlign w:val="center"/>
          </w:tcPr>
          <w:p>
            <w:pPr>
              <w:spacing w:before="40" w:after="40"/>
            </w:pPr>
            <w:r>
              <w:rPr>
                <w:sz w:val="16"/>
                <w:szCs w:val="16"/>
              </w:rPr>
              <w:t xml:space="preserve">2609100011</w:t>
            </w:r>
          </w:p>
        </w:tc>
        <w:tc>
          <w:tcPr>
            <w:tcW w:w="1500" w:type="dxa"/>
            <w:vAlign w:val="center"/>
          </w:tcPr>
          <w:p>
            <w:pPr>
              <w:spacing w:before="40" w:after="40"/>
            </w:pPr>
            <w:r>
              <w:rPr>
                <w:sz w:val="16"/>
                <w:szCs w:val="16"/>
              </w:rPr>
              <w:t xml:space="preserve">111</w:t>
            </w:r>
          </w:p>
        </w:tc>
        <w:tc>
          <w:tcPr>
            <w:tcW w:w="1650" w:type="dxa"/>
            <w:vAlign w:val="center"/>
          </w:tcPr>
          <w:p>
            <w:pPr>
              <w:spacing w:before="40" w:after="40"/>
            </w:pPr>
            <w:r>
              <w:rPr>
                <w:sz w:val="16"/>
                <w:szCs w:val="16"/>
              </w:rPr>
              <w:t xml:space="preserve">Venkatesh Rao</w:t>
            </w:r>
          </w:p>
        </w:tc>
        <w:tc>
          <w:tcPr>
            <w:tcW w:w="1100" w:type="dxa"/>
            <w:vAlign w:val="center"/>
          </w:tcPr>
          <w:p>
            <w:pPr>
              <w:spacing w:before="40" w:after="40"/>
            </w:pPr>
            <w:r>
              <w:rPr>
                <w:sz w:val="16"/>
                <w:szCs w:val="16"/>
              </w:rPr>
              <w:t xml:space="preserve">1001</w:t>
            </w:r>
          </w:p>
        </w:tc>
        <w:tc>
          <w:tcPr>
            <w:tcW w:w="1650" w:type="dxa"/>
            <w:vAlign w:val="center"/>
          </w:tcPr>
          <w:p>
            <w:pPr>
              <w:spacing w:before="40" w:after="40"/>
            </w:pPr>
            <w:r>
              <w:rPr>
                <w:sz w:val="16"/>
                <w:szCs w:val="16"/>
              </w:rPr>
              <w:t xml:space="preserve">Howrah Rajdhani</w:t>
            </w:r>
          </w:p>
        </w:tc>
        <w:tc>
          <w:tcPr>
            <w:tcW w:w="1250" w:type="dxa"/>
            <w:vAlign w:val="center"/>
          </w:tcPr>
          <w:p>
            <w:pPr>
              <w:spacing w:before="40" w:after="40"/>
            </w:pPr>
            <w:r>
              <w:rPr>
                <w:sz w:val="16"/>
                <w:szCs w:val="16"/>
              </w:rPr>
              <w:t xml:space="preserve">Rajdhani</w:t>
            </w:r>
          </w:p>
        </w:tc>
        <w:tc>
          <w:tcPr>
            <w:tcW w:w="800" w:type="dxa"/>
            <w:vAlign w:val="center"/>
          </w:tcPr>
          <w:p>
            <w:pPr>
              <w:spacing w:before="40" w:after="40"/>
            </w:pPr>
            <w:r>
              <w:rPr>
                <w:sz w:val="16"/>
                <w:szCs w:val="16"/>
              </w:rPr>
              <w:t xml:space="preserve">5400</w:t>
            </w:r>
          </w:p>
        </w:tc>
      </w:tr>
    </w:tbl>
    <w:p>
      <w:pPr>
        <w:spacing w:after="80"/>
      </w:pPr>
    </w:p>
    <w:p>
      <w:pPr>
        <w:jc w:val="both"/>
      </w:pPr>
      <w:r>
        <w:t xml:space="preserve">PNR → Passenger_ID → Passenger_Name and PNR → Train_ID → Train_Name, Train_Type are transitive dependencies.</w:t>
      </w:r>
    </w:p>
    <w:p>
      <w:pPr>
        <w:spacing w:after="80"/>
        <w:jc w:val="both"/>
      </w:pPr>
      <w:r>
        <w:t xml:space="preserve">So the relation is decomposed into 3NF:</w:t>
      </w:r>
    </w:p>
    <w:tbl>
      <w:tblPr>
        <w:tblStyle w:val="TableGrid"/>
        <w:tblW w:w="9600" w:type="dxa"/>
        <w:jc w:val="center"/>
        <w:tblLayout w:type="fixed"/>
        <w:tblLook w:val="04A0" w:firstRow="1" w:lastRow="0" w:firstColumn="1" w:lastColumn="0" w:noHBand="0" w:noVBand="1"/>
      </w:tblPr>
      <w:tblGrid>
        <w:gridCol w:w="2600"/>
        <w:gridCol w:w="2800"/>
        <w:gridCol w:w="4200"/>
      </w:tblGrid>
      <w:tr>
        <w:trPr>
          <w:cantSplit/>
          <w:tblHeader/>
        </w:trPr>
        <w:tc>
          <w:tcPr>
            <w:tcW w:w="2600" w:type="dxa"/>
            <w:shd w:val="clear" w:color="auto" w:fill="F2F2F2"/>
            <w:vAlign w:val="center"/>
          </w:tcPr>
          <w:p>
            <w:pPr>
              <w:keepNext/>
              <w:spacing w:before="40" w:after="40"/>
              <w:jc w:val="center"/>
            </w:pPr>
            <w:r>
              <w:rPr>
                <w:b/>
                <w:bCs/>
                <w:sz w:val="18"/>
                <w:szCs w:val="18"/>
              </w:rPr>
              <w:t xml:space="preserve">PASSENGER</w:t>
            </w:r>
          </w:p>
        </w:tc>
        <w:tc>
          <w:tcPr>
            <w:tcW w:w="2800" w:type="dxa"/>
            <w:shd w:val="clear" w:color="auto" w:fill="F2F2F2"/>
            <w:vAlign w:val="center"/>
          </w:tcPr>
          <w:p>
            <w:pPr>
              <w:keepNext/>
              <w:spacing w:before="40" w:after="40"/>
              <w:jc w:val="center"/>
            </w:pPr>
            <w:r>
              <w:rPr>
                <w:b/>
                <w:bCs/>
                <w:sz w:val="18"/>
                <w:szCs w:val="18"/>
              </w:rPr>
              <w:t xml:space="preserve">TRAIN</w:t>
            </w:r>
          </w:p>
        </w:tc>
        <w:tc>
          <w:tcPr>
            <w:tcW w:w="4200" w:type="dxa"/>
            <w:shd w:val="clear" w:color="auto" w:fill="F2F2F2"/>
            <w:vAlign w:val="center"/>
          </w:tcPr>
          <w:p>
            <w:pPr>
              <w:keepNext/>
              <w:spacing w:before="40" w:after="40"/>
              <w:jc w:val="center"/>
            </w:pPr>
            <w:r>
              <w:rPr>
                <w:b/>
                <w:bCs/>
                <w:sz w:val="18"/>
                <w:szCs w:val="18"/>
              </w:rPr>
              <w:t xml:space="preserve">RESERVATION</w:t>
            </w:r>
          </w:p>
        </w:tc>
      </w:tr>
      <w:tr>
        <w:trPr>
          <w:cantSplit/>
        </w:trPr>
        <w:tc>
          <w:tcPr>
            <w:tcW w:w="2600" w:type="dxa"/>
            <w:vAlign w:val="center"/>
          </w:tcPr>
          <w:p>
            <w:pPr>
              <w:spacing w:before="40" w:after="40"/>
            </w:pPr>
            <w:r>
              <w:rPr>
                <w:sz w:val="18"/>
                <w:szCs w:val="18"/>
              </w:rPr>
              <w:t xml:space="preserve">Passenger_ID (PK), Name, DOB, Gender, Phone, Email</w:t>
            </w:r>
          </w:p>
        </w:tc>
        <w:tc>
          <w:tcPr>
            <w:tcW w:w="2800" w:type="dxa"/>
            <w:vAlign w:val="center"/>
          </w:tcPr>
          <w:p>
            <w:pPr>
              <w:spacing w:before="40" w:after="40"/>
            </w:pPr>
            <w:r>
              <w:rPr>
                <w:sz w:val="18"/>
                <w:szCs w:val="18"/>
              </w:rPr>
              <w:t xml:space="preserve">Train_ID (PK), Train_Number, Train_Name, Train_Type</w:t>
            </w:r>
          </w:p>
        </w:tc>
        <w:tc>
          <w:tcPr>
            <w:tcW w:w="4200" w:type="dxa"/>
            <w:vAlign w:val="center"/>
          </w:tcPr>
          <w:p>
            <w:pPr>
              <w:spacing w:before="40" w:after="40"/>
            </w:pPr>
            <w:r>
              <w:rPr>
                <w:sz w:val="18"/>
                <w:szCs w:val="18"/>
              </w:rPr>
              <w:t xml:space="preserve">PNR (PK), Passenger_ID (FK), Train_ID (FK), Booking_Date, Journey_Date, Class, Status, Fare</w:t>
            </w:r>
          </w:p>
        </w:tc>
      </w:tr>
    </w:tbl>
    <w:p>
      <w:pPr>
        <w:spacing w:after="80"/>
      </w:pPr>
    </w:p>
    <w:p>
      <w:pPr>
        <w:jc w:val="both"/>
      </w:pPr>
      <w:r>
        <w:t xml:space="preserve">Now the transitive dependencies are removed; passenger and train details are updated in one place only.</w:t>
      </w:r>
    </w:p>
    <w:p>
      <w:pPr>
        <w:pStyle w:val="Heading2"/>
        <w:jc w:val="both"/>
        <w:rPr>
          <w:color w:val="000000"/>
        </w:rPr>
      </w:pPr>
      <w:r>
        <w:rPr>
          <w:color w:val="000000"/>
        </w:rPr>
        <w:t xml:space="preserve">7.5 Final Schema Verified in 3NF</w:t>
      </w:r>
    </w:p>
    <w:p>
      <w:pPr>
        <w:keepNext/>
        <w:spacing w:before="120" w:after="80"/>
        <w:jc w:val="center"/>
      </w:pPr>
      <w:bookmarkStart w:id="128" w:name="bm_tab14"/>
      <w:r>
        <w:rPr>
          <w:b/>
          <w:bCs/>
          <w:sz w:val="20"/>
          <w:szCs w:val="20"/>
        </w:rPr>
        <w:t xml:space="preserve">Table 14. Functional Dependencies and Normal Forms of the Final Schema</w:t>
      </w:r>
      <w:bookmarkEnd w:id="128"/>
    </w:p>
    <w:tbl>
      <w:tblPr>
        <w:tblStyle w:val="TableGrid"/>
        <w:tblW w:w="9600" w:type="dxa"/>
        <w:jc w:val="center"/>
        <w:tblLayout w:type="fixed"/>
        <w:tblLook w:val="04A0" w:firstRow="1" w:lastRow="0" w:firstColumn="1" w:lastColumn="0" w:noHBand="0" w:noVBand="1"/>
      </w:tblPr>
      <w:tblGrid>
        <w:gridCol w:w="1700"/>
        <w:gridCol w:w="4900"/>
        <w:gridCol w:w="1000"/>
        <w:gridCol w:w="1000"/>
        <w:gridCol w:w="1000"/>
      </w:tblGrid>
      <w:tr>
        <w:trPr>
          <w:cantSplit/>
          <w:tblHeader/>
        </w:trPr>
        <w:tc>
          <w:tcPr>
            <w:tcW w:w="1700" w:type="dxa"/>
            <w:shd w:val="clear" w:color="auto" w:fill="F2F2F2"/>
            <w:vAlign w:val="center"/>
          </w:tcPr>
          <w:p>
            <w:pPr>
              <w:keepNext/>
              <w:spacing w:before="40" w:after="40"/>
              <w:jc w:val="center"/>
            </w:pPr>
            <w:r>
              <w:rPr>
                <w:b/>
                <w:bCs/>
                <w:sz w:val="19"/>
                <w:szCs w:val="19"/>
              </w:rPr>
              <w:t xml:space="preserve">Table</w:t>
            </w:r>
          </w:p>
        </w:tc>
        <w:tc>
          <w:tcPr>
            <w:tcW w:w="4900" w:type="dxa"/>
            <w:shd w:val="clear" w:color="auto" w:fill="F2F2F2"/>
            <w:vAlign w:val="center"/>
          </w:tcPr>
          <w:p>
            <w:pPr>
              <w:keepNext/>
              <w:spacing w:before="40" w:after="40"/>
              <w:jc w:val="center"/>
            </w:pPr>
            <w:r>
              <w:rPr>
                <w:b/>
                <w:bCs/>
                <w:sz w:val="19"/>
                <w:szCs w:val="19"/>
              </w:rPr>
              <w:t xml:space="preserve">Functional dependency</w:t>
            </w:r>
          </w:p>
        </w:tc>
        <w:tc>
          <w:tcPr>
            <w:tcW w:w="1000" w:type="dxa"/>
            <w:shd w:val="clear" w:color="auto" w:fill="F2F2F2"/>
            <w:vAlign w:val="center"/>
          </w:tcPr>
          <w:p>
            <w:pPr>
              <w:keepNext/>
              <w:spacing w:before="40" w:after="40"/>
              <w:jc w:val="center"/>
            </w:pPr>
            <w:r>
              <w:rPr>
                <w:b/>
                <w:bCs/>
                <w:sz w:val="19"/>
                <w:szCs w:val="19"/>
              </w:rPr>
              <w:t xml:space="preserve">1NF</w:t>
            </w:r>
          </w:p>
        </w:tc>
        <w:tc>
          <w:tcPr>
            <w:tcW w:w="1000" w:type="dxa"/>
            <w:shd w:val="clear" w:color="auto" w:fill="F2F2F2"/>
            <w:vAlign w:val="center"/>
          </w:tcPr>
          <w:p>
            <w:pPr>
              <w:keepNext/>
              <w:spacing w:before="40" w:after="40"/>
              <w:jc w:val="center"/>
            </w:pPr>
            <w:r>
              <w:rPr>
                <w:b/>
                <w:bCs/>
                <w:sz w:val="19"/>
                <w:szCs w:val="19"/>
              </w:rPr>
              <w:t xml:space="preserve">2NF</w:t>
            </w:r>
          </w:p>
        </w:tc>
        <w:tc>
          <w:tcPr>
            <w:tcW w:w="1000" w:type="dxa"/>
            <w:shd w:val="clear" w:color="auto" w:fill="F2F2F2"/>
            <w:vAlign w:val="center"/>
          </w:tcPr>
          <w:p>
            <w:pPr>
              <w:keepNext/>
              <w:spacing w:before="40" w:after="40"/>
              <w:jc w:val="center"/>
            </w:pPr>
            <w:r>
              <w:rPr>
                <w:b/>
                <w:bCs/>
                <w:sz w:val="19"/>
                <w:szCs w:val="19"/>
              </w:rPr>
              <w:t xml:space="preserve">3NF</w:t>
            </w:r>
          </w:p>
        </w:tc>
      </w:tr>
      <w:tr>
        <w:trPr>
          <w:cantSplit/>
        </w:trPr>
        <w:tc>
          <w:tcPr>
            <w:tcW w:w="1700" w:type="dxa"/>
            <w:vAlign w:val="center"/>
          </w:tcPr>
          <w:p>
            <w:pPr>
              <w:keepNext/>
              <w:spacing w:before="40" w:after="40"/>
            </w:pPr>
            <w:r>
              <w:rPr>
                <w:b/>
                <w:bCs/>
                <w:sz w:val="19"/>
                <w:szCs w:val="19"/>
              </w:rPr>
              <w:t xml:space="preserve">PASSENGER</w:t>
            </w:r>
          </w:p>
        </w:tc>
        <w:tc>
          <w:tcPr>
            <w:tcW w:w="4900" w:type="dxa"/>
            <w:vAlign w:val="center"/>
          </w:tcPr>
          <w:p>
            <w:pPr>
              <w:keepNext/>
              <w:spacing w:before="40" w:after="40"/>
            </w:pPr>
            <w:r>
              <w:rPr>
                <w:sz w:val="19"/>
                <w:szCs w:val="19"/>
              </w:rPr>
              <w:t xml:space="preserve">Passenger_ID → Name, DOB, Gender, Phone, Email</w:t>
            </w:r>
          </w:p>
        </w:tc>
        <w:tc>
          <w:tcPr>
            <w:tcW w:w="1000" w:type="dxa"/>
            <w:vAlign w:val="center"/>
          </w:tcPr>
          <w:p>
            <w:pPr>
              <w:keepNext/>
              <w:spacing w:before="40" w:after="40"/>
              <w:jc w:val="center"/>
            </w:pPr>
            <w:r>
              <w:rPr>
                <w:sz w:val="19"/>
                <w:szCs w:val="19"/>
              </w:rPr>
              <w:t xml:space="preserve">✓</w:t>
            </w:r>
          </w:p>
        </w:tc>
        <w:tc>
          <w:tcPr>
            <w:tcW w:w="1000" w:type="dxa"/>
            <w:vAlign w:val="center"/>
          </w:tcPr>
          <w:p>
            <w:pPr>
              <w:keepNext/>
              <w:spacing w:before="40" w:after="40"/>
              <w:jc w:val="center"/>
            </w:pPr>
            <w:r>
              <w:rPr>
                <w:sz w:val="19"/>
                <w:szCs w:val="19"/>
              </w:rPr>
              <w:t xml:space="preserve">✓</w:t>
            </w:r>
          </w:p>
        </w:tc>
        <w:tc>
          <w:tcPr>
            <w:tcW w:w="1000" w:type="dxa"/>
            <w:vAlign w:val="center"/>
          </w:tcPr>
          <w:p>
            <w:pPr>
              <w:keepNext/>
              <w:spacing w:before="40" w:after="40"/>
              <w:jc w:val="center"/>
            </w:pPr>
            <w:r>
              <w:rPr>
                <w:sz w:val="19"/>
                <w:szCs w:val="19"/>
              </w:rPr>
              <w:t xml:space="preserve">✓</w:t>
            </w:r>
          </w:p>
        </w:tc>
      </w:tr>
      <w:tr>
        <w:trPr>
          <w:cantSplit/>
        </w:trPr>
        <w:tc>
          <w:tcPr>
            <w:tcW w:w="1700" w:type="dxa"/>
            <w:vAlign w:val="center"/>
          </w:tcPr>
          <w:p>
            <w:pPr>
              <w:keepNext/>
              <w:spacing w:before="40" w:after="40"/>
            </w:pPr>
            <w:r>
              <w:rPr>
                <w:b/>
                <w:bCs/>
                <w:sz w:val="19"/>
                <w:szCs w:val="19"/>
              </w:rPr>
              <w:t xml:space="preserve">TRAIN</w:t>
            </w:r>
          </w:p>
        </w:tc>
        <w:tc>
          <w:tcPr>
            <w:tcW w:w="4900" w:type="dxa"/>
            <w:vAlign w:val="center"/>
          </w:tcPr>
          <w:p>
            <w:pPr>
              <w:keepNext/>
              <w:spacing w:before="40" w:after="40"/>
            </w:pPr>
            <w:r>
              <w:rPr>
                <w:sz w:val="19"/>
                <w:szCs w:val="19"/>
              </w:rPr>
              <w:t xml:space="preserve">Train_ID → Train_Number, Train_Name, Train_Type</w:t>
            </w:r>
          </w:p>
        </w:tc>
        <w:tc>
          <w:tcPr>
            <w:tcW w:w="1000" w:type="dxa"/>
            <w:vAlign w:val="center"/>
          </w:tcPr>
          <w:p>
            <w:pPr>
              <w:keepNext/>
              <w:spacing w:before="40" w:after="40"/>
              <w:jc w:val="center"/>
            </w:pPr>
            <w:r>
              <w:rPr>
                <w:sz w:val="19"/>
                <w:szCs w:val="19"/>
              </w:rPr>
              <w:t xml:space="preserve">✓</w:t>
            </w:r>
          </w:p>
        </w:tc>
        <w:tc>
          <w:tcPr>
            <w:tcW w:w="1000" w:type="dxa"/>
            <w:vAlign w:val="center"/>
          </w:tcPr>
          <w:p>
            <w:pPr>
              <w:keepNext/>
              <w:spacing w:before="40" w:after="40"/>
              <w:jc w:val="center"/>
            </w:pPr>
            <w:r>
              <w:rPr>
                <w:sz w:val="19"/>
                <w:szCs w:val="19"/>
              </w:rPr>
              <w:t xml:space="preserve">✓</w:t>
            </w:r>
          </w:p>
        </w:tc>
        <w:tc>
          <w:tcPr>
            <w:tcW w:w="1000" w:type="dxa"/>
            <w:vAlign w:val="center"/>
          </w:tcPr>
          <w:p>
            <w:pPr>
              <w:keepNext/>
              <w:spacing w:before="40" w:after="40"/>
              <w:jc w:val="center"/>
            </w:pPr>
            <w:r>
              <w:rPr>
                <w:sz w:val="19"/>
                <w:szCs w:val="19"/>
              </w:rPr>
              <w:t xml:space="preserve">✓</w:t>
            </w:r>
          </w:p>
        </w:tc>
      </w:tr>
      <w:tr>
        <w:trPr>
          <w:cantSplit/>
        </w:trPr>
        <w:tc>
          <w:tcPr>
            <w:tcW w:w="1700" w:type="dxa"/>
            <w:vAlign w:val="center"/>
          </w:tcPr>
          <w:p>
            <w:pPr>
              <w:keepNext/>
              <w:spacing w:before="40" w:after="40"/>
            </w:pPr>
            <w:r>
              <w:rPr>
                <w:b/>
                <w:bCs/>
                <w:sz w:val="19"/>
                <w:szCs w:val="19"/>
              </w:rPr>
              <w:t xml:space="preserve">STATION</w:t>
            </w:r>
          </w:p>
        </w:tc>
        <w:tc>
          <w:tcPr>
            <w:tcW w:w="4900" w:type="dxa"/>
            <w:vAlign w:val="center"/>
          </w:tcPr>
          <w:p>
            <w:pPr>
              <w:keepNext/>
              <w:spacing w:before="40" w:after="40"/>
            </w:pPr>
            <w:r>
              <w:rPr>
                <w:sz w:val="19"/>
                <w:szCs w:val="19"/>
              </w:rPr>
              <w:t xml:space="preserve">Station_ID → Station_Name, Location</w:t>
            </w:r>
          </w:p>
        </w:tc>
        <w:tc>
          <w:tcPr>
            <w:tcW w:w="1000" w:type="dxa"/>
            <w:vAlign w:val="center"/>
          </w:tcPr>
          <w:p>
            <w:pPr>
              <w:keepNext/>
              <w:spacing w:before="40" w:after="40"/>
              <w:jc w:val="center"/>
            </w:pPr>
            <w:r>
              <w:rPr>
                <w:sz w:val="19"/>
                <w:szCs w:val="19"/>
              </w:rPr>
              <w:t xml:space="preserve">✓</w:t>
            </w:r>
          </w:p>
        </w:tc>
        <w:tc>
          <w:tcPr>
            <w:tcW w:w="1000" w:type="dxa"/>
            <w:vAlign w:val="center"/>
          </w:tcPr>
          <w:p>
            <w:pPr>
              <w:keepNext/>
              <w:spacing w:before="40" w:after="40"/>
              <w:jc w:val="center"/>
            </w:pPr>
            <w:r>
              <w:rPr>
                <w:sz w:val="19"/>
                <w:szCs w:val="19"/>
              </w:rPr>
              <w:t xml:space="preserve">✓</w:t>
            </w:r>
          </w:p>
        </w:tc>
        <w:tc>
          <w:tcPr>
            <w:tcW w:w="1000" w:type="dxa"/>
            <w:vAlign w:val="center"/>
          </w:tcPr>
          <w:p>
            <w:pPr>
              <w:keepNext/>
              <w:spacing w:before="40" w:after="40"/>
              <w:jc w:val="center"/>
            </w:pPr>
            <w:r>
              <w:rPr>
                <w:sz w:val="19"/>
                <w:szCs w:val="19"/>
              </w:rPr>
              <w:t xml:space="preserve">✓</w:t>
            </w:r>
          </w:p>
        </w:tc>
      </w:tr>
      <w:tr>
        <w:trPr>
          <w:cantSplit/>
        </w:trPr>
        <w:tc>
          <w:tcPr>
            <w:tcW w:w="1700" w:type="dxa"/>
            <w:vAlign w:val="center"/>
          </w:tcPr>
          <w:p>
            <w:pPr>
              <w:keepNext/>
              <w:spacing w:before="40" w:after="40"/>
            </w:pPr>
            <w:r>
              <w:rPr>
                <w:b/>
                <w:bCs/>
                <w:sz w:val="19"/>
                <w:szCs w:val="19"/>
              </w:rPr>
              <w:t xml:space="preserve">RESERVATION</w:t>
            </w:r>
          </w:p>
        </w:tc>
        <w:tc>
          <w:tcPr>
            <w:tcW w:w="4900" w:type="dxa"/>
            <w:vAlign w:val="center"/>
          </w:tcPr>
          <w:p>
            <w:pPr>
              <w:keepNext/>
              <w:spacing w:before="40" w:after="40"/>
            </w:pPr>
            <w:r>
              <w:rPr>
                <w:sz w:val="19"/>
                <w:szCs w:val="19"/>
              </w:rPr>
              <w:t xml:space="preserve">PNR → Passenger_ID, Train_ID, dates, Class, Status, Fare</w:t>
            </w:r>
          </w:p>
        </w:tc>
        <w:tc>
          <w:tcPr>
            <w:tcW w:w="1000" w:type="dxa"/>
            <w:vAlign w:val="center"/>
          </w:tcPr>
          <w:p>
            <w:pPr>
              <w:keepNext/>
              <w:spacing w:before="40" w:after="40"/>
              <w:jc w:val="center"/>
            </w:pPr>
            <w:r>
              <w:rPr>
                <w:sz w:val="19"/>
                <w:szCs w:val="19"/>
              </w:rPr>
              <w:t xml:space="preserve">✓</w:t>
            </w:r>
          </w:p>
        </w:tc>
        <w:tc>
          <w:tcPr>
            <w:tcW w:w="1000" w:type="dxa"/>
            <w:vAlign w:val="center"/>
          </w:tcPr>
          <w:p>
            <w:pPr>
              <w:keepNext/>
              <w:spacing w:before="40" w:after="40"/>
              <w:jc w:val="center"/>
            </w:pPr>
            <w:r>
              <w:rPr>
                <w:sz w:val="19"/>
                <w:szCs w:val="19"/>
              </w:rPr>
              <w:t xml:space="preserve">✓</w:t>
            </w:r>
          </w:p>
        </w:tc>
        <w:tc>
          <w:tcPr>
            <w:tcW w:w="1000" w:type="dxa"/>
            <w:vAlign w:val="center"/>
          </w:tcPr>
          <w:p>
            <w:pPr>
              <w:keepNext/>
              <w:spacing w:before="40" w:after="40"/>
              <w:jc w:val="center"/>
            </w:pPr>
            <w:r>
              <w:rPr>
                <w:sz w:val="19"/>
                <w:szCs w:val="19"/>
              </w:rPr>
              <w:t xml:space="preserve">✓</w:t>
            </w:r>
          </w:p>
        </w:tc>
      </w:tr>
      <w:tr>
        <w:trPr>
          <w:cantSplit/>
        </w:trPr>
        <w:tc>
          <w:tcPr>
            <w:tcW w:w="1700" w:type="dxa"/>
            <w:vAlign w:val="center"/>
          </w:tcPr>
          <w:p>
            <w:pPr>
              <w:keepNext/>
              <w:spacing w:before="40" w:after="40"/>
            </w:pPr>
            <w:r>
              <w:rPr>
                <w:b/>
                <w:bCs/>
                <w:sz w:val="19"/>
                <w:szCs w:val="19"/>
              </w:rPr>
              <w:t xml:space="preserve">SCHEDULE</w:t>
            </w:r>
          </w:p>
        </w:tc>
        <w:tc>
          <w:tcPr>
            <w:tcW w:w="4900" w:type="dxa"/>
            <w:vAlign w:val="center"/>
          </w:tcPr>
          <w:p>
            <w:pPr>
              <w:keepNext/>
              <w:spacing w:before="40" w:after="40"/>
            </w:pPr>
            <w:r>
              <w:rPr>
                <w:sz w:val="19"/>
                <w:szCs w:val="19"/>
              </w:rPr>
              <w:t xml:space="preserve">Schedule_ID → Train_ID, Station_ID, times, Platform</w:t>
            </w:r>
          </w:p>
        </w:tc>
        <w:tc>
          <w:tcPr>
            <w:tcW w:w="1000" w:type="dxa"/>
            <w:vAlign w:val="center"/>
          </w:tcPr>
          <w:p>
            <w:pPr>
              <w:keepNext/>
              <w:spacing w:before="40" w:after="40"/>
              <w:jc w:val="center"/>
            </w:pPr>
            <w:r>
              <w:rPr>
                <w:sz w:val="19"/>
                <w:szCs w:val="19"/>
              </w:rPr>
              <w:t xml:space="preserve">✓</w:t>
            </w:r>
          </w:p>
        </w:tc>
        <w:tc>
          <w:tcPr>
            <w:tcW w:w="1000" w:type="dxa"/>
            <w:vAlign w:val="center"/>
          </w:tcPr>
          <w:p>
            <w:pPr>
              <w:keepNext/>
              <w:spacing w:before="40" w:after="40"/>
              <w:jc w:val="center"/>
            </w:pPr>
            <w:r>
              <w:rPr>
                <w:sz w:val="19"/>
                <w:szCs w:val="19"/>
              </w:rPr>
              <w:t xml:space="preserve">✓</w:t>
            </w:r>
          </w:p>
        </w:tc>
        <w:tc>
          <w:tcPr>
            <w:tcW w:w="1000" w:type="dxa"/>
            <w:vAlign w:val="center"/>
          </w:tcPr>
          <w:p>
            <w:pPr>
              <w:keepNext/>
              <w:spacing w:before="40" w:after="40"/>
              <w:jc w:val="center"/>
            </w:pPr>
            <w:r>
              <w:rPr>
                <w:sz w:val="19"/>
                <w:szCs w:val="19"/>
              </w:rPr>
              <w:t xml:space="preserve">✓</w:t>
            </w:r>
          </w:p>
        </w:tc>
      </w:tr>
      <w:tr>
        <w:trPr>
          <w:cantSplit/>
        </w:trPr>
        <w:tc>
          <w:tcPr>
            <w:tcW w:w="1700" w:type="dxa"/>
            <w:vAlign w:val="center"/>
          </w:tcPr>
          <w:p>
            <w:pPr>
              <w:spacing w:before="40" w:after="40"/>
            </w:pPr>
            <w:r>
              <w:rPr>
                <w:b/>
                <w:bCs/>
                <w:sz w:val="19"/>
                <w:szCs w:val="19"/>
              </w:rPr>
              <w:t xml:space="preserve">PAYMENT</w:t>
            </w:r>
          </w:p>
        </w:tc>
        <w:tc>
          <w:tcPr>
            <w:tcW w:w="4900" w:type="dxa"/>
            <w:vAlign w:val="center"/>
          </w:tcPr>
          <w:p>
            <w:pPr>
              <w:spacing w:before="40" w:after="40"/>
            </w:pPr>
            <w:r>
              <w:rPr>
                <w:sz w:val="19"/>
                <w:szCs w:val="19"/>
              </w:rPr>
              <w:t xml:space="preserve">Payment_ID → PNR, Payment_Date, Amount, Method, Status</w:t>
            </w:r>
          </w:p>
        </w:tc>
        <w:tc>
          <w:tcPr>
            <w:tcW w:w="1000" w:type="dxa"/>
            <w:vAlign w:val="center"/>
          </w:tcPr>
          <w:p>
            <w:pPr>
              <w:spacing w:before="40" w:after="40"/>
              <w:jc w:val="center"/>
            </w:pPr>
            <w:r>
              <w:rPr>
                <w:sz w:val="19"/>
                <w:szCs w:val="19"/>
              </w:rPr>
              <w:t xml:space="preserve">✓</w:t>
            </w:r>
          </w:p>
        </w:tc>
        <w:tc>
          <w:tcPr>
            <w:tcW w:w="1000" w:type="dxa"/>
            <w:vAlign w:val="center"/>
          </w:tcPr>
          <w:p>
            <w:pPr>
              <w:spacing w:before="40" w:after="40"/>
              <w:jc w:val="center"/>
            </w:pPr>
            <w:r>
              <w:rPr>
                <w:sz w:val="19"/>
                <w:szCs w:val="19"/>
              </w:rPr>
              <w:t xml:space="preserve">✓</w:t>
            </w:r>
          </w:p>
        </w:tc>
        <w:tc>
          <w:tcPr>
            <w:tcW w:w="1000" w:type="dxa"/>
            <w:vAlign w:val="center"/>
          </w:tcPr>
          <w:p>
            <w:pPr>
              <w:spacing w:before="40" w:after="40"/>
              <w:jc w:val="center"/>
            </w:pPr>
            <w:r>
              <w:rPr>
                <w:sz w:val="19"/>
                <w:szCs w:val="19"/>
              </w:rPr>
              <w:t xml:space="preserve">✓</w:t>
            </w:r>
          </w:p>
        </w:tc>
      </w:tr>
    </w:tbl>
    <w:p>
      <w:pPr>
        <w:spacing w:after="60"/>
      </w:pPr>
    </w:p>
    <w:p>
      <w:pPr>
        <w:jc w:val="both"/>
      </w:pPr>
      <w:r>
        <w:t xml:space="preserve">Every non-key attribute depends on the key, the whole key and nothing but the key. Redundancy is avoided and the PK–FK links keep the data consistent.</w:t>
      </w:r>
    </w:p>
    <w:p>
      <w:pPr>
        <w:pageBreakBefore/>
        <w:spacing w:after="240"/>
        <w:jc w:val="center"/>
      </w:pPr>
      <w:bookmarkStart w:id="129" w:name="bm_s8"/>
      <w:r>
        <w:rPr>
          <w:b/>
          <w:bCs/>
          <w:sz w:val="32"/>
          <w:szCs w:val="32"/>
        </w:rPr>
        <w:t xml:space="preserve">8. SQL IMPLEMENTATION</w:t>
      </w:r>
      <w:bookmarkEnd w:id="129"/>
    </w:p>
    <w:p>
      <w:pPr>
        <w:pStyle w:val="Heading2"/>
        <w:jc w:val="both"/>
        <w:rPr>
          <w:color w:val="000000"/>
        </w:rPr>
      </w:pPr>
      <w:r>
        <w:rPr>
          <w:color w:val="000000"/>
        </w:rPr>
        <w:t xml:space="preserve">8.1 DDL – Data Definition Language</w:t>
      </w:r>
    </w:p>
    <w:p>
      <w:pPr>
        <w:jc w:val="both"/>
      </w:pPr>
      <w:r>
        <w:t xml:space="preserve">The following Oracle SQL DDL statements create the six tables of the Railway Reservation Management System with their primary keys, foreign keys and constraints.</w:t>
      </w:r>
    </w:p>
    <w:p>
      <w:pPr>
        <w:keepNext/>
        <w:keepLines/>
        <w:spacing w:after="0" w:line="240" w:lineRule="auto"/>
      </w:pPr>
      <w:r>
        <w:rPr>
          <w:rFonts w:ascii="Courier New" w:hAnsi="Courier New" w:cs="Courier New"/>
          <w:sz w:val="18"/>
          <w:szCs w:val="18"/>
        </w:rPr>
        <w:t xml:space="preserve">CREATE TABLE Passenger (</w:t>
      </w:r>
    </w:p>
    <w:p>
      <w:pPr>
        <w:keepNext/>
        <w:keepLines/>
        <w:spacing w:after="0" w:line="240" w:lineRule="auto"/>
      </w:pPr>
      <w:r>
        <w:rPr>
          <w:rFonts w:ascii="Courier New" w:hAnsi="Courier New" w:cs="Courier New"/>
          <w:sz w:val="18"/>
          <w:szCs w:val="18"/>
        </w:rPr>
        <w:t xml:space="preserve">  Passenger_ID NUMBER(5) PRIMARY KEY,</w:t>
      </w:r>
    </w:p>
    <w:p>
      <w:pPr>
        <w:keepNext/>
        <w:keepLines/>
        <w:spacing w:after="0" w:line="240" w:lineRule="auto"/>
      </w:pPr>
      <w:r>
        <w:rPr>
          <w:rFonts w:ascii="Courier New" w:hAnsi="Courier New" w:cs="Courier New"/>
          <w:sz w:val="18"/>
          <w:szCs w:val="18"/>
        </w:rPr>
        <w:t xml:space="preserve">  Name   VARCHAR2(50) NOT NULL,</w:t>
      </w:r>
    </w:p>
    <w:p>
      <w:pPr>
        <w:keepNext/>
        <w:keepLines/>
        <w:spacing w:after="0" w:line="240" w:lineRule="auto"/>
      </w:pPr>
      <w:r>
        <w:rPr>
          <w:rFonts w:ascii="Courier New" w:hAnsi="Courier New" w:cs="Courier New"/>
          <w:sz w:val="18"/>
          <w:szCs w:val="18"/>
        </w:rPr>
        <w:t xml:space="preserve">  DOB    DATE NOT NULL,</w:t>
      </w:r>
    </w:p>
    <w:p>
      <w:pPr>
        <w:keepNext/>
        <w:keepLines/>
        <w:spacing w:after="0" w:line="240" w:lineRule="auto"/>
      </w:pPr>
      <w:r>
        <w:rPr>
          <w:rFonts w:ascii="Courier New" w:hAnsi="Courier New" w:cs="Courier New"/>
          <w:sz w:val="18"/>
          <w:szCs w:val="18"/>
        </w:rPr>
        <w:t xml:space="preserve">  Gender CHAR(1) CHECK (Gender IN ('M','F')),</w:t>
      </w:r>
    </w:p>
    <w:p>
      <w:pPr>
        <w:keepNext/>
        <w:keepLines/>
        <w:spacing w:after="0" w:line="240" w:lineRule="auto"/>
      </w:pPr>
      <w:r>
        <w:rPr>
          <w:rFonts w:ascii="Courier New" w:hAnsi="Courier New" w:cs="Courier New"/>
          <w:sz w:val="18"/>
          <w:szCs w:val="18"/>
        </w:rPr>
        <w:t xml:space="preserve">  Phone  VARCHAR2(10) NOT NULL UNIQUE,</w:t>
      </w:r>
    </w:p>
    <w:p>
      <w:pPr>
        <w:keepNext/>
        <w:keepLines/>
        <w:spacing w:after="0" w:line="240" w:lineRule="auto"/>
      </w:pPr>
      <w:r>
        <w:rPr>
          <w:rFonts w:ascii="Courier New" w:hAnsi="Courier New" w:cs="Courier New"/>
          <w:sz w:val="18"/>
          <w:szCs w:val="18"/>
        </w:rPr>
        <w:t xml:space="preserve">  Email  VARCHAR2(60) UNIQUE</w:t>
      </w:r>
    </w:p>
    <w:p>
      <w:pPr>
        <w:spacing w:after="0" w:line="240" w:lineRule="auto"/>
      </w:pPr>
      <w:r>
        <w:rPr>
          <w:rFonts w:ascii="Courier New" w:hAnsi="Courier New" w:cs="Courier New"/>
          <w:sz w:val="18"/>
          <w:szCs w:val="18"/>
        </w:rPr>
        <w:t xml:space="preserve">);</w:t>
      </w:r>
    </w:p>
    <w:p>
      <w:pPr>
        <w:spacing w:after="100"/>
      </w:pPr>
    </w:p>
    <w:p>
      <w:pPr>
        <w:keepNext/>
        <w:keepLines/>
        <w:spacing w:after="0" w:line="240" w:lineRule="auto"/>
      </w:pPr>
      <w:r>
        <w:rPr>
          <w:rFonts w:ascii="Courier New" w:hAnsi="Courier New" w:cs="Courier New"/>
          <w:sz w:val="18"/>
          <w:szCs w:val="18"/>
        </w:rPr>
        <w:t xml:space="preserve">CREATE TABLE Train (</w:t>
      </w:r>
    </w:p>
    <w:p>
      <w:pPr>
        <w:keepNext/>
        <w:keepLines/>
        <w:spacing w:after="0" w:line="240" w:lineRule="auto"/>
      </w:pPr>
      <w:r>
        <w:rPr>
          <w:rFonts w:ascii="Courier New" w:hAnsi="Courier New" w:cs="Courier New"/>
          <w:sz w:val="18"/>
          <w:szCs w:val="18"/>
        </w:rPr>
        <w:t xml:space="preserve">  Train_ID     NUMBER(5) PRIMARY KEY,</w:t>
      </w:r>
    </w:p>
    <w:p>
      <w:pPr>
        <w:keepNext/>
        <w:keepLines/>
        <w:spacing w:after="0" w:line="240" w:lineRule="auto"/>
      </w:pPr>
      <w:r>
        <w:rPr>
          <w:rFonts w:ascii="Courier New" w:hAnsi="Courier New" w:cs="Courier New"/>
          <w:sz w:val="18"/>
          <w:szCs w:val="18"/>
        </w:rPr>
        <w:t xml:space="preserve">  Train_Number VARCHAR2(5) NOT NULL UNIQUE,</w:t>
      </w:r>
    </w:p>
    <w:p>
      <w:pPr>
        <w:keepNext/>
        <w:keepLines/>
        <w:spacing w:after="0" w:line="240" w:lineRule="auto"/>
      </w:pPr>
      <w:r>
        <w:rPr>
          <w:rFonts w:ascii="Courier New" w:hAnsi="Courier New" w:cs="Courier New"/>
          <w:sz w:val="18"/>
          <w:szCs w:val="18"/>
        </w:rPr>
        <w:t xml:space="preserve">  Train_Name   VARCHAR2(50) NOT NULL,</w:t>
      </w:r>
    </w:p>
    <w:p>
      <w:pPr>
        <w:keepNext/>
        <w:keepLines/>
        <w:spacing w:after="0" w:line="240" w:lineRule="auto"/>
      </w:pPr>
      <w:r>
        <w:rPr>
          <w:rFonts w:ascii="Courier New" w:hAnsi="Courier New" w:cs="Courier New"/>
          <w:sz w:val="18"/>
          <w:szCs w:val="18"/>
        </w:rPr>
        <w:t xml:space="preserve">  Train_Type   VARCHAR2(20) CHECK (Train_Type IN</w:t>
      </w:r>
    </w:p>
    <w:p>
      <w:pPr>
        <w:keepNext/>
        <w:keepLines/>
        <w:spacing w:after="0" w:line="240" w:lineRule="auto"/>
      </w:pPr>
      <w:r>
        <w:rPr>
          <w:rFonts w:ascii="Courier New" w:hAnsi="Courier New" w:cs="Courier New"/>
          <w:sz w:val="18"/>
          <w:szCs w:val="18"/>
        </w:rPr>
        <w:t xml:space="preserve">    ('Rajdhani','Shatabdi','Duronto','Superfast',</w:t>
      </w:r>
    </w:p>
    <w:p>
      <w:pPr>
        <w:keepNext/>
        <w:keepLines/>
        <w:spacing w:after="0" w:line="240" w:lineRule="auto"/>
      </w:pPr>
      <w:r>
        <w:rPr>
          <w:rFonts w:ascii="Courier New" w:hAnsi="Courier New" w:cs="Courier New"/>
          <w:sz w:val="18"/>
          <w:szCs w:val="18"/>
        </w:rPr>
        <w:t xml:space="preserve">     'Vande Bharat','Express'))</w:t>
      </w:r>
    </w:p>
    <w:p>
      <w:pPr>
        <w:spacing w:after="0" w:line="240" w:lineRule="auto"/>
      </w:pPr>
      <w:r>
        <w:rPr>
          <w:rFonts w:ascii="Courier New" w:hAnsi="Courier New" w:cs="Courier New"/>
          <w:sz w:val="18"/>
          <w:szCs w:val="18"/>
        </w:rPr>
        <w:t xml:space="preserve">);</w:t>
      </w:r>
    </w:p>
    <w:p>
      <w:pPr>
        <w:spacing w:after="100"/>
      </w:pPr>
    </w:p>
    <w:p>
      <w:pPr>
        <w:keepNext/>
        <w:keepLines/>
        <w:spacing w:after="0" w:line="240" w:lineRule="auto"/>
      </w:pPr>
      <w:r>
        <w:rPr>
          <w:rFonts w:ascii="Courier New" w:hAnsi="Courier New" w:cs="Courier New"/>
          <w:sz w:val="18"/>
          <w:szCs w:val="18"/>
        </w:rPr>
        <w:t xml:space="preserve">CREATE TABLE Station (</w:t>
      </w:r>
    </w:p>
    <w:p>
      <w:pPr>
        <w:keepNext/>
        <w:keepLines/>
        <w:spacing w:after="0" w:line="240" w:lineRule="auto"/>
      </w:pPr>
      <w:r>
        <w:rPr>
          <w:rFonts w:ascii="Courier New" w:hAnsi="Courier New" w:cs="Courier New"/>
          <w:sz w:val="18"/>
          <w:szCs w:val="18"/>
        </w:rPr>
        <w:t xml:space="preserve">  Station_ID   NUMBER(5) PRIMARY KEY,</w:t>
      </w:r>
    </w:p>
    <w:p>
      <w:pPr>
        <w:keepNext/>
        <w:keepLines/>
        <w:spacing w:after="0" w:line="240" w:lineRule="auto"/>
      </w:pPr>
      <w:r>
        <w:rPr>
          <w:rFonts w:ascii="Courier New" w:hAnsi="Courier New" w:cs="Courier New"/>
          <w:sz w:val="18"/>
          <w:szCs w:val="18"/>
        </w:rPr>
        <w:t xml:space="preserve">  Station_Name VARCHAR2(50) NOT NULL UNIQUE,</w:t>
      </w:r>
    </w:p>
    <w:p>
      <w:pPr>
        <w:keepNext/>
        <w:keepLines/>
        <w:spacing w:after="0" w:line="240" w:lineRule="auto"/>
      </w:pPr>
      <w:r>
        <w:rPr>
          <w:rFonts w:ascii="Courier New" w:hAnsi="Courier New" w:cs="Courier New"/>
          <w:sz w:val="18"/>
          <w:szCs w:val="18"/>
        </w:rPr>
        <w:t xml:space="preserve">  Location     VARCHAR2(60) NOT NULL</w:t>
      </w:r>
    </w:p>
    <w:p>
      <w:pPr>
        <w:spacing w:after="0" w:line="240" w:lineRule="auto"/>
      </w:pPr>
      <w:r>
        <w:rPr>
          <w:rFonts w:ascii="Courier New" w:hAnsi="Courier New" w:cs="Courier New"/>
          <w:sz w:val="18"/>
          <w:szCs w:val="18"/>
        </w:rPr>
        <w:t xml:space="preserve">);</w:t>
      </w:r>
    </w:p>
    <w:p>
      <w:pPr>
        <w:spacing w:after="100"/>
      </w:pPr>
    </w:p>
    <w:p>
      <w:pPr>
        <w:keepNext/>
        <w:keepLines/>
        <w:spacing w:after="0" w:line="240" w:lineRule="auto"/>
      </w:pPr>
      <w:r>
        <w:rPr>
          <w:rFonts w:ascii="Courier New" w:hAnsi="Courier New" w:cs="Courier New"/>
          <w:sz w:val="18"/>
          <w:szCs w:val="18"/>
        </w:rPr>
        <w:t xml:space="preserve">CREATE TABLE Schedule (</w:t>
      </w:r>
    </w:p>
    <w:p>
      <w:pPr>
        <w:keepNext/>
        <w:keepLines/>
        <w:spacing w:after="0" w:line="240" w:lineRule="auto"/>
      </w:pPr>
      <w:r>
        <w:rPr>
          <w:rFonts w:ascii="Courier New" w:hAnsi="Courier New" w:cs="Courier New"/>
          <w:sz w:val="18"/>
          <w:szCs w:val="18"/>
        </w:rPr>
        <w:t xml:space="preserve">  Schedule_ID    NUMBER(5) PRIMARY KEY,</w:t>
      </w:r>
    </w:p>
    <w:p>
      <w:pPr>
        <w:keepNext/>
        <w:keepLines/>
        <w:spacing w:after="0" w:line="240" w:lineRule="auto"/>
      </w:pPr>
      <w:r>
        <w:rPr>
          <w:rFonts w:ascii="Courier New" w:hAnsi="Courier New" w:cs="Courier New"/>
          <w:sz w:val="18"/>
          <w:szCs w:val="18"/>
        </w:rPr>
        <w:t xml:space="preserve">  Train_ID       NUMBER(5) NOT NULL,</w:t>
      </w:r>
    </w:p>
    <w:p>
      <w:pPr>
        <w:keepNext/>
        <w:keepLines/>
        <w:spacing w:after="0" w:line="240" w:lineRule="auto"/>
      </w:pPr>
      <w:r>
        <w:rPr>
          <w:rFonts w:ascii="Courier New" w:hAnsi="Courier New" w:cs="Courier New"/>
          <w:sz w:val="18"/>
          <w:szCs w:val="18"/>
        </w:rPr>
        <w:t xml:space="preserve">  Station_ID     NUMBER(5) NOT NULL,</w:t>
      </w:r>
    </w:p>
    <w:p>
      <w:pPr>
        <w:keepNext/>
        <w:keepLines/>
        <w:spacing w:after="0" w:line="240" w:lineRule="auto"/>
      </w:pPr>
      <w:r>
        <w:rPr>
          <w:rFonts w:ascii="Courier New" w:hAnsi="Courier New" w:cs="Courier New"/>
          <w:sz w:val="18"/>
          <w:szCs w:val="18"/>
        </w:rPr>
        <w:t xml:space="preserve">  Arrival_Time   VARCHAR2(5) NOT NULL,</w:t>
      </w:r>
    </w:p>
    <w:p>
      <w:pPr>
        <w:keepNext/>
        <w:keepLines/>
        <w:spacing w:after="0" w:line="240" w:lineRule="auto"/>
      </w:pPr>
      <w:r>
        <w:rPr>
          <w:rFonts w:ascii="Courier New" w:hAnsi="Courier New" w:cs="Courier New"/>
          <w:sz w:val="18"/>
          <w:szCs w:val="18"/>
        </w:rPr>
        <w:t xml:space="preserve">  Departure_Time VARCHAR2(5) NOT NULL,</w:t>
      </w:r>
    </w:p>
    <w:p>
      <w:pPr>
        <w:keepNext/>
        <w:keepLines/>
        <w:spacing w:after="0" w:line="240" w:lineRule="auto"/>
      </w:pPr>
      <w:r>
        <w:rPr>
          <w:rFonts w:ascii="Courier New" w:hAnsi="Courier New" w:cs="Courier New"/>
          <w:sz w:val="18"/>
          <w:szCs w:val="18"/>
        </w:rPr>
        <w:t xml:space="preserve">  Platform       NUMBER(2) CHECK (Platform &gt; 0),</w:t>
      </w:r>
    </w:p>
    <w:p>
      <w:pPr>
        <w:keepNext/>
        <w:keepLines/>
        <w:spacing w:after="0" w:line="240" w:lineRule="auto"/>
      </w:pPr>
      <w:r>
        <w:rPr>
          <w:rFonts w:ascii="Courier New" w:hAnsi="Courier New" w:cs="Courier New"/>
          <w:sz w:val="18"/>
          <w:szCs w:val="18"/>
        </w:rPr>
        <w:t xml:space="preserve">  CONSTRAINT fk_sch_train FOREIGN KEY (Train_ID)</w:t>
      </w:r>
    </w:p>
    <w:p>
      <w:pPr>
        <w:keepNext/>
        <w:keepLines/>
        <w:spacing w:after="0" w:line="240" w:lineRule="auto"/>
      </w:pPr>
      <w:r>
        <w:rPr>
          <w:rFonts w:ascii="Courier New" w:hAnsi="Courier New" w:cs="Courier New"/>
          <w:sz w:val="18"/>
          <w:szCs w:val="18"/>
        </w:rPr>
        <w:t xml:space="preserve">    REFERENCES Train(Train_ID),</w:t>
      </w:r>
    </w:p>
    <w:p>
      <w:pPr>
        <w:keepNext/>
        <w:keepLines/>
        <w:spacing w:after="0" w:line="240" w:lineRule="auto"/>
      </w:pPr>
      <w:r>
        <w:rPr>
          <w:rFonts w:ascii="Courier New" w:hAnsi="Courier New" w:cs="Courier New"/>
          <w:sz w:val="18"/>
          <w:szCs w:val="18"/>
        </w:rPr>
        <w:t xml:space="preserve">  CONSTRAINT fk_sch_stn FOREIGN KEY (Station_ID)</w:t>
      </w:r>
    </w:p>
    <w:p>
      <w:pPr>
        <w:keepNext/>
        <w:keepLines/>
        <w:spacing w:after="0" w:line="240" w:lineRule="auto"/>
      </w:pPr>
      <w:r>
        <w:rPr>
          <w:rFonts w:ascii="Courier New" w:hAnsi="Courier New" w:cs="Courier New"/>
          <w:sz w:val="18"/>
          <w:szCs w:val="18"/>
        </w:rPr>
        <w:t xml:space="preserve">    REFERENCES Station(Station_ID)</w:t>
      </w:r>
    </w:p>
    <w:p>
      <w:pPr>
        <w:spacing w:after="0" w:line="240" w:lineRule="auto"/>
      </w:pPr>
      <w:r>
        <w:rPr>
          <w:rFonts w:ascii="Courier New" w:hAnsi="Courier New" w:cs="Courier New"/>
          <w:sz w:val="18"/>
          <w:szCs w:val="18"/>
        </w:rPr>
        <w:t xml:space="preserve">);</w:t>
      </w:r>
    </w:p>
    <w:p>
      <w:pPr>
        <w:spacing w:after="100"/>
      </w:pPr>
    </w:p>
    <w:p>
      <w:pPr>
        <w:keepNext/>
        <w:keepLines/>
        <w:spacing w:after="0" w:line="240" w:lineRule="auto"/>
      </w:pPr>
      <w:r>
        <w:rPr>
          <w:rFonts w:ascii="Courier New" w:hAnsi="Courier New" w:cs="Courier New"/>
          <w:sz w:val="18"/>
          <w:szCs w:val="18"/>
        </w:rPr>
        <w:t xml:space="preserve">CREATE TABLE Reservation (</w:t>
      </w:r>
    </w:p>
    <w:p>
      <w:pPr>
        <w:keepNext/>
        <w:keepLines/>
        <w:spacing w:after="0" w:line="240" w:lineRule="auto"/>
      </w:pPr>
      <w:r>
        <w:rPr>
          <w:rFonts w:ascii="Courier New" w:hAnsi="Courier New" w:cs="Courier New"/>
          <w:sz w:val="18"/>
          <w:szCs w:val="18"/>
        </w:rPr>
        <w:t xml:space="preserve">  PNR          NUMBER(10) PRIMARY KEY,</w:t>
      </w:r>
    </w:p>
    <w:p>
      <w:pPr>
        <w:keepNext/>
        <w:keepLines/>
        <w:spacing w:after="0" w:line="240" w:lineRule="auto"/>
      </w:pPr>
      <w:r>
        <w:rPr>
          <w:rFonts w:ascii="Courier New" w:hAnsi="Courier New" w:cs="Courier New"/>
          <w:sz w:val="18"/>
          <w:szCs w:val="18"/>
        </w:rPr>
        <w:t xml:space="preserve">  Passenger_ID NUMBER(5) NOT NULL,</w:t>
      </w:r>
    </w:p>
    <w:p>
      <w:pPr>
        <w:keepNext/>
        <w:keepLines/>
        <w:spacing w:after="0" w:line="240" w:lineRule="auto"/>
      </w:pPr>
      <w:r>
        <w:rPr>
          <w:rFonts w:ascii="Courier New" w:hAnsi="Courier New" w:cs="Courier New"/>
          <w:sz w:val="18"/>
          <w:szCs w:val="18"/>
        </w:rPr>
        <w:t xml:space="preserve">  Train_ID     NUMBER(5) NOT NULL,</w:t>
      </w:r>
    </w:p>
    <w:p>
      <w:pPr>
        <w:keepNext/>
        <w:keepLines/>
        <w:spacing w:after="0" w:line="240" w:lineRule="auto"/>
      </w:pPr>
      <w:r>
        <w:rPr>
          <w:rFonts w:ascii="Courier New" w:hAnsi="Courier New" w:cs="Courier New"/>
          <w:sz w:val="18"/>
          <w:szCs w:val="18"/>
        </w:rPr>
        <w:t xml:space="preserve">  Booking_Date DATE NOT NULL,</w:t>
      </w:r>
    </w:p>
    <w:p>
      <w:pPr>
        <w:keepNext/>
        <w:keepLines/>
        <w:spacing w:after="0" w:line="240" w:lineRule="auto"/>
      </w:pPr>
      <w:r>
        <w:rPr>
          <w:rFonts w:ascii="Courier New" w:hAnsi="Courier New" w:cs="Courier New"/>
          <w:sz w:val="18"/>
          <w:szCs w:val="18"/>
        </w:rPr>
        <w:t xml:space="preserve">  Journey_Date DATE NOT NULL,</w:t>
      </w:r>
    </w:p>
    <w:p>
      <w:pPr>
        <w:keepNext/>
        <w:keepLines/>
        <w:spacing w:after="0" w:line="240" w:lineRule="auto"/>
      </w:pPr>
      <w:r>
        <w:rPr>
          <w:rFonts w:ascii="Courier New" w:hAnsi="Courier New" w:cs="Courier New"/>
          <w:sz w:val="18"/>
          <w:szCs w:val="18"/>
        </w:rPr>
        <w:t xml:space="preserve">  Class  VARCHAR2(3) CHECK (Class IN</w:t>
      </w:r>
    </w:p>
    <w:p>
      <w:pPr>
        <w:keepNext/>
        <w:keepLines/>
        <w:spacing w:after="0" w:line="240" w:lineRule="auto"/>
      </w:pPr>
      <w:r>
        <w:rPr>
          <w:rFonts w:ascii="Courier New" w:hAnsi="Courier New" w:cs="Courier New"/>
          <w:sz w:val="18"/>
          <w:szCs w:val="18"/>
        </w:rPr>
        <w:t xml:space="preserve">    ('SL','3A','2A','1A','CC')),</w:t>
      </w:r>
    </w:p>
    <w:p>
      <w:pPr>
        <w:keepNext/>
        <w:keepLines/>
        <w:spacing w:after="0" w:line="240" w:lineRule="auto"/>
      </w:pPr>
      <w:r>
        <w:rPr>
          <w:rFonts w:ascii="Courier New" w:hAnsi="Courier New" w:cs="Courier New"/>
          <w:sz w:val="18"/>
          <w:szCs w:val="18"/>
        </w:rPr>
        <w:t xml:space="preserve">  Status VARCHAR2(10) CHECK (Status IN ('Confirmed',</w:t>
      </w:r>
    </w:p>
    <w:p>
      <w:pPr>
        <w:keepNext/>
        <w:keepLines/>
        <w:spacing w:after="0" w:line="240" w:lineRule="auto"/>
      </w:pPr>
      <w:r>
        <w:rPr>
          <w:rFonts w:ascii="Courier New" w:hAnsi="Courier New" w:cs="Courier New"/>
          <w:sz w:val="18"/>
          <w:szCs w:val="18"/>
        </w:rPr>
        <w:t xml:space="preserve">    'Waiting','RAC','Cancelled')),</w:t>
      </w:r>
    </w:p>
    <w:p>
      <w:pPr>
        <w:keepNext/>
        <w:keepLines/>
        <w:spacing w:after="0" w:line="240" w:lineRule="auto"/>
      </w:pPr>
      <w:r>
        <w:rPr>
          <w:rFonts w:ascii="Courier New" w:hAnsi="Courier New" w:cs="Courier New"/>
          <w:sz w:val="18"/>
          <w:szCs w:val="18"/>
        </w:rPr>
        <w:t xml:space="preserve">  Fare   NUMBER(8,2) CHECK (Fare &gt; 0),</w:t>
      </w:r>
    </w:p>
    <w:p>
      <w:pPr>
        <w:keepNext/>
        <w:keepLines/>
        <w:spacing w:after="0" w:line="240" w:lineRule="auto"/>
      </w:pPr>
      <w:r>
        <w:rPr>
          <w:rFonts w:ascii="Courier New" w:hAnsi="Courier New" w:cs="Courier New"/>
          <w:sz w:val="18"/>
          <w:szCs w:val="18"/>
        </w:rPr>
        <w:t xml:space="preserve">  CONSTRAINT chk_dates CHECK (Journey_Date &gt;= Booking_Date),</w:t>
      </w:r>
    </w:p>
    <w:p>
      <w:pPr>
        <w:keepNext/>
        <w:keepLines/>
        <w:spacing w:after="0" w:line="240" w:lineRule="auto"/>
      </w:pPr>
      <w:r>
        <w:rPr>
          <w:rFonts w:ascii="Courier New" w:hAnsi="Courier New" w:cs="Courier New"/>
          <w:sz w:val="18"/>
          <w:szCs w:val="18"/>
        </w:rPr>
        <w:t xml:space="preserve">  CONSTRAINT fk_res_pass FOREIGN KEY (Passenger_ID)</w:t>
      </w:r>
    </w:p>
    <w:p>
      <w:pPr>
        <w:keepNext/>
        <w:keepLines/>
        <w:spacing w:after="0" w:line="240" w:lineRule="auto"/>
      </w:pPr>
      <w:r>
        <w:rPr>
          <w:rFonts w:ascii="Courier New" w:hAnsi="Courier New" w:cs="Courier New"/>
          <w:sz w:val="18"/>
          <w:szCs w:val="18"/>
        </w:rPr>
        <w:t xml:space="preserve">    REFERENCES Passenger(Passenger_ID),</w:t>
      </w:r>
    </w:p>
    <w:p>
      <w:pPr>
        <w:keepNext/>
        <w:keepLines/>
        <w:spacing w:after="0" w:line="240" w:lineRule="auto"/>
      </w:pPr>
      <w:r>
        <w:rPr>
          <w:rFonts w:ascii="Courier New" w:hAnsi="Courier New" w:cs="Courier New"/>
          <w:sz w:val="18"/>
          <w:szCs w:val="18"/>
        </w:rPr>
        <w:t xml:space="preserve">  CONSTRAINT fk_res_train FOREIGN KEY (Train_ID)</w:t>
      </w:r>
    </w:p>
    <w:p>
      <w:pPr>
        <w:keepNext/>
        <w:keepLines/>
        <w:spacing w:after="0" w:line="240" w:lineRule="auto"/>
      </w:pPr>
      <w:r>
        <w:rPr>
          <w:rFonts w:ascii="Courier New" w:hAnsi="Courier New" w:cs="Courier New"/>
          <w:sz w:val="18"/>
          <w:szCs w:val="18"/>
        </w:rPr>
        <w:t xml:space="preserve">    REFERENCES Train(Train_ID)</w:t>
      </w:r>
    </w:p>
    <w:p>
      <w:pPr>
        <w:spacing w:after="0" w:line="240" w:lineRule="auto"/>
      </w:pPr>
      <w:r>
        <w:rPr>
          <w:rFonts w:ascii="Courier New" w:hAnsi="Courier New" w:cs="Courier New"/>
          <w:sz w:val="18"/>
          <w:szCs w:val="18"/>
        </w:rPr>
        <w:t xml:space="preserve">);</w:t>
      </w:r>
    </w:p>
    <w:p>
      <w:pPr>
        <w:spacing w:after="100"/>
      </w:pPr>
    </w:p>
    <w:p>
      <w:pPr>
        <w:keepNext/>
        <w:keepLines/>
        <w:spacing w:after="0" w:line="240" w:lineRule="auto"/>
      </w:pPr>
      <w:r>
        <w:rPr>
          <w:rFonts w:ascii="Courier New" w:hAnsi="Courier New" w:cs="Courier New"/>
          <w:sz w:val="18"/>
          <w:szCs w:val="18"/>
        </w:rPr>
        <w:t xml:space="preserve">CREATE TABLE Payment (</w:t>
      </w:r>
    </w:p>
    <w:p>
      <w:pPr>
        <w:keepNext/>
        <w:keepLines/>
        <w:spacing w:after="0" w:line="240" w:lineRule="auto"/>
      </w:pPr>
      <w:r>
        <w:rPr>
          <w:rFonts w:ascii="Courier New" w:hAnsi="Courier New" w:cs="Courier New"/>
          <w:sz w:val="18"/>
          <w:szCs w:val="18"/>
        </w:rPr>
        <w:t xml:space="preserve">  Payment_ID   NUMBER(5) PRIMARY KEY,</w:t>
      </w:r>
    </w:p>
    <w:p>
      <w:pPr>
        <w:keepNext/>
        <w:keepLines/>
        <w:spacing w:after="0" w:line="240" w:lineRule="auto"/>
      </w:pPr>
      <w:r>
        <w:rPr>
          <w:rFonts w:ascii="Courier New" w:hAnsi="Courier New" w:cs="Courier New"/>
          <w:sz w:val="18"/>
          <w:szCs w:val="18"/>
        </w:rPr>
        <w:t xml:space="preserve">  PNR          NUMBER(10) NOT NULL UNIQUE,</w:t>
      </w:r>
    </w:p>
    <w:p>
      <w:pPr>
        <w:keepNext/>
        <w:keepLines/>
        <w:spacing w:after="0" w:line="240" w:lineRule="auto"/>
      </w:pPr>
      <w:r>
        <w:rPr>
          <w:rFonts w:ascii="Courier New" w:hAnsi="Courier New" w:cs="Courier New"/>
          <w:sz w:val="18"/>
          <w:szCs w:val="18"/>
        </w:rPr>
        <w:t xml:space="preserve">  Payment_Date DATE NOT NULL,</w:t>
      </w:r>
    </w:p>
    <w:p>
      <w:pPr>
        <w:keepNext/>
        <w:keepLines/>
        <w:spacing w:after="0" w:line="240" w:lineRule="auto"/>
      </w:pPr>
      <w:r>
        <w:rPr>
          <w:rFonts w:ascii="Courier New" w:hAnsi="Courier New" w:cs="Courier New"/>
          <w:sz w:val="18"/>
          <w:szCs w:val="18"/>
        </w:rPr>
        <w:t xml:space="preserve">  Amount NUMBER(8,2) CHECK (Amount &gt; 0),</w:t>
      </w:r>
    </w:p>
    <w:p>
      <w:pPr>
        <w:keepNext/>
        <w:keepLines/>
        <w:spacing w:after="0" w:line="240" w:lineRule="auto"/>
      </w:pPr>
      <w:r>
        <w:rPr>
          <w:rFonts w:ascii="Courier New" w:hAnsi="Courier New" w:cs="Courier New"/>
          <w:sz w:val="18"/>
          <w:szCs w:val="18"/>
        </w:rPr>
        <w:t xml:space="preserve">  Method VARCHAR2(15) CHECK (Method IN ('UPI','Credit Card',</w:t>
      </w:r>
    </w:p>
    <w:p>
      <w:pPr>
        <w:keepNext/>
        <w:keepLines/>
        <w:spacing w:after="0" w:line="240" w:lineRule="auto"/>
      </w:pPr>
      <w:r>
        <w:rPr>
          <w:rFonts w:ascii="Courier New" w:hAnsi="Courier New" w:cs="Courier New"/>
          <w:sz w:val="18"/>
          <w:szCs w:val="18"/>
        </w:rPr>
        <w:t xml:space="preserve">    'Debit Card','Net Banking','Cash')),</w:t>
      </w:r>
    </w:p>
    <w:p>
      <w:pPr>
        <w:keepNext/>
        <w:keepLines/>
        <w:spacing w:after="0" w:line="240" w:lineRule="auto"/>
      </w:pPr>
      <w:r>
        <w:rPr>
          <w:rFonts w:ascii="Courier New" w:hAnsi="Courier New" w:cs="Courier New"/>
          <w:sz w:val="18"/>
          <w:szCs w:val="18"/>
        </w:rPr>
        <w:t xml:space="preserve">  Status VARCHAR2(10) CHECK (Status IN ('Success',</w:t>
      </w:r>
    </w:p>
    <w:p>
      <w:pPr>
        <w:keepNext/>
        <w:keepLines/>
        <w:spacing w:after="0" w:line="240" w:lineRule="auto"/>
      </w:pPr>
      <w:r>
        <w:rPr>
          <w:rFonts w:ascii="Courier New" w:hAnsi="Courier New" w:cs="Courier New"/>
          <w:sz w:val="18"/>
          <w:szCs w:val="18"/>
        </w:rPr>
        <w:t xml:space="preserve">    'Failed','Refunded')),</w:t>
      </w:r>
    </w:p>
    <w:p>
      <w:pPr>
        <w:keepNext/>
        <w:keepLines/>
        <w:spacing w:after="0" w:line="240" w:lineRule="auto"/>
      </w:pPr>
      <w:r>
        <w:rPr>
          <w:rFonts w:ascii="Courier New" w:hAnsi="Courier New" w:cs="Courier New"/>
          <w:sz w:val="18"/>
          <w:szCs w:val="18"/>
        </w:rPr>
        <w:t xml:space="preserve">  CONSTRAINT fk_pay_pnr FOREIGN KEY (PNR)</w:t>
      </w:r>
    </w:p>
    <w:p>
      <w:pPr>
        <w:keepNext/>
        <w:keepLines/>
        <w:spacing w:after="0" w:line="240" w:lineRule="auto"/>
      </w:pPr>
      <w:r>
        <w:rPr>
          <w:rFonts w:ascii="Courier New" w:hAnsi="Courier New" w:cs="Courier New"/>
          <w:sz w:val="18"/>
          <w:szCs w:val="18"/>
        </w:rPr>
        <w:t xml:space="preserve">    REFERENCES Reservation(PNR)</w:t>
      </w:r>
    </w:p>
    <w:p>
      <w:pPr>
        <w:spacing w:after="0" w:line="240" w:lineRule="auto"/>
      </w:pPr>
      <w:r>
        <w:rPr>
          <w:rFonts w:ascii="Courier New" w:hAnsi="Courier New" w:cs="Courier New"/>
          <w:sz w:val="18"/>
          <w:szCs w:val="18"/>
        </w:rPr>
        <w:t xml:space="preserve">);</w:t>
      </w:r>
    </w:p>
    <w:p>
      <w:pPr>
        <w:spacing w:after="100"/>
      </w:pPr>
    </w:p>
    <w:p>
      <w:pPr>
        <w:pStyle w:val="Heading2"/>
        <w:jc w:val="both"/>
        <w:rPr>
          <w:color w:val="000000"/>
        </w:rPr>
      </w:pPr>
      <w:r>
        <w:rPr>
          <w:color w:val="000000"/>
        </w:rPr>
        <w:t xml:space="preserve">8.2 DML – Data Manipulation Language</w:t>
      </w:r>
    </w:p>
    <w:p>
      <w:pPr>
        <w:jc w:val="both"/>
      </w:pPr>
      <w:r>
        <w:t xml:space="preserve">Parent tables (Passenger, Train, Station) are loaded first, then Reservation, Schedule and Payment so that every foreign key finds its parent row. Each table holds 15 records (90 in total). The COMMIT statement (a Transaction Control Language command) makes the inserted data permanent.</w:t>
      </w:r>
    </w:p>
    <w:p>
      <w:pPr>
        <w:spacing w:after="0" w:line="240" w:lineRule="auto"/>
      </w:pPr>
      <w:r>
        <w:rPr>
          <w:rFonts w:ascii="Courier New" w:hAnsi="Courier New" w:cs="Courier New"/>
          <w:sz w:val="16"/>
          <w:szCs w:val="16"/>
        </w:rPr>
        <w:t xml:space="preserve">INSERT INTO Passenger VALUES (101,'Arjun Reddy',TO_DATE('1998-04-12','YYYY-MM-DD'),'M',</w:t>
      </w:r>
    </w:p>
    <w:p>
      <w:pPr>
        <w:spacing w:after="0" w:line="240" w:lineRule="auto"/>
      </w:pPr>
      <w:r>
        <w:rPr>
          <w:rFonts w:ascii="Courier New" w:hAnsi="Courier New" w:cs="Courier New"/>
          <w:sz w:val="16"/>
          <w:szCs w:val="16"/>
        </w:rPr>
        <w:t xml:space="preserve">    '9848012345','arjun.reddy@gmail.com');</w:t>
      </w:r>
    </w:p>
    <w:p>
      <w:pPr>
        <w:spacing w:after="0" w:line="240" w:lineRule="auto"/>
      </w:pPr>
      <w:r>
        <w:rPr>
          <w:rFonts w:ascii="Courier New" w:hAnsi="Courier New" w:cs="Courier New"/>
          <w:sz w:val="16"/>
          <w:szCs w:val="16"/>
        </w:rPr>
        <w:t xml:space="preserve">INSERT INTO Passenger VALUES (102,'Sneha Sharma',TO_DATE('2000-07-23','YYYY-MM-DD'),'F',</w:t>
      </w:r>
    </w:p>
    <w:p>
      <w:pPr>
        <w:spacing w:after="0" w:line="240" w:lineRule="auto"/>
      </w:pPr>
      <w:r>
        <w:rPr>
          <w:rFonts w:ascii="Courier New" w:hAnsi="Courier New" w:cs="Courier New"/>
          <w:sz w:val="16"/>
          <w:szCs w:val="16"/>
        </w:rPr>
        <w:t xml:space="preserve">    '9849123456','sneha.sharma@gmail.com');</w:t>
      </w:r>
    </w:p>
    <w:p>
      <w:pPr>
        <w:spacing w:after="0" w:line="240" w:lineRule="auto"/>
      </w:pPr>
      <w:r>
        <w:rPr>
          <w:rFonts w:ascii="Courier New" w:hAnsi="Courier New" w:cs="Courier New"/>
          <w:sz w:val="16"/>
          <w:szCs w:val="16"/>
        </w:rPr>
        <w:t xml:space="preserve">INSERT INTO Passenger VALUES (103,'Karthik Varma',TO_DATE('1995-11-05','YYYY-MM-DD'),'M',</w:t>
      </w:r>
    </w:p>
    <w:p>
      <w:pPr>
        <w:spacing w:after="0" w:line="240" w:lineRule="auto"/>
      </w:pPr>
      <w:r>
        <w:rPr>
          <w:rFonts w:ascii="Courier New" w:hAnsi="Courier New" w:cs="Courier New"/>
          <w:sz w:val="16"/>
          <w:szCs w:val="16"/>
        </w:rPr>
        <w:t xml:space="preserve">    '9866234567','karthik.varma@gmail.com');</w:t>
      </w:r>
    </w:p>
    <w:p>
      <w:pPr>
        <w:spacing w:after="0" w:line="240" w:lineRule="auto"/>
      </w:pPr>
      <w:r>
        <w:rPr>
          <w:rFonts w:ascii="Courier New" w:hAnsi="Courier New" w:cs="Courier New"/>
          <w:sz w:val="16"/>
          <w:szCs w:val="16"/>
        </w:rPr>
        <w:t xml:space="preserve">INSERT INTO Passenger VALUES (104,'Lakshmi Prasanna',TO_DATE('1992-02-18','YYYY-MM-DD'),'F',</w:t>
      </w:r>
    </w:p>
    <w:p>
      <w:pPr>
        <w:spacing w:after="0" w:line="240" w:lineRule="auto"/>
      </w:pPr>
      <w:r>
        <w:rPr>
          <w:rFonts w:ascii="Courier New" w:hAnsi="Courier New" w:cs="Courier New"/>
          <w:sz w:val="16"/>
          <w:szCs w:val="16"/>
        </w:rPr>
        <w:t xml:space="preserve">    '9867345678','lakshmi.prasanna@gmail.com');</w:t>
      </w:r>
    </w:p>
    <w:p>
      <w:pPr>
        <w:spacing w:after="0" w:line="240" w:lineRule="auto"/>
      </w:pPr>
      <w:r>
        <w:rPr>
          <w:rFonts w:ascii="Courier New" w:hAnsi="Courier New" w:cs="Courier New"/>
          <w:sz w:val="16"/>
          <w:szCs w:val="16"/>
        </w:rPr>
        <w:t xml:space="preserve">INSERT INTO Passenger VALUES (105,'Rahul Verma',TO_DATE('1999-09-30','YYYY-MM-DD'),'M',</w:t>
      </w:r>
    </w:p>
    <w:p>
      <w:pPr>
        <w:spacing w:after="0" w:line="240" w:lineRule="auto"/>
      </w:pPr>
      <w:r>
        <w:rPr>
          <w:rFonts w:ascii="Courier New" w:hAnsi="Courier New" w:cs="Courier New"/>
          <w:sz w:val="16"/>
          <w:szCs w:val="16"/>
        </w:rPr>
        <w:t xml:space="preserve">    '9885456789','rahul.verma@gmail.com');</w:t>
      </w:r>
    </w:p>
    <w:p>
      <w:pPr>
        <w:spacing w:after="0" w:line="240" w:lineRule="auto"/>
      </w:pPr>
      <w:r>
        <w:rPr>
          <w:rFonts w:ascii="Courier New" w:hAnsi="Courier New" w:cs="Courier New"/>
          <w:sz w:val="16"/>
          <w:szCs w:val="16"/>
        </w:rPr>
        <w:t xml:space="preserve">INSERT INTO Passenger VALUES (106,'Priya Nair',TO_DATE('2001-01-14','YYYY-MM-DD'),'F',</w:t>
      </w:r>
    </w:p>
    <w:p>
      <w:pPr>
        <w:spacing w:after="0" w:line="240" w:lineRule="auto"/>
      </w:pPr>
      <w:r>
        <w:rPr>
          <w:rFonts w:ascii="Courier New" w:hAnsi="Courier New" w:cs="Courier New"/>
          <w:sz w:val="16"/>
          <w:szCs w:val="16"/>
        </w:rPr>
        <w:t xml:space="preserve">    '9885567890','priya.nair@gmail.com');</w:t>
      </w:r>
    </w:p>
    <w:p>
      <w:pPr>
        <w:spacing w:after="0" w:line="240" w:lineRule="auto"/>
      </w:pPr>
      <w:r>
        <w:rPr>
          <w:rFonts w:ascii="Courier New" w:hAnsi="Courier New" w:cs="Courier New"/>
          <w:sz w:val="16"/>
          <w:szCs w:val="16"/>
        </w:rPr>
        <w:t xml:space="preserve">INSERT INTO Passenger VALUES (107,'Sai Kiran',TO_DATE('1997-06-25','YYYY-MM-DD'),'M',</w:t>
      </w:r>
    </w:p>
    <w:p>
      <w:pPr>
        <w:spacing w:after="0" w:line="240" w:lineRule="auto"/>
      </w:pPr>
      <w:r>
        <w:rPr>
          <w:rFonts w:ascii="Courier New" w:hAnsi="Courier New" w:cs="Courier New"/>
          <w:sz w:val="16"/>
          <w:szCs w:val="16"/>
        </w:rPr>
        <w:t xml:space="preserve">    '9912678901','sai.kiran@gmail.com');</w:t>
      </w:r>
    </w:p>
    <w:p>
      <w:pPr>
        <w:spacing w:after="0" w:line="240" w:lineRule="auto"/>
      </w:pPr>
      <w:r>
        <w:rPr>
          <w:rFonts w:ascii="Courier New" w:hAnsi="Courier New" w:cs="Courier New"/>
          <w:sz w:val="16"/>
          <w:szCs w:val="16"/>
        </w:rPr>
        <w:t xml:space="preserve">INSERT INTO Passenger VALUES (108,'Anjali Devi',TO_DATE('1990-12-08','YYYY-MM-DD'),'F',</w:t>
      </w:r>
    </w:p>
    <w:p>
      <w:pPr>
        <w:spacing w:after="0" w:line="240" w:lineRule="auto"/>
      </w:pPr>
      <w:r>
        <w:rPr>
          <w:rFonts w:ascii="Courier New" w:hAnsi="Courier New" w:cs="Courier New"/>
          <w:sz w:val="16"/>
          <w:szCs w:val="16"/>
        </w:rPr>
        <w:t xml:space="preserve">    '9912789012','anjali.devi@gmail.com');</w:t>
      </w:r>
    </w:p>
    <w:p>
      <w:pPr>
        <w:spacing w:after="0" w:line="240" w:lineRule="auto"/>
      </w:pPr>
      <w:r>
        <w:rPr>
          <w:rFonts w:ascii="Courier New" w:hAnsi="Courier New" w:cs="Courier New"/>
          <w:sz w:val="16"/>
          <w:szCs w:val="16"/>
        </w:rPr>
        <w:t xml:space="preserve">INSERT INTO Passenger VALUES (109,'Mohammed Imran',TO_DATE('1994-03-19','YYYY-MM-DD'),'M',</w:t>
      </w:r>
    </w:p>
    <w:p>
      <w:pPr>
        <w:spacing w:after="0" w:line="240" w:lineRule="auto"/>
      </w:pPr>
      <w:r>
        <w:rPr>
          <w:rFonts w:ascii="Courier New" w:hAnsi="Courier New" w:cs="Courier New"/>
          <w:sz w:val="16"/>
          <w:szCs w:val="16"/>
        </w:rPr>
        <w:t xml:space="preserve">    '9959890123','mohammed.imran@gmail.com');</w:t>
      </w:r>
    </w:p>
    <w:p>
      <w:pPr>
        <w:spacing w:after="0" w:line="240" w:lineRule="auto"/>
      </w:pPr>
      <w:r>
        <w:rPr>
          <w:rFonts w:ascii="Courier New" w:hAnsi="Courier New" w:cs="Courier New"/>
          <w:sz w:val="16"/>
          <w:szCs w:val="16"/>
        </w:rPr>
        <w:t xml:space="preserve">INSERT INTO Passenger VALUES (110,'Divya Chowdary',TO_DATE('2002-08-02','YYYY-MM-DD'),'F',</w:t>
      </w:r>
    </w:p>
    <w:p>
      <w:pPr>
        <w:spacing w:after="0" w:line="240" w:lineRule="auto"/>
      </w:pPr>
      <w:r>
        <w:rPr>
          <w:rFonts w:ascii="Courier New" w:hAnsi="Courier New" w:cs="Courier New"/>
          <w:sz w:val="16"/>
          <w:szCs w:val="16"/>
        </w:rPr>
        <w:t xml:space="preserve">    '9959901234','divya.chowdary@gmail.com');</w:t>
      </w:r>
    </w:p>
    <w:p>
      <w:pPr>
        <w:spacing w:after="0" w:line="240" w:lineRule="auto"/>
      </w:pPr>
      <w:r>
        <w:rPr>
          <w:rFonts w:ascii="Courier New" w:hAnsi="Courier New" w:cs="Courier New"/>
          <w:sz w:val="16"/>
          <w:szCs w:val="16"/>
        </w:rPr>
        <w:t xml:space="preserve">INSERT INTO Passenger VALUES (111,'Venkatesh Rao',TO_DATE('1988-05-27','YYYY-MM-DD'),'M',</w:t>
      </w:r>
    </w:p>
    <w:p>
      <w:pPr>
        <w:spacing w:after="0" w:line="240" w:lineRule="auto"/>
      </w:pPr>
      <w:r>
        <w:rPr>
          <w:rFonts w:ascii="Courier New" w:hAnsi="Courier New" w:cs="Courier New"/>
          <w:sz w:val="16"/>
          <w:szCs w:val="16"/>
        </w:rPr>
        <w:t xml:space="preserve">    '9701012345','venkatesh.rao@gmail.com');</w:t>
      </w:r>
    </w:p>
    <w:p>
      <w:pPr>
        <w:spacing w:after="0" w:line="240" w:lineRule="auto"/>
      </w:pPr>
      <w:r>
        <w:rPr>
          <w:rFonts w:ascii="Courier New" w:hAnsi="Courier New" w:cs="Courier New"/>
          <w:sz w:val="16"/>
          <w:szCs w:val="16"/>
        </w:rPr>
        <w:t xml:space="preserve">INSERT INTO Passenger VALUES (112,'Harika Yadav',TO_DATE('1996-10-11','YYYY-MM-DD'),'F',</w:t>
      </w:r>
    </w:p>
    <w:p>
      <w:pPr>
        <w:spacing w:after="0" w:line="240" w:lineRule="auto"/>
      </w:pPr>
      <w:r>
        <w:rPr>
          <w:rFonts w:ascii="Courier New" w:hAnsi="Courier New" w:cs="Courier New"/>
          <w:sz w:val="16"/>
          <w:szCs w:val="16"/>
        </w:rPr>
        <w:t xml:space="preserve">    '9701123456','harika.yadav@gmail.com');</w:t>
      </w:r>
    </w:p>
    <w:p>
      <w:pPr>
        <w:spacing w:after="0" w:line="240" w:lineRule="auto"/>
      </w:pPr>
      <w:r>
        <w:rPr>
          <w:rFonts w:ascii="Courier New" w:hAnsi="Courier New" w:cs="Courier New"/>
          <w:sz w:val="16"/>
          <w:szCs w:val="16"/>
        </w:rPr>
        <w:t xml:space="preserve">INSERT INTO Passenger VALUES (113,'Suresh Kumar',TO_DATE('1985-07-07','YYYY-MM-DD'),'M',</w:t>
      </w:r>
    </w:p>
    <w:p>
      <w:pPr>
        <w:spacing w:after="0" w:line="240" w:lineRule="auto"/>
      </w:pPr>
      <w:r>
        <w:rPr>
          <w:rFonts w:ascii="Courier New" w:hAnsi="Courier New" w:cs="Courier New"/>
          <w:sz w:val="16"/>
          <w:szCs w:val="16"/>
        </w:rPr>
        <w:t xml:space="preserve">    '9640234567','suresh.kumar@gmail.com');</w:t>
      </w:r>
    </w:p>
    <w:p>
      <w:pPr>
        <w:spacing w:after="0" w:line="240" w:lineRule="auto"/>
      </w:pPr>
      <w:r>
        <w:rPr>
          <w:rFonts w:ascii="Courier New" w:hAnsi="Courier New" w:cs="Courier New"/>
          <w:sz w:val="16"/>
          <w:szCs w:val="16"/>
        </w:rPr>
        <w:t xml:space="preserve">INSERT INTO Passenger VALUES (114,'Pooja Singh',TO_DATE('1999-04-21','YYYY-MM-DD'),'F',</w:t>
      </w:r>
    </w:p>
    <w:p>
      <w:pPr>
        <w:spacing w:after="0" w:line="240" w:lineRule="auto"/>
      </w:pPr>
      <w:r>
        <w:rPr>
          <w:rFonts w:ascii="Courier New" w:hAnsi="Courier New" w:cs="Courier New"/>
          <w:sz w:val="16"/>
          <w:szCs w:val="16"/>
        </w:rPr>
        <w:t xml:space="preserve">    '9640345678','pooja.singh@gmail.com');</w:t>
      </w:r>
    </w:p>
    <w:p>
      <w:pPr>
        <w:spacing w:after="0" w:line="240" w:lineRule="auto"/>
      </w:pPr>
      <w:r>
        <w:rPr>
          <w:rFonts w:ascii="Courier New" w:hAnsi="Courier New" w:cs="Courier New"/>
          <w:sz w:val="16"/>
          <w:szCs w:val="16"/>
        </w:rPr>
        <w:t xml:space="preserve">INSERT INTO Passenger VALUES (115,'Naveen Babu',TO_DATE('2003-02-09','YYYY-MM-DD'),'M',</w:t>
      </w:r>
    </w:p>
    <w:p>
      <w:pPr>
        <w:spacing w:after="0" w:line="240" w:lineRule="auto"/>
      </w:pPr>
      <w:r>
        <w:rPr>
          <w:rFonts w:ascii="Courier New" w:hAnsi="Courier New" w:cs="Courier New"/>
          <w:sz w:val="16"/>
          <w:szCs w:val="16"/>
        </w:rPr>
        <w:t xml:space="preserve">    '9490456789','naveen.babu@gmail.com');</w:t>
      </w:r>
    </w:p>
    <w:p>
      <w:pPr>
        <w:spacing w:after="0" w:line="240" w:lineRule="auto"/>
      </w:pPr>
    </w:p>
    <w:p>
      <w:pPr>
        <w:spacing w:after="0" w:line="240" w:lineRule="auto"/>
      </w:pPr>
      <w:r>
        <w:rPr>
          <w:rFonts w:ascii="Courier New" w:hAnsi="Courier New" w:cs="Courier New"/>
          <w:sz w:val="16"/>
          <w:szCs w:val="16"/>
        </w:rPr>
        <w:t xml:space="preserve">INSERT INTO Train VALUES (1001,'12301','Howrah Rajdhani','Rajdhani');</w:t>
      </w:r>
    </w:p>
    <w:p>
      <w:pPr>
        <w:spacing w:after="0" w:line="240" w:lineRule="auto"/>
      </w:pPr>
      <w:r>
        <w:rPr>
          <w:rFonts w:ascii="Courier New" w:hAnsi="Courier New" w:cs="Courier New"/>
          <w:sz w:val="16"/>
          <w:szCs w:val="16"/>
        </w:rPr>
        <w:t xml:space="preserve">INSERT INTO Train VALUES (1002,'12002','Bhopal Shatabdi','Shatabdi');</w:t>
      </w:r>
    </w:p>
    <w:p>
      <w:pPr>
        <w:spacing w:after="0" w:line="240" w:lineRule="auto"/>
      </w:pPr>
      <w:r>
        <w:rPr>
          <w:rFonts w:ascii="Courier New" w:hAnsi="Courier New" w:cs="Courier New"/>
          <w:sz w:val="16"/>
          <w:szCs w:val="16"/>
        </w:rPr>
        <w:t xml:space="preserve">INSERT INTO Train VALUES (1003,'12723','Telangana Express','Superfast');</w:t>
      </w:r>
    </w:p>
    <w:p>
      <w:pPr>
        <w:spacing w:after="0" w:line="240" w:lineRule="auto"/>
      </w:pPr>
      <w:r>
        <w:rPr>
          <w:rFonts w:ascii="Courier New" w:hAnsi="Courier New" w:cs="Courier New"/>
          <w:sz w:val="16"/>
          <w:szCs w:val="16"/>
        </w:rPr>
        <w:t xml:space="preserve">INSERT INTO Train VALUES (1004,'12626','Kerala Express','Superfast');</w:t>
      </w:r>
    </w:p>
    <w:p>
      <w:pPr>
        <w:spacing w:after="0" w:line="240" w:lineRule="auto"/>
      </w:pPr>
      <w:r>
        <w:rPr>
          <w:rFonts w:ascii="Courier New" w:hAnsi="Courier New" w:cs="Courier New"/>
          <w:sz w:val="16"/>
          <w:szCs w:val="16"/>
        </w:rPr>
        <w:t xml:space="preserve">INSERT INTO Train VALUES (1005,'12245','Howrah Duronto','Duronto');</w:t>
      </w:r>
    </w:p>
    <w:p>
      <w:pPr>
        <w:spacing w:after="0" w:line="240" w:lineRule="auto"/>
      </w:pPr>
      <w:r>
        <w:rPr>
          <w:rFonts w:ascii="Courier New" w:hAnsi="Courier New" w:cs="Courier New"/>
          <w:sz w:val="16"/>
          <w:szCs w:val="16"/>
        </w:rPr>
        <w:t xml:space="preserve">INSERT INTO Train VALUES (1006,'20833','Visakhapatnam Vande Bharat','Vande Bharat');</w:t>
      </w:r>
    </w:p>
    <w:p>
      <w:pPr>
        <w:spacing w:after="0" w:line="240" w:lineRule="auto"/>
      </w:pPr>
      <w:r>
        <w:rPr>
          <w:rFonts w:ascii="Courier New" w:hAnsi="Courier New" w:cs="Courier New"/>
          <w:sz w:val="16"/>
          <w:szCs w:val="16"/>
        </w:rPr>
        <w:t xml:space="preserve">INSERT INTO Train VALUES (1007,'12727','Godavari Express','Superfast');</w:t>
      </w:r>
    </w:p>
    <w:p>
      <w:pPr>
        <w:spacing w:after="0" w:line="240" w:lineRule="auto"/>
      </w:pPr>
      <w:r>
        <w:rPr>
          <w:rFonts w:ascii="Courier New" w:hAnsi="Courier New" w:cs="Courier New"/>
          <w:sz w:val="16"/>
          <w:szCs w:val="16"/>
        </w:rPr>
        <w:t xml:space="preserve">INSERT INTO Train VALUES (1008,'12841','Coromandel Express','Superfast');</w:t>
      </w:r>
    </w:p>
    <w:p>
      <w:pPr>
        <w:spacing w:after="0" w:line="240" w:lineRule="auto"/>
      </w:pPr>
      <w:r>
        <w:rPr>
          <w:rFonts w:ascii="Courier New" w:hAnsi="Courier New" w:cs="Courier New"/>
          <w:sz w:val="16"/>
          <w:szCs w:val="16"/>
        </w:rPr>
        <w:t xml:space="preserve">INSERT INTO Train VALUES (1009,'12760','Charminar Express','Express');</w:t>
      </w:r>
    </w:p>
    <w:p>
      <w:pPr>
        <w:spacing w:after="0" w:line="240" w:lineRule="auto"/>
      </w:pPr>
      <w:r>
        <w:rPr>
          <w:rFonts w:ascii="Courier New" w:hAnsi="Courier New" w:cs="Courier New"/>
          <w:sz w:val="16"/>
          <w:szCs w:val="16"/>
        </w:rPr>
        <w:t xml:space="preserve">INSERT INTO Train VALUES (1010,'17015','Visakha Express','Express');</w:t>
      </w:r>
    </w:p>
    <w:p>
      <w:pPr>
        <w:spacing w:after="0" w:line="240" w:lineRule="auto"/>
      </w:pPr>
      <w:r>
        <w:rPr>
          <w:rFonts w:ascii="Courier New" w:hAnsi="Courier New" w:cs="Courier New"/>
          <w:sz w:val="16"/>
          <w:szCs w:val="16"/>
        </w:rPr>
        <w:t xml:space="preserve">INSERT INTO Train VALUES (1011,'12717','Ratnachalam Express','Superfast');</w:t>
      </w:r>
    </w:p>
    <w:p>
      <w:pPr>
        <w:spacing w:after="0" w:line="240" w:lineRule="auto"/>
      </w:pPr>
      <w:r>
        <w:rPr>
          <w:rFonts w:ascii="Courier New" w:hAnsi="Courier New" w:cs="Courier New"/>
          <w:sz w:val="16"/>
          <w:szCs w:val="16"/>
        </w:rPr>
        <w:t xml:space="preserve">INSERT INTO Train VALUES (1012,'12703','Falaknuma Express','Superfast');</w:t>
      </w:r>
    </w:p>
    <w:p>
      <w:pPr>
        <w:spacing w:after="0" w:line="240" w:lineRule="auto"/>
      </w:pPr>
      <w:r>
        <w:rPr>
          <w:rFonts w:ascii="Courier New" w:hAnsi="Courier New" w:cs="Courier New"/>
          <w:sz w:val="16"/>
          <w:szCs w:val="16"/>
        </w:rPr>
        <w:t xml:space="preserve">INSERT INTO Train VALUES (1013,'12649','Karnataka Sampark Kranti','Express');</w:t>
      </w:r>
    </w:p>
    <w:p>
      <w:pPr>
        <w:spacing w:after="0" w:line="240" w:lineRule="auto"/>
      </w:pPr>
      <w:r>
        <w:rPr>
          <w:rFonts w:ascii="Courier New" w:hAnsi="Courier New" w:cs="Courier New"/>
          <w:sz w:val="16"/>
          <w:szCs w:val="16"/>
        </w:rPr>
        <w:t xml:space="preserve">INSERT INTO Train VALUES (1014,'12009','Mumbai Shatabdi','Shatabdi');</w:t>
      </w:r>
    </w:p>
    <w:p>
      <w:pPr>
        <w:spacing w:after="0" w:line="240" w:lineRule="auto"/>
      </w:pPr>
      <w:r>
        <w:rPr>
          <w:rFonts w:ascii="Courier New" w:hAnsi="Courier New" w:cs="Courier New"/>
          <w:sz w:val="16"/>
          <w:szCs w:val="16"/>
        </w:rPr>
        <w:t xml:space="preserve">INSERT INTO Train VALUES (1015,'22691','Bengaluru Rajdhani','Rajdhani');</w:t>
      </w:r>
    </w:p>
    <w:p>
      <w:pPr>
        <w:spacing w:after="0" w:line="240" w:lineRule="auto"/>
      </w:pPr>
    </w:p>
    <w:p>
      <w:pPr>
        <w:spacing w:after="0" w:line="240" w:lineRule="auto"/>
      </w:pPr>
      <w:r>
        <w:rPr>
          <w:rFonts w:ascii="Courier New" w:hAnsi="Courier New" w:cs="Courier New"/>
          <w:sz w:val="16"/>
          <w:szCs w:val="16"/>
        </w:rPr>
        <w:t xml:space="preserve">INSERT INTO Station VALUES (201,'New Delhi','Delhi');</w:t>
      </w:r>
    </w:p>
    <w:p>
      <w:pPr>
        <w:spacing w:after="0" w:line="240" w:lineRule="auto"/>
      </w:pPr>
      <w:r>
        <w:rPr>
          <w:rFonts w:ascii="Courier New" w:hAnsi="Courier New" w:cs="Courier New"/>
          <w:sz w:val="16"/>
          <w:szCs w:val="16"/>
        </w:rPr>
        <w:t xml:space="preserve">INSERT INTO Station VALUES (202,'Howrah Junction','Howrah, West Bengal');</w:t>
      </w:r>
    </w:p>
    <w:p>
      <w:pPr>
        <w:spacing w:after="0" w:line="240" w:lineRule="auto"/>
      </w:pPr>
      <w:r>
        <w:rPr>
          <w:rFonts w:ascii="Courier New" w:hAnsi="Courier New" w:cs="Courier New"/>
          <w:sz w:val="16"/>
          <w:szCs w:val="16"/>
        </w:rPr>
        <w:t xml:space="preserve">INSERT INTO Station VALUES (203,'Chennai Central','Chennai, Tamil Nadu');</w:t>
      </w:r>
    </w:p>
    <w:p>
      <w:pPr>
        <w:spacing w:after="0" w:line="240" w:lineRule="auto"/>
      </w:pPr>
      <w:r>
        <w:rPr>
          <w:rFonts w:ascii="Courier New" w:hAnsi="Courier New" w:cs="Courier New"/>
          <w:sz w:val="16"/>
          <w:szCs w:val="16"/>
        </w:rPr>
        <w:t xml:space="preserve">INSERT INTO Station VALUES (204,'Secunderabad Junction','Hyderabad, Telangana');</w:t>
      </w:r>
    </w:p>
    <w:p>
      <w:pPr>
        <w:spacing w:after="0" w:line="240" w:lineRule="auto"/>
      </w:pPr>
      <w:r>
        <w:rPr>
          <w:rFonts w:ascii="Courier New" w:hAnsi="Courier New" w:cs="Courier New"/>
          <w:sz w:val="16"/>
          <w:szCs w:val="16"/>
        </w:rPr>
        <w:t xml:space="preserve">INSERT INTO Station VALUES (205,'Vijayawada Junction','Vijayawada, Andhra Pradesh');</w:t>
      </w:r>
    </w:p>
    <w:p>
      <w:pPr>
        <w:spacing w:after="0" w:line="240" w:lineRule="auto"/>
      </w:pPr>
      <w:r>
        <w:rPr>
          <w:rFonts w:ascii="Courier New" w:hAnsi="Courier New" w:cs="Courier New"/>
          <w:sz w:val="16"/>
          <w:szCs w:val="16"/>
        </w:rPr>
        <w:t xml:space="preserve">INSERT INTO Station VALUES (206,'Visakhapatnam','Visakhapatnam, Andhra Pradesh');</w:t>
      </w:r>
    </w:p>
    <w:p>
      <w:pPr>
        <w:spacing w:after="0" w:line="240" w:lineRule="auto"/>
      </w:pPr>
      <w:r>
        <w:rPr>
          <w:rFonts w:ascii="Courier New" w:hAnsi="Courier New" w:cs="Courier New"/>
          <w:sz w:val="16"/>
          <w:szCs w:val="16"/>
        </w:rPr>
        <w:t xml:space="preserve">INSERT INTO Station VALUES (207,'Mumbai CSMT','Mumbai, Maharashtra');</w:t>
      </w:r>
    </w:p>
    <w:p>
      <w:pPr>
        <w:spacing w:after="0" w:line="240" w:lineRule="auto"/>
      </w:pPr>
      <w:r>
        <w:rPr>
          <w:rFonts w:ascii="Courier New" w:hAnsi="Courier New" w:cs="Courier New"/>
          <w:sz w:val="16"/>
          <w:szCs w:val="16"/>
        </w:rPr>
        <w:t xml:space="preserve">INSERT INTO Station VALUES (208,'Bengaluru City Junction','Bengaluru, Karnataka');</w:t>
      </w:r>
    </w:p>
    <w:p>
      <w:pPr>
        <w:spacing w:after="0" w:line="240" w:lineRule="auto"/>
      </w:pPr>
      <w:r>
        <w:rPr>
          <w:rFonts w:ascii="Courier New" w:hAnsi="Courier New" w:cs="Courier New"/>
          <w:sz w:val="16"/>
          <w:szCs w:val="16"/>
        </w:rPr>
        <w:t xml:space="preserve">INSERT INTO Station VALUES (209,'Bhopal Junction','Bhopal, Madhya Pradesh');</w:t>
      </w:r>
    </w:p>
    <w:p>
      <w:pPr>
        <w:spacing w:after="0" w:line="240" w:lineRule="auto"/>
      </w:pPr>
      <w:r>
        <w:rPr>
          <w:rFonts w:ascii="Courier New" w:hAnsi="Courier New" w:cs="Courier New"/>
          <w:sz w:val="16"/>
          <w:szCs w:val="16"/>
        </w:rPr>
        <w:t xml:space="preserve">INSERT INTO Station VALUES (210,'Nagpur Junction','Nagpur, Maharashtra');</w:t>
      </w:r>
    </w:p>
    <w:p>
      <w:pPr>
        <w:spacing w:after="0" w:line="240" w:lineRule="auto"/>
      </w:pPr>
      <w:r>
        <w:rPr>
          <w:rFonts w:ascii="Courier New" w:hAnsi="Courier New" w:cs="Courier New"/>
          <w:sz w:val="16"/>
          <w:szCs w:val="16"/>
        </w:rPr>
        <w:t xml:space="preserve">INSERT INTO Station VALUES (211,'Guntur Junction','Guntur, Andhra Pradesh');</w:t>
      </w:r>
    </w:p>
    <w:p>
      <w:pPr>
        <w:spacing w:after="0" w:line="240" w:lineRule="auto"/>
      </w:pPr>
      <w:r>
        <w:rPr>
          <w:rFonts w:ascii="Courier New" w:hAnsi="Courier New" w:cs="Courier New"/>
          <w:sz w:val="16"/>
          <w:szCs w:val="16"/>
        </w:rPr>
        <w:t xml:space="preserve">INSERT INTO Station VALUES (212,'Tirupati','Tirupati, Andhra Pradesh');</w:t>
      </w:r>
    </w:p>
    <w:p>
      <w:pPr>
        <w:spacing w:after="0" w:line="240" w:lineRule="auto"/>
      </w:pPr>
      <w:r>
        <w:rPr>
          <w:rFonts w:ascii="Courier New" w:hAnsi="Courier New" w:cs="Courier New"/>
          <w:sz w:val="16"/>
          <w:szCs w:val="16"/>
        </w:rPr>
        <w:t xml:space="preserve">INSERT INTO Station VALUES (213,'Rajahmundry','Rajahmundry, Andhra Pradesh');</w:t>
      </w:r>
    </w:p>
    <w:p>
      <w:pPr>
        <w:spacing w:after="0" w:line="240" w:lineRule="auto"/>
      </w:pPr>
      <w:r>
        <w:rPr>
          <w:rFonts w:ascii="Courier New" w:hAnsi="Courier New" w:cs="Courier New"/>
          <w:sz w:val="16"/>
          <w:szCs w:val="16"/>
        </w:rPr>
        <w:t xml:space="preserve">INSERT INTO Station VALUES (214,'Warangal','Warangal, Telangana');</w:t>
      </w:r>
    </w:p>
    <w:p>
      <w:pPr>
        <w:spacing w:after="0" w:line="240" w:lineRule="auto"/>
      </w:pPr>
      <w:r>
        <w:rPr>
          <w:rFonts w:ascii="Courier New" w:hAnsi="Courier New" w:cs="Courier New"/>
          <w:sz w:val="16"/>
          <w:szCs w:val="16"/>
        </w:rPr>
        <w:t xml:space="preserve">INSERT INTO Station VALUES (215,'Thiruvananthapuram Central','Thiruvananthapuram, Kerala');</w:t>
      </w:r>
    </w:p>
    <w:p>
      <w:pPr>
        <w:spacing w:after="0" w:line="240" w:lineRule="auto"/>
      </w:pPr>
    </w:p>
    <w:p>
      <w:pPr>
        <w:spacing w:after="0" w:line="240" w:lineRule="auto"/>
      </w:pPr>
      <w:r>
        <w:rPr>
          <w:rFonts w:ascii="Courier New" w:hAnsi="Courier New" w:cs="Courier New"/>
          <w:sz w:val="16"/>
          <w:szCs w:val="16"/>
        </w:rPr>
        <w:t xml:space="preserve">INSERT INTO Reservation VALUES (2609100001,101,1001,TO_DATE('2026-09-05','YYYY-MM-DD'),</w:t>
      </w:r>
    </w:p>
    <w:p>
      <w:pPr>
        <w:spacing w:after="0" w:line="240" w:lineRule="auto"/>
      </w:pPr>
      <w:r>
        <w:rPr>
          <w:rFonts w:ascii="Courier New" w:hAnsi="Courier New" w:cs="Courier New"/>
          <w:sz w:val="16"/>
          <w:szCs w:val="16"/>
        </w:rPr>
        <w:t xml:space="preserve">    TO_DATE('2026-10-10','YYYY-MM-DD'),'2A','Confirmed',3250);</w:t>
      </w:r>
    </w:p>
    <w:p>
      <w:pPr>
        <w:spacing w:after="0" w:line="240" w:lineRule="auto"/>
      </w:pPr>
      <w:r>
        <w:rPr>
          <w:rFonts w:ascii="Courier New" w:hAnsi="Courier New" w:cs="Courier New"/>
          <w:sz w:val="16"/>
          <w:szCs w:val="16"/>
        </w:rPr>
        <w:t xml:space="preserve">INSERT INTO Reservation VALUES (2609100002,102,1003,TO_DATE('2026-09-06','YYYY-MM-DD'),</w:t>
      </w:r>
    </w:p>
    <w:p>
      <w:pPr>
        <w:spacing w:after="0" w:line="240" w:lineRule="auto"/>
      </w:pPr>
      <w:r>
        <w:rPr>
          <w:rFonts w:ascii="Courier New" w:hAnsi="Courier New" w:cs="Courier New"/>
          <w:sz w:val="16"/>
          <w:szCs w:val="16"/>
        </w:rPr>
        <w:t xml:space="preserve">    TO_DATE('2026-10-12','YYYY-MM-DD'),'SL','Confirmed',620);</w:t>
      </w:r>
    </w:p>
    <w:p>
      <w:pPr>
        <w:spacing w:after="0" w:line="240" w:lineRule="auto"/>
      </w:pPr>
      <w:r>
        <w:rPr>
          <w:rFonts w:ascii="Courier New" w:hAnsi="Courier New" w:cs="Courier New"/>
          <w:sz w:val="16"/>
          <w:szCs w:val="16"/>
        </w:rPr>
        <w:t xml:space="preserve">INSERT INTO Reservation VALUES (2609100003,103,1004,TO_DATE('2026-09-07','YYYY-MM-DD'),</w:t>
      </w:r>
    </w:p>
    <w:p>
      <w:pPr>
        <w:spacing w:after="0" w:line="240" w:lineRule="auto"/>
      </w:pPr>
      <w:r>
        <w:rPr>
          <w:rFonts w:ascii="Courier New" w:hAnsi="Courier New" w:cs="Courier New"/>
          <w:sz w:val="16"/>
          <w:szCs w:val="16"/>
        </w:rPr>
        <w:t xml:space="preserve">    TO_DATE('2026-10-15','YYYY-MM-DD'),'3A','Confirmed',1780);</w:t>
      </w:r>
    </w:p>
    <w:p>
      <w:pPr>
        <w:spacing w:after="0" w:line="240" w:lineRule="auto"/>
      </w:pPr>
      <w:r>
        <w:rPr>
          <w:rFonts w:ascii="Courier New" w:hAnsi="Courier New" w:cs="Courier New"/>
          <w:sz w:val="16"/>
          <w:szCs w:val="16"/>
        </w:rPr>
        <w:t xml:space="preserve">INSERT INTO Reservation VALUES (2609100004,104,1002,TO_DATE('2026-09-08','YYYY-MM-DD'),</w:t>
      </w:r>
    </w:p>
    <w:p>
      <w:pPr>
        <w:spacing w:after="0" w:line="240" w:lineRule="auto"/>
      </w:pPr>
      <w:r>
        <w:rPr>
          <w:rFonts w:ascii="Courier New" w:hAnsi="Courier New" w:cs="Courier New"/>
          <w:sz w:val="16"/>
          <w:szCs w:val="16"/>
        </w:rPr>
        <w:t xml:space="preserve">    TO_DATE('2026-10-11','YYYY-MM-DD'),'CC','Confirmed',1450);</w:t>
      </w:r>
    </w:p>
    <w:p>
      <w:pPr>
        <w:spacing w:after="0" w:line="240" w:lineRule="auto"/>
      </w:pPr>
      <w:r>
        <w:rPr>
          <w:rFonts w:ascii="Courier New" w:hAnsi="Courier New" w:cs="Courier New"/>
          <w:sz w:val="16"/>
          <w:szCs w:val="16"/>
        </w:rPr>
        <w:t xml:space="preserve">INSERT INTO Reservation VALUES (2609100005,105,1006,TO_DATE('2026-09-09','YYYY-MM-DD'),</w:t>
      </w:r>
    </w:p>
    <w:p>
      <w:pPr>
        <w:spacing w:after="0" w:line="240" w:lineRule="auto"/>
      </w:pPr>
      <w:r>
        <w:rPr>
          <w:rFonts w:ascii="Courier New" w:hAnsi="Courier New" w:cs="Courier New"/>
          <w:sz w:val="16"/>
          <w:szCs w:val="16"/>
        </w:rPr>
        <w:t xml:space="preserve">    TO_DATE('2026-10-14','YYYY-MM-DD'),'CC','Waiting',1850);</w:t>
      </w:r>
    </w:p>
    <w:p>
      <w:pPr>
        <w:spacing w:after="0" w:line="240" w:lineRule="auto"/>
      </w:pPr>
      <w:r>
        <w:rPr>
          <w:rFonts w:ascii="Courier New" w:hAnsi="Courier New" w:cs="Courier New"/>
          <w:sz w:val="16"/>
          <w:szCs w:val="16"/>
        </w:rPr>
        <w:t xml:space="preserve">INSERT INTO Reservation VALUES (2609100006,106,1007,TO_DATE('2026-09-10','YYYY-MM-DD'),</w:t>
      </w:r>
    </w:p>
    <w:p>
      <w:pPr>
        <w:spacing w:after="0" w:line="240" w:lineRule="auto"/>
      </w:pPr>
      <w:r>
        <w:rPr>
          <w:rFonts w:ascii="Courier New" w:hAnsi="Courier New" w:cs="Courier New"/>
          <w:sz w:val="16"/>
          <w:szCs w:val="16"/>
        </w:rPr>
        <w:t xml:space="preserve">    TO_DATE('2026-10-18','YYYY-MM-DD'),'3A','Confirmed',1120);</w:t>
      </w:r>
    </w:p>
    <w:p>
      <w:pPr>
        <w:spacing w:after="0" w:line="240" w:lineRule="auto"/>
      </w:pPr>
      <w:r>
        <w:rPr>
          <w:rFonts w:ascii="Courier New" w:hAnsi="Courier New" w:cs="Courier New"/>
          <w:sz w:val="16"/>
          <w:szCs w:val="16"/>
        </w:rPr>
        <w:t xml:space="preserve">INSERT INTO Reservation VALUES (2609100007,107,1008,TO_DATE('2026-09-11','YYYY-MM-DD'),</w:t>
      </w:r>
    </w:p>
    <w:p>
      <w:pPr>
        <w:spacing w:after="0" w:line="240" w:lineRule="auto"/>
      </w:pPr>
      <w:r>
        <w:rPr>
          <w:rFonts w:ascii="Courier New" w:hAnsi="Courier New" w:cs="Courier New"/>
          <w:sz w:val="16"/>
          <w:szCs w:val="16"/>
        </w:rPr>
        <w:t xml:space="preserve">    TO_DATE('2026-10-20','YYYY-MM-DD'),'SL','Cancelled',710);</w:t>
      </w:r>
    </w:p>
    <w:p>
      <w:pPr>
        <w:spacing w:after="0" w:line="240" w:lineRule="auto"/>
      </w:pPr>
      <w:r>
        <w:rPr>
          <w:rFonts w:ascii="Courier New" w:hAnsi="Courier New" w:cs="Courier New"/>
          <w:sz w:val="16"/>
          <w:szCs w:val="16"/>
        </w:rPr>
        <w:t xml:space="preserve">INSERT INTO Reservation VALUES (2609100008,101,1010,TO_DATE('2026-09-12','YYYY-MM-DD'),</w:t>
      </w:r>
    </w:p>
    <w:p>
      <w:pPr>
        <w:spacing w:after="0" w:line="240" w:lineRule="auto"/>
      </w:pPr>
      <w:r>
        <w:rPr>
          <w:rFonts w:ascii="Courier New" w:hAnsi="Courier New" w:cs="Courier New"/>
          <w:sz w:val="16"/>
          <w:szCs w:val="16"/>
        </w:rPr>
        <w:t xml:space="preserve">    TO_DATE('2026-10-22','YYYY-MM-DD'),'2A','RAC',1690);</w:t>
      </w:r>
    </w:p>
    <w:p>
      <w:pPr>
        <w:spacing w:after="0" w:line="240" w:lineRule="auto"/>
      </w:pPr>
      <w:r>
        <w:rPr>
          <w:rFonts w:ascii="Courier New" w:hAnsi="Courier New" w:cs="Courier New"/>
          <w:sz w:val="16"/>
          <w:szCs w:val="16"/>
        </w:rPr>
        <w:t xml:space="preserve">INSERT INTO Reservation VALUES (2609100009,109,1005,TO_DATE('2026-09-13','YYYY-MM-DD'),</w:t>
      </w:r>
    </w:p>
    <w:p>
      <w:pPr>
        <w:spacing w:after="0" w:line="240" w:lineRule="auto"/>
      </w:pPr>
      <w:r>
        <w:rPr>
          <w:rFonts w:ascii="Courier New" w:hAnsi="Courier New" w:cs="Courier New"/>
          <w:sz w:val="16"/>
          <w:szCs w:val="16"/>
        </w:rPr>
        <w:t xml:space="preserve">    TO_DATE('2026-10-25','YYYY-MM-DD'),'3A','Confirmed',2100);</w:t>
      </w:r>
    </w:p>
    <w:p>
      <w:pPr>
        <w:spacing w:after="0" w:line="240" w:lineRule="auto"/>
      </w:pPr>
      <w:r>
        <w:rPr>
          <w:rFonts w:ascii="Courier New" w:hAnsi="Courier New" w:cs="Courier New"/>
          <w:sz w:val="16"/>
          <w:szCs w:val="16"/>
        </w:rPr>
        <w:t xml:space="preserve">INSERT INTO Reservation VALUES (2609100010,110,1009,TO_DATE('2026-09-14','YYYY-MM-DD'),</w:t>
      </w:r>
    </w:p>
    <w:p>
      <w:pPr>
        <w:spacing w:after="0" w:line="240" w:lineRule="auto"/>
      </w:pPr>
      <w:r>
        <w:rPr>
          <w:rFonts w:ascii="Courier New" w:hAnsi="Courier New" w:cs="Courier New"/>
          <w:sz w:val="16"/>
          <w:szCs w:val="16"/>
        </w:rPr>
        <w:t xml:space="preserve">    TO_DATE('2026-10-16','YYYY-MM-DD'),'SL','Confirmed',540);</w:t>
      </w:r>
    </w:p>
    <w:p>
      <w:pPr>
        <w:spacing w:after="0" w:line="240" w:lineRule="auto"/>
      </w:pPr>
      <w:r>
        <w:rPr>
          <w:rFonts w:ascii="Courier New" w:hAnsi="Courier New" w:cs="Courier New"/>
          <w:sz w:val="16"/>
          <w:szCs w:val="16"/>
        </w:rPr>
        <w:t xml:space="preserve">INSERT INTO Reservation VALUES (2609100011,111,1001,TO_DATE('2026-09-15','YYYY-MM-DD'),</w:t>
      </w:r>
    </w:p>
    <w:p>
      <w:pPr>
        <w:spacing w:after="0" w:line="240" w:lineRule="auto"/>
      </w:pPr>
      <w:r>
        <w:rPr>
          <w:rFonts w:ascii="Courier New" w:hAnsi="Courier New" w:cs="Courier New"/>
          <w:sz w:val="16"/>
          <w:szCs w:val="16"/>
        </w:rPr>
        <w:t xml:space="preserve">    TO_DATE('2026-10-28','YYYY-MM-DD'),'1A','Confirmed',5400);</w:t>
      </w:r>
    </w:p>
    <w:p>
      <w:pPr>
        <w:spacing w:after="0" w:line="240" w:lineRule="auto"/>
      </w:pPr>
      <w:r>
        <w:rPr>
          <w:rFonts w:ascii="Courier New" w:hAnsi="Courier New" w:cs="Courier New"/>
          <w:sz w:val="16"/>
          <w:szCs w:val="16"/>
        </w:rPr>
        <w:t xml:space="preserve">INSERT INTO Reservation VALUES (2609100012,103,1012,TO_DATE('2026-09-16','YYYY-MM-DD'),</w:t>
      </w:r>
    </w:p>
    <w:p>
      <w:pPr>
        <w:spacing w:after="0" w:line="240" w:lineRule="auto"/>
      </w:pPr>
      <w:r>
        <w:rPr>
          <w:rFonts w:ascii="Courier New" w:hAnsi="Courier New" w:cs="Courier New"/>
          <w:sz w:val="16"/>
          <w:szCs w:val="16"/>
        </w:rPr>
        <w:t xml:space="preserve">    TO_DATE('2026-10-30','YYYY-MM-DD'),'3A','Cancelled',980);</w:t>
      </w:r>
    </w:p>
    <w:p>
      <w:pPr>
        <w:spacing w:after="0" w:line="240" w:lineRule="auto"/>
      </w:pPr>
      <w:r>
        <w:rPr>
          <w:rFonts w:ascii="Courier New" w:hAnsi="Courier New" w:cs="Courier New"/>
          <w:sz w:val="16"/>
          <w:szCs w:val="16"/>
        </w:rPr>
        <w:t xml:space="preserve">INSERT INTO Reservation VALUES (2609100013,105,1011,TO_DATE('2026-09-17','YYYY-MM-DD'),</w:t>
      </w:r>
    </w:p>
    <w:p>
      <w:pPr>
        <w:spacing w:after="0" w:line="240" w:lineRule="auto"/>
      </w:pPr>
      <w:r>
        <w:rPr>
          <w:rFonts w:ascii="Courier New" w:hAnsi="Courier New" w:cs="Courier New"/>
          <w:sz w:val="16"/>
          <w:szCs w:val="16"/>
        </w:rPr>
        <w:t xml:space="preserve">    TO_DATE('2026-11-02','YYYY-MM-DD'),'SL','Confirmed',480);</w:t>
      </w:r>
    </w:p>
    <w:p>
      <w:pPr>
        <w:spacing w:after="0" w:line="240" w:lineRule="auto"/>
      </w:pPr>
      <w:r>
        <w:rPr>
          <w:rFonts w:ascii="Courier New" w:hAnsi="Courier New" w:cs="Courier New"/>
          <w:sz w:val="16"/>
          <w:szCs w:val="16"/>
        </w:rPr>
        <w:t xml:space="preserve">INSERT INTO Reservation VALUES (2609100014,112,1003,TO_DATE('2026-09-18','YYYY-MM-DD'),</w:t>
      </w:r>
    </w:p>
    <w:p>
      <w:pPr>
        <w:spacing w:after="0" w:line="240" w:lineRule="auto"/>
      </w:pPr>
      <w:r>
        <w:rPr>
          <w:rFonts w:ascii="Courier New" w:hAnsi="Courier New" w:cs="Courier New"/>
          <w:sz w:val="16"/>
          <w:szCs w:val="16"/>
        </w:rPr>
        <w:t xml:space="preserve">    TO_DATE('2026-11-05','YYYY-MM-DD'),'2A','Waiting',1650);</w:t>
      </w:r>
    </w:p>
    <w:p>
      <w:pPr>
        <w:spacing w:after="0" w:line="240" w:lineRule="auto"/>
      </w:pPr>
      <w:r>
        <w:rPr>
          <w:rFonts w:ascii="Courier New" w:hAnsi="Courier New" w:cs="Courier New"/>
          <w:sz w:val="16"/>
          <w:szCs w:val="16"/>
        </w:rPr>
        <w:t xml:space="preserve">INSERT INTO Reservation VALUES (2609100015,113,1015,TO_DATE('2026-09-19','YYYY-MM-DD'),</w:t>
      </w:r>
    </w:p>
    <w:p>
      <w:pPr>
        <w:spacing w:after="0" w:line="240" w:lineRule="auto"/>
      </w:pPr>
      <w:r>
        <w:rPr>
          <w:rFonts w:ascii="Courier New" w:hAnsi="Courier New" w:cs="Courier New"/>
          <w:sz w:val="16"/>
          <w:szCs w:val="16"/>
        </w:rPr>
        <w:t xml:space="preserve">    TO_DATE('2026-11-08','YYYY-MM-DD'),'3A','Confirmed',2650);</w:t>
      </w:r>
    </w:p>
    <w:p>
      <w:pPr>
        <w:spacing w:after="0" w:line="240" w:lineRule="auto"/>
      </w:pPr>
    </w:p>
    <w:p>
      <w:pPr>
        <w:spacing w:after="0" w:line="240" w:lineRule="auto"/>
      </w:pPr>
      <w:r>
        <w:rPr>
          <w:rFonts w:ascii="Courier New" w:hAnsi="Courier New" w:cs="Courier New"/>
          <w:sz w:val="16"/>
          <w:szCs w:val="16"/>
        </w:rPr>
        <w:t xml:space="preserve">INSERT INTO Schedule VALUES (301,1001,201,'16:50','17:00',3);</w:t>
      </w:r>
    </w:p>
    <w:p>
      <w:pPr>
        <w:spacing w:after="0" w:line="240" w:lineRule="auto"/>
      </w:pPr>
      <w:r>
        <w:rPr>
          <w:rFonts w:ascii="Courier New" w:hAnsi="Courier New" w:cs="Courier New"/>
          <w:sz w:val="16"/>
          <w:szCs w:val="16"/>
        </w:rPr>
        <w:t xml:space="preserve">INSERT INTO Schedule VALUES (302,1001,202,'09:55','10:05',9);</w:t>
      </w:r>
    </w:p>
    <w:p>
      <w:pPr>
        <w:spacing w:after="0" w:line="240" w:lineRule="auto"/>
      </w:pPr>
      <w:r>
        <w:rPr>
          <w:rFonts w:ascii="Courier New" w:hAnsi="Courier New" w:cs="Courier New"/>
          <w:sz w:val="16"/>
          <w:szCs w:val="16"/>
        </w:rPr>
        <w:t xml:space="preserve">INSERT INTO Schedule VALUES (303,1002,209,'08:10','08:15',1);</w:t>
      </w:r>
    </w:p>
    <w:p>
      <w:pPr>
        <w:spacing w:after="0" w:line="240" w:lineRule="auto"/>
      </w:pPr>
      <w:r>
        <w:rPr>
          <w:rFonts w:ascii="Courier New" w:hAnsi="Courier New" w:cs="Courier New"/>
          <w:sz w:val="16"/>
          <w:szCs w:val="16"/>
        </w:rPr>
        <w:t xml:space="preserve">INSERT INTO Schedule VALUES (304,1002,201,'06:00','06:10',2);</w:t>
      </w:r>
    </w:p>
    <w:p>
      <w:pPr>
        <w:spacing w:after="0" w:line="240" w:lineRule="auto"/>
      </w:pPr>
      <w:r>
        <w:rPr>
          <w:rFonts w:ascii="Courier New" w:hAnsi="Courier New" w:cs="Courier New"/>
          <w:sz w:val="16"/>
          <w:szCs w:val="16"/>
        </w:rPr>
        <w:t xml:space="preserve">INSERT INTO Schedule VALUES (305,1003,204,'17:30','17:50',5);</w:t>
      </w:r>
    </w:p>
    <w:p>
      <w:pPr>
        <w:spacing w:after="0" w:line="240" w:lineRule="auto"/>
      </w:pPr>
      <w:r>
        <w:rPr>
          <w:rFonts w:ascii="Courier New" w:hAnsi="Courier New" w:cs="Courier New"/>
          <w:sz w:val="16"/>
          <w:szCs w:val="16"/>
        </w:rPr>
        <w:t xml:space="preserve">INSERT INTO Schedule VALUES (306,1003,214,'19:20','19:22',2);</w:t>
      </w:r>
    </w:p>
    <w:p>
      <w:pPr>
        <w:spacing w:after="0" w:line="240" w:lineRule="auto"/>
      </w:pPr>
      <w:r>
        <w:rPr>
          <w:rFonts w:ascii="Courier New" w:hAnsi="Courier New" w:cs="Courier New"/>
          <w:sz w:val="16"/>
          <w:szCs w:val="16"/>
        </w:rPr>
        <w:t xml:space="preserve">INSERT INTO Schedule VALUES (307,1004,215,'12:15','12:30',1);</w:t>
      </w:r>
    </w:p>
    <w:p>
      <w:pPr>
        <w:spacing w:after="0" w:line="240" w:lineRule="auto"/>
      </w:pPr>
      <w:r>
        <w:rPr>
          <w:rFonts w:ascii="Courier New" w:hAnsi="Courier New" w:cs="Courier New"/>
          <w:sz w:val="16"/>
          <w:szCs w:val="16"/>
        </w:rPr>
        <w:t xml:space="preserve">INSERT INTO Schedule VALUES (308,1005,202,'20:05','20:20',8);</w:t>
      </w:r>
    </w:p>
    <w:p>
      <w:pPr>
        <w:spacing w:after="0" w:line="240" w:lineRule="auto"/>
      </w:pPr>
      <w:r>
        <w:rPr>
          <w:rFonts w:ascii="Courier New" w:hAnsi="Courier New" w:cs="Courier New"/>
          <w:sz w:val="16"/>
          <w:szCs w:val="16"/>
        </w:rPr>
        <w:t xml:space="preserve">INSERT INTO Schedule VALUES (309,1006,206,'05:45','06:00',1);</w:t>
      </w:r>
    </w:p>
    <w:p>
      <w:pPr>
        <w:spacing w:after="0" w:line="240" w:lineRule="auto"/>
      </w:pPr>
      <w:r>
        <w:rPr>
          <w:rFonts w:ascii="Courier New" w:hAnsi="Courier New" w:cs="Courier New"/>
          <w:sz w:val="16"/>
          <w:szCs w:val="16"/>
        </w:rPr>
        <w:t xml:space="preserve">INSERT INTO Schedule VALUES (310,1007,205,'21:10','21:15',4);</w:t>
      </w:r>
    </w:p>
    <w:p>
      <w:pPr>
        <w:spacing w:after="0" w:line="240" w:lineRule="auto"/>
      </w:pPr>
      <w:r>
        <w:rPr>
          <w:rFonts w:ascii="Courier New" w:hAnsi="Courier New" w:cs="Courier New"/>
          <w:sz w:val="16"/>
          <w:szCs w:val="16"/>
        </w:rPr>
        <w:t xml:space="preserve">INSERT INTO Schedule VALUES (311,1008,203,'14:30','14:45',6);</w:t>
      </w:r>
    </w:p>
    <w:p>
      <w:pPr>
        <w:spacing w:after="0" w:line="240" w:lineRule="auto"/>
      </w:pPr>
      <w:r>
        <w:rPr>
          <w:rFonts w:ascii="Courier New" w:hAnsi="Courier New" w:cs="Courier New"/>
          <w:sz w:val="16"/>
          <w:szCs w:val="16"/>
        </w:rPr>
        <w:t xml:space="preserve">INSERT INTO Schedule VALUES (312,1010,206,'18:00','18:15',3);</w:t>
      </w:r>
    </w:p>
    <w:p>
      <w:pPr>
        <w:spacing w:after="0" w:line="240" w:lineRule="auto"/>
      </w:pPr>
      <w:r>
        <w:rPr>
          <w:rFonts w:ascii="Courier New" w:hAnsi="Courier New" w:cs="Courier New"/>
          <w:sz w:val="16"/>
          <w:szCs w:val="16"/>
        </w:rPr>
        <w:t xml:space="preserve">INSERT INTO Schedule VALUES (313,1011,212,'22:30','22:40',2);</w:t>
      </w:r>
    </w:p>
    <w:p>
      <w:pPr>
        <w:spacing w:after="0" w:line="240" w:lineRule="auto"/>
      </w:pPr>
      <w:r>
        <w:rPr>
          <w:rFonts w:ascii="Courier New" w:hAnsi="Courier New" w:cs="Courier New"/>
          <w:sz w:val="16"/>
          <w:szCs w:val="16"/>
        </w:rPr>
        <w:t xml:space="preserve">INSERT INTO Schedule VALUES (314,1012,204,'06:30','06:40',10);</w:t>
      </w:r>
    </w:p>
    <w:p>
      <w:pPr>
        <w:spacing w:after="0" w:line="240" w:lineRule="auto"/>
      </w:pPr>
      <w:r>
        <w:rPr>
          <w:rFonts w:ascii="Courier New" w:hAnsi="Courier New" w:cs="Courier New"/>
          <w:sz w:val="16"/>
          <w:szCs w:val="16"/>
        </w:rPr>
        <w:t xml:space="preserve">INSERT INTO Schedule VALUES (315,1015,208,'21:00','21:10',7);</w:t>
      </w:r>
    </w:p>
    <w:p>
      <w:pPr>
        <w:spacing w:after="0" w:line="240" w:lineRule="auto"/>
      </w:pPr>
    </w:p>
    <w:p>
      <w:pPr>
        <w:spacing w:after="0" w:line="240" w:lineRule="auto"/>
      </w:pPr>
      <w:r>
        <w:rPr>
          <w:rFonts w:ascii="Courier New" w:hAnsi="Courier New" w:cs="Courier New"/>
          <w:sz w:val="16"/>
          <w:szCs w:val="16"/>
        </w:rPr>
        <w:t xml:space="preserve">INSERT INTO Payment VALUES (501,2609100001,TO_DATE('2026-09-05','YYYY-MM-DD'),3250,'UPI',</w:t>
      </w:r>
    </w:p>
    <w:p>
      <w:pPr>
        <w:spacing w:after="0" w:line="240" w:lineRule="auto"/>
      </w:pPr>
      <w:r>
        <w:rPr>
          <w:rFonts w:ascii="Courier New" w:hAnsi="Courier New" w:cs="Courier New"/>
          <w:sz w:val="16"/>
          <w:szCs w:val="16"/>
        </w:rPr>
        <w:t xml:space="preserve">    'Success');</w:t>
      </w:r>
    </w:p>
    <w:p>
      <w:pPr>
        <w:spacing w:after="0" w:line="240" w:lineRule="auto"/>
      </w:pPr>
      <w:r>
        <w:rPr>
          <w:rFonts w:ascii="Courier New" w:hAnsi="Courier New" w:cs="Courier New"/>
          <w:sz w:val="16"/>
          <w:szCs w:val="16"/>
        </w:rPr>
        <w:t xml:space="preserve">INSERT INTO Payment VALUES (502,2609100002,TO_DATE('2026-09-06','YYYY-MM-DD'),620,'Debit Card',</w:t>
      </w:r>
    </w:p>
    <w:p>
      <w:pPr>
        <w:spacing w:after="0" w:line="240" w:lineRule="auto"/>
      </w:pPr>
      <w:r>
        <w:rPr>
          <w:rFonts w:ascii="Courier New" w:hAnsi="Courier New" w:cs="Courier New"/>
          <w:sz w:val="16"/>
          <w:szCs w:val="16"/>
        </w:rPr>
        <w:t xml:space="preserve">    'Success');</w:t>
      </w:r>
    </w:p>
    <w:p>
      <w:pPr>
        <w:spacing w:after="0" w:line="240" w:lineRule="auto"/>
      </w:pPr>
      <w:r>
        <w:rPr>
          <w:rFonts w:ascii="Courier New" w:hAnsi="Courier New" w:cs="Courier New"/>
          <w:sz w:val="16"/>
          <w:szCs w:val="16"/>
        </w:rPr>
        <w:t xml:space="preserve">INSERT INTO Payment VALUES (503,2609100003,TO_DATE('2026-09-07','YYYY-MM-DD'),1780,</w:t>
      </w:r>
    </w:p>
    <w:p>
      <w:pPr>
        <w:spacing w:after="0" w:line="240" w:lineRule="auto"/>
      </w:pPr>
      <w:r>
        <w:rPr>
          <w:rFonts w:ascii="Courier New" w:hAnsi="Courier New" w:cs="Courier New"/>
          <w:sz w:val="16"/>
          <w:szCs w:val="16"/>
        </w:rPr>
        <w:t xml:space="preserve">    'Credit Card','Success');</w:t>
      </w:r>
    </w:p>
    <w:p>
      <w:pPr>
        <w:spacing w:after="0" w:line="240" w:lineRule="auto"/>
      </w:pPr>
      <w:r>
        <w:rPr>
          <w:rFonts w:ascii="Courier New" w:hAnsi="Courier New" w:cs="Courier New"/>
          <w:sz w:val="16"/>
          <w:szCs w:val="16"/>
        </w:rPr>
        <w:t xml:space="preserve">INSERT INTO Payment VALUES (504,2609100004,TO_DATE('2026-09-08','YYYY-MM-DD'),1450,'UPI',</w:t>
      </w:r>
    </w:p>
    <w:p>
      <w:pPr>
        <w:spacing w:after="0" w:line="240" w:lineRule="auto"/>
      </w:pPr>
      <w:r>
        <w:rPr>
          <w:rFonts w:ascii="Courier New" w:hAnsi="Courier New" w:cs="Courier New"/>
          <w:sz w:val="16"/>
          <w:szCs w:val="16"/>
        </w:rPr>
        <w:t xml:space="preserve">    'Success');</w:t>
      </w:r>
    </w:p>
    <w:p>
      <w:pPr>
        <w:spacing w:after="0" w:line="240" w:lineRule="auto"/>
      </w:pPr>
      <w:r>
        <w:rPr>
          <w:rFonts w:ascii="Courier New" w:hAnsi="Courier New" w:cs="Courier New"/>
          <w:sz w:val="16"/>
          <w:szCs w:val="16"/>
        </w:rPr>
        <w:t xml:space="preserve">INSERT INTO Payment VALUES (505,2609100005,TO_DATE('2026-09-09','YYYY-MM-DD'),1850,</w:t>
      </w:r>
    </w:p>
    <w:p>
      <w:pPr>
        <w:spacing w:after="0" w:line="240" w:lineRule="auto"/>
      </w:pPr>
      <w:r>
        <w:rPr>
          <w:rFonts w:ascii="Courier New" w:hAnsi="Courier New" w:cs="Courier New"/>
          <w:sz w:val="16"/>
          <w:szCs w:val="16"/>
        </w:rPr>
        <w:t xml:space="preserve">    'Net Banking','Success');</w:t>
      </w:r>
    </w:p>
    <w:p>
      <w:pPr>
        <w:spacing w:after="0" w:line="240" w:lineRule="auto"/>
      </w:pPr>
      <w:r>
        <w:rPr>
          <w:rFonts w:ascii="Courier New" w:hAnsi="Courier New" w:cs="Courier New"/>
          <w:sz w:val="16"/>
          <w:szCs w:val="16"/>
        </w:rPr>
        <w:t xml:space="preserve">INSERT INTO Payment VALUES (506,2609100006,TO_DATE('2026-09-10','YYYY-MM-DD'),1120,'UPI',</w:t>
      </w:r>
    </w:p>
    <w:p>
      <w:pPr>
        <w:spacing w:after="0" w:line="240" w:lineRule="auto"/>
      </w:pPr>
      <w:r>
        <w:rPr>
          <w:rFonts w:ascii="Courier New" w:hAnsi="Courier New" w:cs="Courier New"/>
          <w:sz w:val="16"/>
          <w:szCs w:val="16"/>
        </w:rPr>
        <w:t xml:space="preserve">    'Success');</w:t>
      </w:r>
    </w:p>
    <w:p>
      <w:pPr>
        <w:spacing w:after="0" w:line="240" w:lineRule="auto"/>
      </w:pPr>
      <w:r>
        <w:rPr>
          <w:rFonts w:ascii="Courier New" w:hAnsi="Courier New" w:cs="Courier New"/>
          <w:sz w:val="16"/>
          <w:szCs w:val="16"/>
        </w:rPr>
        <w:t xml:space="preserve">INSERT INTO Payment VALUES (507,2609100007,TO_DATE('2026-09-11','YYYY-MM-DD'),710,'Debit Card',</w:t>
      </w:r>
    </w:p>
    <w:p>
      <w:pPr>
        <w:spacing w:after="0" w:line="240" w:lineRule="auto"/>
      </w:pPr>
      <w:r>
        <w:rPr>
          <w:rFonts w:ascii="Courier New" w:hAnsi="Courier New" w:cs="Courier New"/>
          <w:sz w:val="16"/>
          <w:szCs w:val="16"/>
        </w:rPr>
        <w:t xml:space="preserve">    'Refunded');</w:t>
      </w:r>
    </w:p>
    <w:p>
      <w:pPr>
        <w:spacing w:after="0" w:line="240" w:lineRule="auto"/>
      </w:pPr>
      <w:r>
        <w:rPr>
          <w:rFonts w:ascii="Courier New" w:hAnsi="Courier New" w:cs="Courier New"/>
          <w:sz w:val="16"/>
          <w:szCs w:val="16"/>
        </w:rPr>
        <w:t xml:space="preserve">INSERT INTO Payment VALUES (508,2609100008,TO_DATE('2026-09-12','YYYY-MM-DD'),1690,</w:t>
      </w:r>
    </w:p>
    <w:p>
      <w:pPr>
        <w:spacing w:after="0" w:line="240" w:lineRule="auto"/>
      </w:pPr>
      <w:r>
        <w:rPr>
          <w:rFonts w:ascii="Courier New" w:hAnsi="Courier New" w:cs="Courier New"/>
          <w:sz w:val="16"/>
          <w:szCs w:val="16"/>
        </w:rPr>
        <w:t xml:space="preserve">    'Credit Card','Success');</w:t>
      </w:r>
    </w:p>
    <w:p>
      <w:pPr>
        <w:spacing w:after="0" w:line="240" w:lineRule="auto"/>
      </w:pPr>
      <w:r>
        <w:rPr>
          <w:rFonts w:ascii="Courier New" w:hAnsi="Courier New" w:cs="Courier New"/>
          <w:sz w:val="16"/>
          <w:szCs w:val="16"/>
        </w:rPr>
        <w:t xml:space="preserve">INSERT INTO Payment VALUES (509,2609100009,TO_DATE('2026-09-13','YYYY-MM-DD'),2100,</w:t>
      </w:r>
    </w:p>
    <w:p>
      <w:pPr>
        <w:spacing w:after="0" w:line="240" w:lineRule="auto"/>
      </w:pPr>
      <w:r>
        <w:rPr>
          <w:rFonts w:ascii="Courier New" w:hAnsi="Courier New" w:cs="Courier New"/>
          <w:sz w:val="16"/>
          <w:szCs w:val="16"/>
        </w:rPr>
        <w:t xml:space="preserve">    'Net Banking','Success');</w:t>
      </w:r>
    </w:p>
    <w:p>
      <w:pPr>
        <w:spacing w:after="0" w:line="240" w:lineRule="auto"/>
      </w:pPr>
      <w:r>
        <w:rPr>
          <w:rFonts w:ascii="Courier New" w:hAnsi="Courier New" w:cs="Courier New"/>
          <w:sz w:val="16"/>
          <w:szCs w:val="16"/>
        </w:rPr>
        <w:t xml:space="preserve">INSERT INTO Payment VALUES (510,2609100010,TO_DATE('2026-09-14','YYYY-MM-DD'),540,'Cash',</w:t>
      </w:r>
    </w:p>
    <w:p>
      <w:pPr>
        <w:spacing w:after="0" w:line="240" w:lineRule="auto"/>
      </w:pPr>
      <w:r>
        <w:rPr>
          <w:rFonts w:ascii="Courier New" w:hAnsi="Courier New" w:cs="Courier New"/>
          <w:sz w:val="16"/>
          <w:szCs w:val="16"/>
        </w:rPr>
        <w:t xml:space="preserve">    'Success');</w:t>
      </w:r>
    </w:p>
    <w:p>
      <w:pPr>
        <w:spacing w:after="0" w:line="240" w:lineRule="auto"/>
      </w:pPr>
      <w:r>
        <w:rPr>
          <w:rFonts w:ascii="Courier New" w:hAnsi="Courier New" w:cs="Courier New"/>
          <w:sz w:val="16"/>
          <w:szCs w:val="16"/>
        </w:rPr>
        <w:t xml:space="preserve">INSERT INTO Payment VALUES (511,2609100011,TO_DATE('2026-09-15','YYYY-MM-DD'),5400,</w:t>
      </w:r>
    </w:p>
    <w:p>
      <w:pPr>
        <w:spacing w:after="0" w:line="240" w:lineRule="auto"/>
      </w:pPr>
      <w:r>
        <w:rPr>
          <w:rFonts w:ascii="Courier New" w:hAnsi="Courier New" w:cs="Courier New"/>
          <w:sz w:val="16"/>
          <w:szCs w:val="16"/>
        </w:rPr>
        <w:t xml:space="preserve">    'Credit Card','Success');</w:t>
      </w:r>
    </w:p>
    <w:p>
      <w:pPr>
        <w:spacing w:after="0" w:line="240" w:lineRule="auto"/>
      </w:pPr>
      <w:r>
        <w:rPr>
          <w:rFonts w:ascii="Courier New" w:hAnsi="Courier New" w:cs="Courier New"/>
          <w:sz w:val="16"/>
          <w:szCs w:val="16"/>
        </w:rPr>
        <w:t xml:space="preserve">INSERT INTO Payment VALUES (512,2609100012,TO_DATE('2026-09-16','YYYY-MM-DD'),980,'UPI',</w:t>
      </w:r>
    </w:p>
    <w:p>
      <w:pPr>
        <w:spacing w:after="0" w:line="240" w:lineRule="auto"/>
      </w:pPr>
      <w:r>
        <w:rPr>
          <w:rFonts w:ascii="Courier New" w:hAnsi="Courier New" w:cs="Courier New"/>
          <w:sz w:val="16"/>
          <w:szCs w:val="16"/>
        </w:rPr>
        <w:t xml:space="preserve">    'Refunded');</w:t>
      </w:r>
    </w:p>
    <w:p>
      <w:pPr>
        <w:spacing w:after="0" w:line="240" w:lineRule="auto"/>
      </w:pPr>
      <w:r>
        <w:rPr>
          <w:rFonts w:ascii="Courier New" w:hAnsi="Courier New" w:cs="Courier New"/>
          <w:sz w:val="16"/>
          <w:szCs w:val="16"/>
        </w:rPr>
        <w:t xml:space="preserve">INSERT INTO Payment VALUES (513,2609100013,TO_DATE('2026-09-17','YYYY-MM-DD'),480,'Debit Card',</w:t>
      </w:r>
    </w:p>
    <w:p>
      <w:pPr>
        <w:spacing w:after="0" w:line="240" w:lineRule="auto"/>
      </w:pPr>
      <w:r>
        <w:rPr>
          <w:rFonts w:ascii="Courier New" w:hAnsi="Courier New" w:cs="Courier New"/>
          <w:sz w:val="16"/>
          <w:szCs w:val="16"/>
        </w:rPr>
        <w:t xml:space="preserve">    'Success');</w:t>
      </w:r>
    </w:p>
    <w:p>
      <w:pPr>
        <w:spacing w:after="0" w:line="240" w:lineRule="auto"/>
      </w:pPr>
      <w:r>
        <w:rPr>
          <w:rFonts w:ascii="Courier New" w:hAnsi="Courier New" w:cs="Courier New"/>
          <w:sz w:val="16"/>
          <w:szCs w:val="16"/>
        </w:rPr>
        <w:t xml:space="preserve">INSERT INTO Payment VALUES (514,2609100014,TO_DATE('2026-09-18','YYYY-MM-DD'),1650,'UPI',</w:t>
      </w:r>
    </w:p>
    <w:p>
      <w:pPr>
        <w:spacing w:after="0" w:line="240" w:lineRule="auto"/>
      </w:pPr>
      <w:r>
        <w:rPr>
          <w:rFonts w:ascii="Courier New" w:hAnsi="Courier New" w:cs="Courier New"/>
          <w:sz w:val="16"/>
          <w:szCs w:val="16"/>
        </w:rPr>
        <w:t xml:space="preserve">    'Failed');</w:t>
      </w:r>
    </w:p>
    <w:p>
      <w:pPr>
        <w:spacing w:after="0" w:line="240" w:lineRule="auto"/>
      </w:pPr>
      <w:r>
        <w:rPr>
          <w:rFonts w:ascii="Courier New" w:hAnsi="Courier New" w:cs="Courier New"/>
          <w:sz w:val="16"/>
          <w:szCs w:val="16"/>
        </w:rPr>
        <w:t xml:space="preserve">INSERT INTO Payment VALUES (515,2609100015,TO_DATE('2026-09-19','YYYY-MM-DD'),2650,</w:t>
      </w:r>
    </w:p>
    <w:p>
      <w:pPr>
        <w:spacing w:after="0" w:line="240" w:lineRule="auto"/>
      </w:pPr>
      <w:r>
        <w:rPr>
          <w:rFonts w:ascii="Courier New" w:hAnsi="Courier New" w:cs="Courier New"/>
          <w:sz w:val="16"/>
          <w:szCs w:val="16"/>
        </w:rPr>
        <w:t xml:space="preserve">    'Net Banking','Success');</w:t>
      </w:r>
    </w:p>
    <w:p>
      <w:pPr>
        <w:spacing w:after="0" w:line="240" w:lineRule="auto"/>
      </w:pPr>
    </w:p>
    <w:p>
      <w:pPr>
        <w:spacing w:after="0" w:line="240" w:lineRule="auto"/>
      </w:pPr>
      <w:r>
        <w:rPr>
          <w:rFonts w:ascii="Courier New" w:hAnsi="Courier New" w:cs="Courier New"/>
          <w:sz w:val="16"/>
          <w:szCs w:val="16"/>
        </w:rPr>
        <w:t xml:space="preserve">COMMIT;</w:t>
      </w:r>
    </w:p>
    <w:p>
      <w:pPr>
        <w:pStyle w:val="Heading2"/>
        <w:jc w:val="both"/>
        <w:rPr>
          <w:color w:val="000000"/>
        </w:rPr>
      </w:pPr>
      <w:r>
        <w:rPr>
          <w:color w:val="000000"/>
        </w:rPr>
        <w:t xml:space="preserve">8.3 DQL – Data Query Language</w:t>
      </w:r>
    </w:p>
    <w:p>
      <w:pPr>
        <w:jc w:val="both"/>
      </w:pPr>
      <w:r>
        <w:t xml:space="preserve">The contents of every table are displayed using the following SELECT statements. The basic and advanced queries are given with their outputs in Section 9.</w:t>
      </w:r>
    </w:p>
    <w:p>
      <w:pPr>
        <w:spacing w:after="0" w:line="240" w:lineRule="auto"/>
      </w:pPr>
      <w:r>
        <w:rPr>
          <w:rFonts w:ascii="Courier New" w:hAnsi="Courier New" w:cs="Courier New"/>
          <w:sz w:val="18"/>
          <w:szCs w:val="18"/>
        </w:rPr>
        <w:t xml:space="preserve">SELECT * FROM Passenger;</w:t>
      </w:r>
    </w:p>
    <w:p>
      <w:pPr>
        <w:spacing w:after="0" w:line="240" w:lineRule="auto"/>
      </w:pPr>
      <w:r>
        <w:rPr>
          <w:rFonts w:ascii="Courier New" w:hAnsi="Courier New" w:cs="Courier New"/>
          <w:sz w:val="18"/>
          <w:szCs w:val="18"/>
        </w:rPr>
        <w:t xml:space="preserve">SELECT * FROM Train;</w:t>
      </w:r>
    </w:p>
    <w:p>
      <w:pPr>
        <w:spacing w:after="0" w:line="240" w:lineRule="auto"/>
      </w:pPr>
      <w:r>
        <w:rPr>
          <w:rFonts w:ascii="Courier New" w:hAnsi="Courier New" w:cs="Courier New"/>
          <w:sz w:val="18"/>
          <w:szCs w:val="18"/>
        </w:rPr>
        <w:t xml:space="preserve">SELECT * FROM Station;</w:t>
      </w:r>
    </w:p>
    <w:p>
      <w:pPr>
        <w:spacing w:after="0" w:line="240" w:lineRule="auto"/>
      </w:pPr>
      <w:r>
        <w:rPr>
          <w:rFonts w:ascii="Courier New" w:hAnsi="Courier New" w:cs="Courier New"/>
          <w:sz w:val="18"/>
          <w:szCs w:val="18"/>
        </w:rPr>
        <w:t xml:space="preserve">SELECT * FROM Reservation;</w:t>
      </w:r>
    </w:p>
    <w:p>
      <w:pPr>
        <w:spacing w:after="0" w:line="240" w:lineRule="auto"/>
      </w:pPr>
      <w:r>
        <w:rPr>
          <w:rFonts w:ascii="Courier New" w:hAnsi="Courier New" w:cs="Courier New"/>
          <w:sz w:val="18"/>
          <w:szCs w:val="18"/>
        </w:rPr>
        <w:t xml:space="preserve">SELECT * FROM Schedule;</w:t>
      </w:r>
    </w:p>
    <w:p>
      <w:pPr>
        <w:spacing w:after="0" w:line="240" w:lineRule="auto"/>
      </w:pPr>
      <w:r>
        <w:rPr>
          <w:rFonts w:ascii="Courier New" w:hAnsi="Courier New" w:cs="Courier New"/>
          <w:sz w:val="18"/>
          <w:szCs w:val="18"/>
        </w:rPr>
        <w:t xml:space="preserve">SELECT * FROM Payment;</w:t>
      </w:r>
    </w:p>
    <w:p>
      <w:pPr>
        <w:pageBreakBefore/>
        <w:spacing w:after="240"/>
        <w:jc w:val="center"/>
      </w:pPr>
      <w:bookmarkStart w:id="130" w:name="bm_s9"/>
      <w:r>
        <w:rPr>
          <w:b/>
          <w:bCs/>
          <w:sz w:val="32"/>
          <w:szCs w:val="32"/>
        </w:rPr>
        <w:t xml:space="preserve">9. SQL QUERIES &amp; SCREENSHOTS</w:t>
      </w:r>
      <w:bookmarkEnd w:id="130"/>
    </w:p>
    <w:p>
      <w:pPr>
        <w:jc w:val="both"/>
      </w:pPr>
      <w:r>
        <w:t xml:space="preserve">This section presents the SQL queries executed on the Railway Reservation Management System database. Queries Q1 to Q6 display the 15 records of each table, Q7 to Q13 are basic queries, and Q14 to Q21 are advanced queries using joins, GROUP BY with HAVING, subqueries, NOT EXISTS, the RANK window function and CASE expressions. The output of each query is shown below it.</w:t>
      </w:r>
    </w:p>
    <w:p>
      <w:pPr>
        <w:keepNext/>
        <w:keepLines/>
        <w:spacing w:before="200" w:after="60"/>
      </w:pPr>
      <w:r>
        <w:rPr>
          <w:b/>
          <w:bCs/>
          <w:sz w:val="22"/>
          <w:szCs w:val="22"/>
        </w:rPr>
        <w:t xml:space="preserve">Q1. Display all records of the PASSENGER table.</w:t>
      </w:r>
    </w:p>
    <w:p>
      <w:pPr>
        <w:keepNext/>
        <w:keepLines/>
        <w:spacing w:after="0" w:line="240" w:lineRule="auto"/>
        <w:ind w:left="360"/>
      </w:pPr>
      <w:r>
        <w:rPr>
          <w:rFonts w:ascii="Courier New" w:hAnsi="Courier New" w:cs="Courier New"/>
          <w:sz w:val="18"/>
          <w:szCs w:val="18"/>
        </w:rPr>
        <w:t xml:space="preserve">SELECT * FROM Passenger;</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5773782" cy="3030582"/>
            <wp:effectExtent l="0" t="0" r="0" b="0"/>
            <wp:docPr id="5002" name="Picture 5002" descr="q01.png"/>
            <wp:cNvGraphicFramePr>
              <a:graphicFrameLocks noChangeAspect="1"/>
            </wp:cNvGraphicFramePr>
            <a:graphic>
              <a:graphicData uri="http://schemas.openxmlformats.org/drawingml/2006/picture">
                <pic:pic>
                  <pic:nvPicPr>
                    <pic:cNvPr id="5002" name="q01.png"/>
                    <pic:cNvPicPr/>
                  </pic:nvPicPr>
                  <pic:blipFill>
                    <a:blip r:embed="rIdImg2"/>
                    <a:stretch>
                      <a:fillRect/>
                    </a:stretch>
                  </pic:blipFill>
                  <pic:spPr>
                    <a:xfrm>
                      <a:off x="0" y="0"/>
                      <a:ext cx="5773782" cy="3030582"/>
                    </a:xfrm>
                    <a:prstGeom prst="rect">
                      <a:avLst/>
                    </a:prstGeom>
                  </pic:spPr>
                </pic:pic>
              </a:graphicData>
            </a:graphic>
          </wp:inline>
        </w:drawing>
      </w:r>
    </w:p>
    <w:p>
      <w:pPr>
        <w:spacing w:before="60" w:after="200"/>
        <w:jc w:val="center"/>
      </w:pPr>
      <w:bookmarkStart w:id="131" w:name="bm_fig2"/>
      <w:r>
        <w:rPr>
          <w:b/>
          <w:bCs/>
          <w:sz w:val="20"/>
          <w:szCs w:val="20"/>
        </w:rPr>
        <w:t xml:space="preserve">Figure 2. Output of Q1 – PASSENGER table (15 rows)</w:t>
      </w:r>
      <w:bookmarkEnd w:id="131"/>
    </w:p>
    <w:p>
      <w:pPr>
        <w:keepNext/>
        <w:keepLines/>
        <w:spacing w:before="200" w:after="60"/>
      </w:pPr>
      <w:r>
        <w:rPr>
          <w:b/>
          <w:bCs/>
          <w:sz w:val="22"/>
          <w:szCs w:val="22"/>
        </w:rPr>
        <w:t xml:space="preserve">Q2. Display all records of the TRAIN table.</w:t>
      </w:r>
    </w:p>
    <w:p>
      <w:pPr>
        <w:keepNext/>
        <w:keepLines/>
        <w:spacing w:after="0" w:line="240" w:lineRule="auto"/>
        <w:ind w:left="360"/>
      </w:pPr>
      <w:r>
        <w:rPr>
          <w:rFonts w:ascii="Courier New" w:hAnsi="Courier New" w:cs="Courier New"/>
          <w:sz w:val="18"/>
          <w:szCs w:val="18"/>
        </w:rPr>
        <w:t xml:space="preserve">SELECT * FROM Train;</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4108268" cy="3030582"/>
            <wp:effectExtent l="0" t="0" r="0" b="0"/>
            <wp:docPr id="5003" name="Picture 5003" descr="q02.png"/>
            <wp:cNvGraphicFramePr>
              <a:graphicFrameLocks noChangeAspect="1"/>
            </wp:cNvGraphicFramePr>
            <a:graphic>
              <a:graphicData uri="http://schemas.openxmlformats.org/drawingml/2006/picture">
                <pic:pic>
                  <pic:nvPicPr>
                    <pic:cNvPr id="5003" name="q02.png"/>
                    <pic:cNvPicPr/>
                  </pic:nvPicPr>
                  <pic:blipFill>
                    <a:blip r:embed="rIdImg3"/>
                    <a:stretch>
                      <a:fillRect/>
                    </a:stretch>
                  </pic:blipFill>
                  <pic:spPr>
                    <a:xfrm>
                      <a:off x="0" y="0"/>
                      <a:ext cx="4108268" cy="3030582"/>
                    </a:xfrm>
                    <a:prstGeom prst="rect">
                      <a:avLst/>
                    </a:prstGeom>
                  </pic:spPr>
                </pic:pic>
              </a:graphicData>
            </a:graphic>
          </wp:inline>
        </w:drawing>
      </w:r>
    </w:p>
    <w:p>
      <w:pPr>
        <w:spacing w:before="60" w:after="200"/>
        <w:jc w:val="center"/>
      </w:pPr>
      <w:bookmarkStart w:id="132" w:name="bm_fig3"/>
      <w:r>
        <w:rPr>
          <w:b/>
          <w:bCs/>
          <w:sz w:val="20"/>
          <w:szCs w:val="20"/>
        </w:rPr>
        <w:t xml:space="preserve">Figure 3. Output of Q2 – TRAIN table (15 rows)</w:t>
      </w:r>
      <w:bookmarkEnd w:id="132"/>
    </w:p>
    <w:p>
      <w:pPr>
        <w:keepNext/>
        <w:keepLines/>
        <w:spacing w:before="200" w:after="60"/>
      </w:pPr>
      <w:r>
        <w:rPr>
          <w:b/>
          <w:bCs/>
          <w:sz w:val="22"/>
          <w:szCs w:val="22"/>
        </w:rPr>
        <w:t xml:space="preserve">Q3. Display all records of the STATION table.</w:t>
      </w:r>
    </w:p>
    <w:p>
      <w:pPr>
        <w:keepNext/>
        <w:keepLines/>
        <w:spacing w:after="0" w:line="240" w:lineRule="auto"/>
        <w:ind w:left="360"/>
      </w:pPr>
      <w:r>
        <w:rPr>
          <w:rFonts w:ascii="Courier New" w:hAnsi="Courier New" w:cs="Courier New"/>
          <w:sz w:val="18"/>
          <w:szCs w:val="18"/>
        </w:rPr>
        <w:t xml:space="preserve">SELECT * FROM Station;</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4121331" cy="3030582"/>
            <wp:effectExtent l="0" t="0" r="0" b="0"/>
            <wp:docPr id="5004" name="Picture 5004" descr="q03.png"/>
            <wp:cNvGraphicFramePr>
              <a:graphicFrameLocks noChangeAspect="1"/>
            </wp:cNvGraphicFramePr>
            <a:graphic>
              <a:graphicData uri="http://schemas.openxmlformats.org/drawingml/2006/picture">
                <pic:pic>
                  <pic:nvPicPr>
                    <pic:cNvPr id="5004" name="q03.png"/>
                    <pic:cNvPicPr/>
                  </pic:nvPicPr>
                  <pic:blipFill>
                    <a:blip r:embed="rIdImg4"/>
                    <a:stretch>
                      <a:fillRect/>
                    </a:stretch>
                  </pic:blipFill>
                  <pic:spPr>
                    <a:xfrm>
                      <a:off x="0" y="0"/>
                      <a:ext cx="4121331" cy="3030582"/>
                    </a:xfrm>
                    <a:prstGeom prst="rect">
                      <a:avLst/>
                    </a:prstGeom>
                  </pic:spPr>
                </pic:pic>
              </a:graphicData>
            </a:graphic>
          </wp:inline>
        </w:drawing>
      </w:r>
    </w:p>
    <w:p>
      <w:pPr>
        <w:spacing w:before="60" w:after="200"/>
        <w:jc w:val="center"/>
      </w:pPr>
      <w:bookmarkStart w:id="133" w:name="bm_fig4"/>
      <w:r>
        <w:rPr>
          <w:b/>
          <w:bCs/>
          <w:sz w:val="20"/>
          <w:szCs w:val="20"/>
        </w:rPr>
        <w:t xml:space="preserve">Figure 4. Output of Q3 – STATION table (15 rows)</w:t>
      </w:r>
      <w:bookmarkEnd w:id="133"/>
    </w:p>
    <w:p>
      <w:pPr>
        <w:keepNext/>
        <w:keepLines/>
        <w:spacing w:before="200" w:after="60"/>
      </w:pPr>
      <w:r>
        <w:rPr>
          <w:b/>
          <w:bCs/>
          <w:sz w:val="22"/>
          <w:szCs w:val="22"/>
        </w:rPr>
        <w:t xml:space="preserve">Q4. Display all records of the RESERVATION table.</w:t>
      </w:r>
    </w:p>
    <w:p>
      <w:pPr>
        <w:keepNext/>
        <w:keepLines/>
        <w:spacing w:after="0" w:line="240" w:lineRule="auto"/>
        <w:ind w:left="360"/>
      </w:pPr>
      <w:r>
        <w:rPr>
          <w:rFonts w:ascii="Courier New" w:hAnsi="Courier New" w:cs="Courier New"/>
          <w:sz w:val="18"/>
          <w:szCs w:val="18"/>
        </w:rPr>
        <w:t xml:space="preserve">SELECT * FROM Reservation;</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5989320" cy="3030582"/>
            <wp:effectExtent l="0" t="0" r="0" b="0"/>
            <wp:docPr id="5005" name="Picture 5005" descr="q04.png"/>
            <wp:cNvGraphicFramePr>
              <a:graphicFrameLocks noChangeAspect="1"/>
            </wp:cNvGraphicFramePr>
            <a:graphic>
              <a:graphicData uri="http://schemas.openxmlformats.org/drawingml/2006/picture">
                <pic:pic>
                  <pic:nvPicPr>
                    <pic:cNvPr id="5005" name="q04.png"/>
                    <pic:cNvPicPr/>
                  </pic:nvPicPr>
                  <pic:blipFill>
                    <a:blip r:embed="rIdImg5"/>
                    <a:stretch>
                      <a:fillRect/>
                    </a:stretch>
                  </pic:blipFill>
                  <pic:spPr>
                    <a:xfrm>
                      <a:off x="0" y="0"/>
                      <a:ext cx="5989320" cy="3030582"/>
                    </a:xfrm>
                    <a:prstGeom prst="rect">
                      <a:avLst/>
                    </a:prstGeom>
                  </pic:spPr>
                </pic:pic>
              </a:graphicData>
            </a:graphic>
          </wp:inline>
        </w:drawing>
      </w:r>
    </w:p>
    <w:p>
      <w:pPr>
        <w:spacing w:before="60" w:after="200"/>
        <w:jc w:val="center"/>
      </w:pPr>
      <w:bookmarkStart w:id="134" w:name="bm_fig5"/>
      <w:r>
        <w:rPr>
          <w:b/>
          <w:bCs/>
          <w:sz w:val="20"/>
          <w:szCs w:val="20"/>
        </w:rPr>
        <w:t xml:space="preserve">Figure 5. Output of Q4 – RESERVATION table (15 rows)</w:t>
      </w:r>
      <w:bookmarkEnd w:id="134"/>
    </w:p>
    <w:p>
      <w:pPr>
        <w:keepNext/>
        <w:keepLines/>
        <w:spacing w:before="200" w:after="60"/>
      </w:pPr>
      <w:r>
        <w:rPr>
          <w:b/>
          <w:bCs/>
          <w:sz w:val="22"/>
          <w:szCs w:val="22"/>
        </w:rPr>
        <w:t xml:space="preserve">Q5. Display all records of the SCHEDULE table.</w:t>
      </w:r>
    </w:p>
    <w:p>
      <w:pPr>
        <w:keepNext/>
        <w:keepLines/>
        <w:spacing w:after="0" w:line="240" w:lineRule="auto"/>
        <w:ind w:left="360"/>
      </w:pPr>
      <w:r>
        <w:rPr>
          <w:rFonts w:ascii="Courier New" w:hAnsi="Courier New" w:cs="Courier New"/>
          <w:sz w:val="18"/>
          <w:szCs w:val="18"/>
        </w:rPr>
        <w:t xml:space="preserve">SELECT * FROM Schedule;</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5166360" cy="3030582"/>
            <wp:effectExtent l="0" t="0" r="0" b="0"/>
            <wp:docPr id="5006" name="Picture 5006" descr="q05.png"/>
            <wp:cNvGraphicFramePr>
              <a:graphicFrameLocks noChangeAspect="1"/>
            </wp:cNvGraphicFramePr>
            <a:graphic>
              <a:graphicData uri="http://schemas.openxmlformats.org/drawingml/2006/picture">
                <pic:pic>
                  <pic:nvPicPr>
                    <pic:cNvPr id="5006" name="q05.png"/>
                    <pic:cNvPicPr/>
                  </pic:nvPicPr>
                  <pic:blipFill>
                    <a:blip r:embed="rIdImg6"/>
                    <a:stretch>
                      <a:fillRect/>
                    </a:stretch>
                  </pic:blipFill>
                  <pic:spPr>
                    <a:xfrm>
                      <a:off x="0" y="0"/>
                      <a:ext cx="5166360" cy="3030582"/>
                    </a:xfrm>
                    <a:prstGeom prst="rect">
                      <a:avLst/>
                    </a:prstGeom>
                  </pic:spPr>
                </pic:pic>
              </a:graphicData>
            </a:graphic>
          </wp:inline>
        </w:drawing>
      </w:r>
    </w:p>
    <w:p>
      <w:pPr>
        <w:spacing w:before="60" w:after="200"/>
        <w:jc w:val="center"/>
      </w:pPr>
      <w:bookmarkStart w:id="135" w:name="bm_fig6"/>
      <w:r>
        <w:rPr>
          <w:b/>
          <w:bCs/>
          <w:sz w:val="20"/>
          <w:szCs w:val="20"/>
        </w:rPr>
        <w:t xml:space="preserve">Figure 6. Output of Q5 – SCHEDULE table (15 rows)</w:t>
      </w:r>
      <w:bookmarkEnd w:id="135"/>
    </w:p>
    <w:p>
      <w:pPr>
        <w:keepNext/>
        <w:keepLines/>
        <w:spacing w:before="200" w:after="60"/>
      </w:pPr>
      <w:r>
        <w:rPr>
          <w:b/>
          <w:bCs/>
          <w:sz w:val="22"/>
          <w:szCs w:val="22"/>
        </w:rPr>
        <w:t xml:space="preserve">Q6. Display all records of the PAYMENT table.</w:t>
      </w:r>
    </w:p>
    <w:p>
      <w:pPr>
        <w:keepNext/>
        <w:keepLines/>
        <w:spacing w:after="0" w:line="240" w:lineRule="auto"/>
        <w:ind w:left="360"/>
      </w:pPr>
      <w:r>
        <w:rPr>
          <w:rFonts w:ascii="Courier New" w:hAnsi="Courier New" w:cs="Courier New"/>
          <w:sz w:val="18"/>
          <w:szCs w:val="18"/>
        </w:rPr>
        <w:t xml:space="preserve">SELECT * FROM Payment;</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4637314" cy="3030582"/>
            <wp:effectExtent l="0" t="0" r="0" b="0"/>
            <wp:docPr id="5007" name="Picture 5007" descr="q06.png"/>
            <wp:cNvGraphicFramePr>
              <a:graphicFrameLocks noChangeAspect="1"/>
            </wp:cNvGraphicFramePr>
            <a:graphic>
              <a:graphicData uri="http://schemas.openxmlformats.org/drawingml/2006/picture">
                <pic:pic>
                  <pic:nvPicPr>
                    <pic:cNvPr id="5007" name="q06.png"/>
                    <pic:cNvPicPr/>
                  </pic:nvPicPr>
                  <pic:blipFill>
                    <a:blip r:embed="rIdImg7"/>
                    <a:stretch>
                      <a:fillRect/>
                    </a:stretch>
                  </pic:blipFill>
                  <pic:spPr>
                    <a:xfrm>
                      <a:off x="0" y="0"/>
                      <a:ext cx="4637314" cy="3030582"/>
                    </a:xfrm>
                    <a:prstGeom prst="rect">
                      <a:avLst/>
                    </a:prstGeom>
                  </pic:spPr>
                </pic:pic>
              </a:graphicData>
            </a:graphic>
          </wp:inline>
        </w:drawing>
      </w:r>
    </w:p>
    <w:p>
      <w:pPr>
        <w:spacing w:before="60" w:after="200"/>
        <w:jc w:val="center"/>
      </w:pPr>
      <w:bookmarkStart w:id="136" w:name="bm_fig7"/>
      <w:r>
        <w:rPr>
          <w:b/>
          <w:bCs/>
          <w:sz w:val="20"/>
          <w:szCs w:val="20"/>
        </w:rPr>
        <w:t xml:space="preserve">Figure 7. Output of Q6 – PAYMENT table (15 rows)</w:t>
      </w:r>
      <w:bookmarkEnd w:id="136"/>
    </w:p>
    <w:p>
      <w:pPr>
        <w:keepNext/>
        <w:keepLines/>
        <w:spacing w:before="200" w:after="60"/>
      </w:pPr>
      <w:r>
        <w:rPr>
          <w:b/>
          <w:bCs/>
          <w:sz w:val="22"/>
          <w:szCs w:val="22"/>
        </w:rPr>
        <w:t xml:space="preserve">Q7. Basic Query 1: Display the names and phone numbers of all female passengers.</w:t>
      </w:r>
    </w:p>
    <w:p>
      <w:pPr>
        <w:keepNext/>
        <w:keepLines/>
        <w:spacing w:after="0" w:line="240" w:lineRule="auto"/>
        <w:ind w:left="360"/>
      </w:pPr>
      <w:r>
        <w:rPr>
          <w:rFonts w:ascii="Courier New" w:hAnsi="Courier New" w:cs="Courier New"/>
          <w:sz w:val="18"/>
          <w:szCs w:val="18"/>
        </w:rPr>
        <w:t xml:space="preserve">SELECT Name, Phone</w:t>
      </w:r>
    </w:p>
    <w:p>
      <w:pPr>
        <w:keepNext/>
        <w:keepLines/>
        <w:spacing w:after="0" w:line="240" w:lineRule="auto"/>
        <w:ind w:left="360"/>
      </w:pPr>
      <w:r>
        <w:rPr>
          <w:rFonts w:ascii="Courier New" w:hAnsi="Courier New" w:cs="Courier New"/>
          <w:sz w:val="18"/>
          <w:szCs w:val="18"/>
        </w:rPr>
        <w:t xml:space="preserve">FROM Passenger</w:t>
      </w:r>
    </w:p>
    <w:p>
      <w:pPr>
        <w:keepNext/>
        <w:keepLines/>
        <w:spacing w:after="0" w:line="240" w:lineRule="auto"/>
        <w:ind w:left="360"/>
      </w:pPr>
      <w:r>
        <w:rPr>
          <w:rFonts w:ascii="Courier New" w:hAnsi="Courier New" w:cs="Courier New"/>
          <w:sz w:val="18"/>
          <w:szCs w:val="18"/>
        </w:rPr>
        <w:t xml:space="preserve">WHERE Gender = 'F'</w:t>
      </w:r>
    </w:p>
    <w:p>
      <w:pPr>
        <w:keepNext/>
        <w:keepLines/>
        <w:spacing w:after="0" w:line="240" w:lineRule="auto"/>
        <w:ind w:left="360"/>
      </w:pPr>
      <w:r>
        <w:rPr>
          <w:rFonts w:ascii="Courier New" w:hAnsi="Courier New" w:cs="Courier New"/>
          <w:sz w:val="18"/>
          <w:szCs w:val="18"/>
        </w:rPr>
        <w:t xml:space="preserve">ORDER BY Name;</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1822268" cy="1515291"/>
            <wp:effectExtent l="0" t="0" r="0" b="0"/>
            <wp:docPr id="5008" name="Picture 5008" descr="q07.png"/>
            <wp:cNvGraphicFramePr>
              <a:graphicFrameLocks noChangeAspect="1"/>
            </wp:cNvGraphicFramePr>
            <a:graphic>
              <a:graphicData uri="http://schemas.openxmlformats.org/drawingml/2006/picture">
                <pic:pic>
                  <pic:nvPicPr>
                    <pic:cNvPr id="5008" name="q07.png"/>
                    <pic:cNvPicPr/>
                  </pic:nvPicPr>
                  <pic:blipFill>
                    <a:blip r:embed="rIdImg8"/>
                    <a:stretch>
                      <a:fillRect/>
                    </a:stretch>
                  </pic:blipFill>
                  <pic:spPr>
                    <a:xfrm>
                      <a:off x="0" y="0"/>
                      <a:ext cx="1822268" cy="1515291"/>
                    </a:xfrm>
                    <a:prstGeom prst="rect">
                      <a:avLst/>
                    </a:prstGeom>
                  </pic:spPr>
                </pic:pic>
              </a:graphicData>
            </a:graphic>
          </wp:inline>
        </w:drawing>
      </w:r>
    </w:p>
    <w:p>
      <w:pPr>
        <w:spacing w:before="60" w:after="200"/>
        <w:jc w:val="center"/>
      </w:pPr>
      <w:bookmarkStart w:id="137" w:name="bm_fig8"/>
      <w:r>
        <w:rPr>
          <w:b/>
          <w:bCs/>
          <w:sz w:val="20"/>
          <w:szCs w:val="20"/>
        </w:rPr>
        <w:t xml:space="preserve">Figure 8. Output of Q7 – Basic Query 1 (7 rows)</w:t>
      </w:r>
      <w:bookmarkEnd w:id="137"/>
    </w:p>
    <w:p>
      <w:pPr>
        <w:keepNext/>
        <w:keepLines/>
        <w:spacing w:before="200" w:after="60"/>
      </w:pPr>
      <w:r>
        <w:rPr>
          <w:b/>
          <w:bCs/>
          <w:sz w:val="22"/>
          <w:szCs w:val="22"/>
        </w:rPr>
        <w:t xml:space="preserve">Q8. Basic Query 2: List all Superfast trains with their train numbers.</w:t>
      </w:r>
    </w:p>
    <w:p>
      <w:pPr>
        <w:keepNext/>
        <w:keepLines/>
        <w:spacing w:after="0" w:line="240" w:lineRule="auto"/>
        <w:ind w:left="360"/>
      </w:pPr>
      <w:r>
        <w:rPr>
          <w:rFonts w:ascii="Courier New" w:hAnsi="Courier New" w:cs="Courier New"/>
          <w:sz w:val="18"/>
          <w:szCs w:val="18"/>
        </w:rPr>
        <w:t xml:space="preserve">SELECT Train_Number, Train_Name</w:t>
      </w:r>
    </w:p>
    <w:p>
      <w:pPr>
        <w:keepNext/>
        <w:keepLines/>
        <w:spacing w:after="0" w:line="240" w:lineRule="auto"/>
        <w:ind w:left="360"/>
      </w:pPr>
      <w:r>
        <w:rPr>
          <w:rFonts w:ascii="Courier New" w:hAnsi="Courier New" w:cs="Courier New"/>
          <w:sz w:val="18"/>
          <w:szCs w:val="18"/>
        </w:rPr>
        <w:t xml:space="preserve">FROM Train</w:t>
      </w:r>
    </w:p>
    <w:p>
      <w:pPr>
        <w:keepNext/>
        <w:keepLines/>
        <w:spacing w:after="0" w:line="240" w:lineRule="auto"/>
        <w:ind w:left="360"/>
      </w:pPr>
      <w:r>
        <w:rPr>
          <w:rFonts w:ascii="Courier New" w:hAnsi="Courier New" w:cs="Courier New"/>
          <w:sz w:val="18"/>
          <w:szCs w:val="18"/>
        </w:rPr>
        <w:t xml:space="preserve">WHERE Train_Type = 'Superfast';</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2233748" cy="1325880"/>
            <wp:effectExtent l="0" t="0" r="0" b="0"/>
            <wp:docPr id="5009" name="Picture 5009" descr="q08.png"/>
            <wp:cNvGraphicFramePr>
              <a:graphicFrameLocks noChangeAspect="1"/>
            </wp:cNvGraphicFramePr>
            <a:graphic>
              <a:graphicData uri="http://schemas.openxmlformats.org/drawingml/2006/picture">
                <pic:pic>
                  <pic:nvPicPr>
                    <pic:cNvPr id="5009" name="q08.png"/>
                    <pic:cNvPicPr/>
                  </pic:nvPicPr>
                  <pic:blipFill>
                    <a:blip r:embed="rIdImg9"/>
                    <a:stretch>
                      <a:fillRect/>
                    </a:stretch>
                  </pic:blipFill>
                  <pic:spPr>
                    <a:xfrm>
                      <a:off x="0" y="0"/>
                      <a:ext cx="2233748" cy="1325880"/>
                    </a:xfrm>
                    <a:prstGeom prst="rect">
                      <a:avLst/>
                    </a:prstGeom>
                  </pic:spPr>
                </pic:pic>
              </a:graphicData>
            </a:graphic>
          </wp:inline>
        </w:drawing>
      </w:r>
    </w:p>
    <w:p>
      <w:pPr>
        <w:spacing w:before="60" w:after="200"/>
        <w:jc w:val="center"/>
      </w:pPr>
      <w:bookmarkStart w:id="138" w:name="bm_fig9"/>
      <w:r>
        <w:rPr>
          <w:b/>
          <w:bCs/>
          <w:sz w:val="20"/>
          <w:szCs w:val="20"/>
        </w:rPr>
        <w:t xml:space="preserve">Figure 9. Output of Q8 – Basic Query 2 (6 rows)</w:t>
      </w:r>
      <w:bookmarkEnd w:id="138"/>
    </w:p>
    <w:p>
      <w:pPr>
        <w:keepNext/>
        <w:keepLines/>
        <w:spacing w:before="200" w:after="60"/>
      </w:pPr>
      <w:r>
        <w:rPr>
          <w:b/>
          <w:bCs/>
          <w:sz w:val="22"/>
          <w:szCs w:val="22"/>
        </w:rPr>
        <w:t xml:space="preserve">Q9. Basic Query 3: Find confirmed reservations with fare greater than 1500.</w:t>
      </w:r>
    </w:p>
    <w:p>
      <w:pPr>
        <w:keepNext/>
        <w:keepLines/>
        <w:spacing w:after="0" w:line="240" w:lineRule="auto"/>
        <w:ind w:left="360"/>
      </w:pPr>
      <w:r>
        <w:rPr>
          <w:rFonts w:ascii="Courier New" w:hAnsi="Courier New" w:cs="Courier New"/>
          <w:sz w:val="18"/>
          <w:szCs w:val="18"/>
        </w:rPr>
        <w:t xml:space="preserve">SELECT PNR, Class, Status, Fare</w:t>
      </w:r>
    </w:p>
    <w:p>
      <w:pPr>
        <w:keepNext/>
        <w:keepLines/>
        <w:spacing w:after="0" w:line="240" w:lineRule="auto"/>
        <w:ind w:left="360"/>
      </w:pPr>
      <w:r>
        <w:rPr>
          <w:rFonts w:ascii="Courier New" w:hAnsi="Courier New" w:cs="Courier New"/>
          <w:sz w:val="18"/>
          <w:szCs w:val="18"/>
        </w:rPr>
        <w:t xml:space="preserve">FROM Reservation</w:t>
      </w:r>
    </w:p>
    <w:p>
      <w:pPr>
        <w:keepNext/>
        <w:keepLines/>
        <w:spacing w:after="0" w:line="240" w:lineRule="auto"/>
        <w:ind w:left="360"/>
      </w:pPr>
      <w:r>
        <w:rPr>
          <w:rFonts w:ascii="Courier New" w:hAnsi="Courier New" w:cs="Courier New"/>
          <w:sz w:val="18"/>
          <w:szCs w:val="18"/>
        </w:rPr>
        <w:t xml:space="preserve">WHERE Status = 'Confirmed'</w:t>
      </w:r>
    </w:p>
    <w:p>
      <w:pPr>
        <w:keepNext/>
        <w:keepLines/>
        <w:spacing w:after="0" w:line="240" w:lineRule="auto"/>
        <w:ind w:left="360"/>
      </w:pPr>
      <w:r>
        <w:rPr>
          <w:rFonts w:ascii="Courier New" w:hAnsi="Courier New" w:cs="Courier New"/>
          <w:sz w:val="18"/>
          <w:szCs w:val="18"/>
        </w:rPr>
        <w:t xml:space="preserve">  AND Fare &gt; 1500</w:t>
      </w:r>
    </w:p>
    <w:p>
      <w:pPr>
        <w:keepNext/>
        <w:keepLines/>
        <w:spacing w:after="0" w:line="240" w:lineRule="auto"/>
        <w:ind w:left="360"/>
      </w:pPr>
      <w:r>
        <w:rPr>
          <w:rFonts w:ascii="Courier New" w:hAnsi="Courier New" w:cs="Courier New"/>
          <w:sz w:val="18"/>
          <w:szCs w:val="18"/>
        </w:rPr>
        <w:t xml:space="preserve">ORDER BY Fare DESC;</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2370908" cy="1136468"/>
            <wp:effectExtent l="0" t="0" r="0" b="0"/>
            <wp:docPr id="5010" name="Picture 5010" descr="q09.png"/>
            <wp:cNvGraphicFramePr>
              <a:graphicFrameLocks noChangeAspect="1"/>
            </wp:cNvGraphicFramePr>
            <a:graphic>
              <a:graphicData uri="http://schemas.openxmlformats.org/drawingml/2006/picture">
                <pic:pic>
                  <pic:nvPicPr>
                    <pic:cNvPr id="5010" name="q09.png"/>
                    <pic:cNvPicPr/>
                  </pic:nvPicPr>
                  <pic:blipFill>
                    <a:blip r:embed="rIdImg10"/>
                    <a:stretch>
                      <a:fillRect/>
                    </a:stretch>
                  </pic:blipFill>
                  <pic:spPr>
                    <a:xfrm>
                      <a:off x="0" y="0"/>
                      <a:ext cx="2370908" cy="1136468"/>
                    </a:xfrm>
                    <a:prstGeom prst="rect">
                      <a:avLst/>
                    </a:prstGeom>
                  </pic:spPr>
                </pic:pic>
              </a:graphicData>
            </a:graphic>
          </wp:inline>
        </w:drawing>
      </w:r>
    </w:p>
    <w:p>
      <w:pPr>
        <w:spacing w:before="60" w:after="200"/>
        <w:jc w:val="center"/>
      </w:pPr>
      <w:bookmarkStart w:id="139" w:name="bm_fig10"/>
      <w:r>
        <w:rPr>
          <w:b/>
          <w:bCs/>
          <w:sz w:val="20"/>
          <w:szCs w:val="20"/>
        </w:rPr>
        <w:t xml:space="preserve">Figure 10. Output of Q9 – Basic Query 3 (5 rows)</w:t>
      </w:r>
      <w:bookmarkEnd w:id="139"/>
    </w:p>
    <w:p>
      <w:pPr>
        <w:keepNext/>
        <w:keepLines/>
        <w:spacing w:before="200" w:after="60"/>
      </w:pPr>
      <w:r>
        <w:rPr>
          <w:b/>
          <w:bCs/>
          <w:sz w:val="22"/>
          <w:szCs w:val="22"/>
        </w:rPr>
        <w:t xml:space="preserve">Q10. Basic Query 4: Count the number of reservations for each status.</w:t>
      </w:r>
    </w:p>
    <w:p>
      <w:pPr>
        <w:keepNext/>
        <w:keepLines/>
        <w:spacing w:after="0" w:line="240" w:lineRule="auto"/>
        <w:ind w:left="360"/>
      </w:pPr>
      <w:r>
        <w:rPr>
          <w:rFonts w:ascii="Courier New" w:hAnsi="Courier New" w:cs="Courier New"/>
          <w:sz w:val="18"/>
          <w:szCs w:val="18"/>
        </w:rPr>
        <w:t xml:space="preserve">SELECT Status,</w:t>
      </w:r>
    </w:p>
    <w:p>
      <w:pPr>
        <w:keepNext/>
        <w:keepLines/>
        <w:spacing w:after="0" w:line="240" w:lineRule="auto"/>
        <w:ind w:left="360"/>
      </w:pPr>
      <w:r>
        <w:rPr>
          <w:rFonts w:ascii="Courier New" w:hAnsi="Courier New" w:cs="Courier New"/>
          <w:sz w:val="18"/>
          <w:szCs w:val="18"/>
        </w:rPr>
        <w:t xml:space="preserve">       COUNT(*) AS Total_Reservations</w:t>
      </w:r>
    </w:p>
    <w:p>
      <w:pPr>
        <w:keepNext/>
        <w:keepLines/>
        <w:spacing w:after="0" w:line="240" w:lineRule="auto"/>
        <w:ind w:left="360"/>
      </w:pPr>
      <w:r>
        <w:rPr>
          <w:rFonts w:ascii="Courier New" w:hAnsi="Courier New" w:cs="Courier New"/>
          <w:sz w:val="18"/>
          <w:szCs w:val="18"/>
        </w:rPr>
        <w:t xml:space="preserve">FROM Reservation</w:t>
      </w:r>
    </w:p>
    <w:p>
      <w:pPr>
        <w:keepNext/>
        <w:keepLines/>
        <w:spacing w:after="0" w:line="240" w:lineRule="auto"/>
        <w:ind w:left="360"/>
      </w:pPr>
      <w:r>
        <w:rPr>
          <w:rFonts w:ascii="Courier New" w:hAnsi="Courier New" w:cs="Courier New"/>
          <w:sz w:val="18"/>
          <w:szCs w:val="18"/>
        </w:rPr>
        <w:t xml:space="preserve">GROUP BY Status;</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2050868" cy="947057"/>
            <wp:effectExtent l="0" t="0" r="0" b="0"/>
            <wp:docPr id="5011" name="Picture 5011" descr="q10.png"/>
            <wp:cNvGraphicFramePr>
              <a:graphicFrameLocks noChangeAspect="1"/>
            </wp:cNvGraphicFramePr>
            <a:graphic>
              <a:graphicData uri="http://schemas.openxmlformats.org/drawingml/2006/picture">
                <pic:pic>
                  <pic:nvPicPr>
                    <pic:cNvPr id="5011" name="q10.png"/>
                    <pic:cNvPicPr/>
                  </pic:nvPicPr>
                  <pic:blipFill>
                    <a:blip r:embed="rIdImg11"/>
                    <a:stretch>
                      <a:fillRect/>
                    </a:stretch>
                  </pic:blipFill>
                  <pic:spPr>
                    <a:xfrm>
                      <a:off x="0" y="0"/>
                      <a:ext cx="2050868" cy="947057"/>
                    </a:xfrm>
                    <a:prstGeom prst="rect">
                      <a:avLst/>
                    </a:prstGeom>
                  </pic:spPr>
                </pic:pic>
              </a:graphicData>
            </a:graphic>
          </wp:inline>
        </w:drawing>
      </w:r>
    </w:p>
    <w:p>
      <w:pPr>
        <w:spacing w:before="60" w:after="200"/>
        <w:jc w:val="center"/>
      </w:pPr>
      <w:bookmarkStart w:id="140" w:name="bm_fig11"/>
      <w:r>
        <w:rPr>
          <w:b/>
          <w:bCs/>
          <w:sz w:val="20"/>
          <w:szCs w:val="20"/>
        </w:rPr>
        <w:t xml:space="preserve">Figure 11. Output of Q10 – Basic Query 4 (4 rows)</w:t>
      </w:r>
      <w:bookmarkEnd w:id="140"/>
    </w:p>
    <w:p>
      <w:pPr>
        <w:keepNext/>
        <w:keepLines/>
        <w:spacing w:before="200" w:after="60"/>
      </w:pPr>
      <w:r>
        <w:rPr>
          <w:b/>
          <w:bCs/>
          <w:sz w:val="22"/>
          <w:szCs w:val="22"/>
        </w:rPr>
        <w:t xml:space="preserve">Q11. Basic Query 5: Display all payments made through UPI.</w:t>
      </w:r>
    </w:p>
    <w:p>
      <w:pPr>
        <w:keepNext/>
        <w:keepLines/>
        <w:spacing w:after="0" w:line="240" w:lineRule="auto"/>
        <w:ind w:left="360"/>
      </w:pPr>
      <w:r>
        <w:rPr>
          <w:rFonts w:ascii="Courier New" w:hAnsi="Courier New" w:cs="Courier New"/>
          <w:sz w:val="18"/>
          <w:szCs w:val="18"/>
        </w:rPr>
        <w:t xml:space="preserve">SELECT Payment_ID, PNR, Amount</w:t>
      </w:r>
    </w:p>
    <w:p>
      <w:pPr>
        <w:keepNext/>
        <w:keepLines/>
        <w:spacing w:after="0" w:line="240" w:lineRule="auto"/>
        <w:ind w:left="360"/>
      </w:pPr>
      <w:r>
        <w:rPr>
          <w:rFonts w:ascii="Courier New" w:hAnsi="Courier New" w:cs="Courier New"/>
          <w:sz w:val="18"/>
          <w:szCs w:val="18"/>
        </w:rPr>
        <w:t xml:space="preserve">FROM Payment</w:t>
      </w:r>
    </w:p>
    <w:p>
      <w:pPr>
        <w:keepNext/>
        <w:keepLines/>
        <w:spacing w:after="0" w:line="240" w:lineRule="auto"/>
        <w:ind w:left="360"/>
      </w:pPr>
      <w:r>
        <w:rPr>
          <w:rFonts w:ascii="Courier New" w:hAnsi="Courier New" w:cs="Courier New"/>
          <w:sz w:val="18"/>
          <w:szCs w:val="18"/>
        </w:rPr>
        <w:t xml:space="preserve">WHERE Method = 'UPI';</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2253342" cy="1136468"/>
            <wp:effectExtent l="0" t="0" r="0" b="0"/>
            <wp:docPr id="5012" name="Picture 5012" descr="q11.png"/>
            <wp:cNvGraphicFramePr>
              <a:graphicFrameLocks noChangeAspect="1"/>
            </wp:cNvGraphicFramePr>
            <a:graphic>
              <a:graphicData uri="http://schemas.openxmlformats.org/drawingml/2006/picture">
                <pic:pic>
                  <pic:nvPicPr>
                    <pic:cNvPr id="5012" name="q11.png"/>
                    <pic:cNvPicPr/>
                  </pic:nvPicPr>
                  <pic:blipFill>
                    <a:blip r:embed="rIdImg12"/>
                    <a:stretch>
                      <a:fillRect/>
                    </a:stretch>
                  </pic:blipFill>
                  <pic:spPr>
                    <a:xfrm>
                      <a:off x="0" y="0"/>
                      <a:ext cx="2253342" cy="1136468"/>
                    </a:xfrm>
                    <a:prstGeom prst="rect">
                      <a:avLst/>
                    </a:prstGeom>
                  </pic:spPr>
                </pic:pic>
              </a:graphicData>
            </a:graphic>
          </wp:inline>
        </w:drawing>
      </w:r>
    </w:p>
    <w:p>
      <w:pPr>
        <w:spacing w:before="60" w:after="200"/>
        <w:jc w:val="center"/>
      </w:pPr>
      <w:bookmarkStart w:id="141" w:name="bm_fig12"/>
      <w:r>
        <w:rPr>
          <w:b/>
          <w:bCs/>
          <w:sz w:val="20"/>
          <w:szCs w:val="20"/>
        </w:rPr>
        <w:t xml:space="preserve">Figure 12. Output of Q11 – Basic Query 5 (5 rows)</w:t>
      </w:r>
      <w:bookmarkEnd w:id="141"/>
    </w:p>
    <w:p>
      <w:pPr>
        <w:keepNext/>
        <w:keepLines/>
        <w:spacing w:before="200" w:after="60"/>
      </w:pPr>
      <w:r>
        <w:rPr>
          <w:b/>
          <w:bCs/>
          <w:sz w:val="22"/>
          <w:szCs w:val="22"/>
        </w:rPr>
        <w:t xml:space="preserve">Q12. Basic Query 6: List the stations located in Andhra Pradesh.</w:t>
      </w:r>
    </w:p>
    <w:p>
      <w:pPr>
        <w:keepNext/>
        <w:keepLines/>
        <w:spacing w:after="0" w:line="240" w:lineRule="auto"/>
        <w:ind w:left="360"/>
      </w:pPr>
      <w:r>
        <w:rPr>
          <w:rFonts w:ascii="Courier New" w:hAnsi="Courier New" w:cs="Courier New"/>
          <w:sz w:val="18"/>
          <w:szCs w:val="18"/>
        </w:rPr>
        <w:t xml:space="preserve">SELECT Station_Name, Location</w:t>
      </w:r>
    </w:p>
    <w:p>
      <w:pPr>
        <w:keepNext/>
        <w:keepLines/>
        <w:spacing w:after="0" w:line="240" w:lineRule="auto"/>
        <w:ind w:left="360"/>
      </w:pPr>
      <w:r>
        <w:rPr>
          <w:rFonts w:ascii="Courier New" w:hAnsi="Courier New" w:cs="Courier New"/>
          <w:sz w:val="18"/>
          <w:szCs w:val="18"/>
        </w:rPr>
        <w:t xml:space="preserve">FROM Station</w:t>
      </w:r>
    </w:p>
    <w:p>
      <w:pPr>
        <w:keepNext/>
        <w:keepLines/>
        <w:spacing w:after="0" w:line="240" w:lineRule="auto"/>
        <w:ind w:left="360"/>
      </w:pPr>
      <w:r>
        <w:rPr>
          <w:rFonts w:ascii="Courier New" w:hAnsi="Courier New" w:cs="Courier New"/>
          <w:sz w:val="18"/>
          <w:szCs w:val="18"/>
        </w:rPr>
        <w:t xml:space="preserve">WHERE Location LIKE '%Andhra Pradesh%';</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2899954" cy="1136468"/>
            <wp:effectExtent l="0" t="0" r="0" b="0"/>
            <wp:docPr id="5013" name="Picture 5013" descr="q12.png"/>
            <wp:cNvGraphicFramePr>
              <a:graphicFrameLocks noChangeAspect="1"/>
            </wp:cNvGraphicFramePr>
            <a:graphic>
              <a:graphicData uri="http://schemas.openxmlformats.org/drawingml/2006/picture">
                <pic:pic>
                  <pic:nvPicPr>
                    <pic:cNvPr id="5013" name="q12.png"/>
                    <pic:cNvPicPr/>
                  </pic:nvPicPr>
                  <pic:blipFill>
                    <a:blip r:embed="rIdImg13"/>
                    <a:stretch>
                      <a:fillRect/>
                    </a:stretch>
                  </pic:blipFill>
                  <pic:spPr>
                    <a:xfrm>
                      <a:off x="0" y="0"/>
                      <a:ext cx="2899954" cy="1136468"/>
                    </a:xfrm>
                    <a:prstGeom prst="rect">
                      <a:avLst/>
                    </a:prstGeom>
                  </pic:spPr>
                </pic:pic>
              </a:graphicData>
            </a:graphic>
          </wp:inline>
        </w:drawing>
      </w:r>
    </w:p>
    <w:p>
      <w:pPr>
        <w:spacing w:before="60" w:after="200"/>
        <w:jc w:val="center"/>
      </w:pPr>
      <w:bookmarkStart w:id="142" w:name="bm_fig13"/>
      <w:r>
        <w:rPr>
          <w:b/>
          <w:bCs/>
          <w:sz w:val="20"/>
          <w:szCs w:val="20"/>
        </w:rPr>
        <w:t xml:space="preserve">Figure 13. Output of Q12 – Basic Query 6 (5 rows)</w:t>
      </w:r>
      <w:bookmarkEnd w:id="142"/>
    </w:p>
    <w:p>
      <w:pPr>
        <w:keepNext/>
        <w:keepLines/>
        <w:spacing w:before="200" w:after="60"/>
      </w:pPr>
      <w:r>
        <w:rPr>
          <w:b/>
          <w:bCs/>
          <w:sz w:val="22"/>
          <w:szCs w:val="22"/>
        </w:rPr>
        <w:t xml:space="preserve">Q13. Basic Query 7: Find total bookings, total fare, average fare and highest fare.</w:t>
      </w:r>
    </w:p>
    <w:p>
      <w:pPr>
        <w:keepNext/>
        <w:keepLines/>
        <w:spacing w:after="0" w:line="240" w:lineRule="auto"/>
        <w:ind w:left="360"/>
      </w:pPr>
      <w:r>
        <w:rPr>
          <w:rFonts w:ascii="Courier New" w:hAnsi="Courier New" w:cs="Courier New"/>
          <w:sz w:val="18"/>
          <w:szCs w:val="18"/>
        </w:rPr>
        <w:t xml:space="preserve">SELECT COUNT(*) AS Total_Bookings,</w:t>
      </w:r>
    </w:p>
    <w:p>
      <w:pPr>
        <w:keepNext/>
        <w:keepLines/>
        <w:spacing w:after="0" w:line="240" w:lineRule="auto"/>
        <w:ind w:left="360"/>
      </w:pPr>
      <w:r>
        <w:rPr>
          <w:rFonts w:ascii="Courier New" w:hAnsi="Courier New" w:cs="Courier New"/>
          <w:sz w:val="18"/>
          <w:szCs w:val="18"/>
        </w:rPr>
        <w:t xml:space="preserve">       SUM(Fare) AS Total_Fare,</w:t>
      </w:r>
    </w:p>
    <w:p>
      <w:pPr>
        <w:keepNext/>
        <w:keepLines/>
        <w:spacing w:after="0" w:line="240" w:lineRule="auto"/>
        <w:ind w:left="360"/>
      </w:pPr>
      <w:r>
        <w:rPr>
          <w:rFonts w:ascii="Courier New" w:hAnsi="Courier New" w:cs="Courier New"/>
          <w:sz w:val="18"/>
          <w:szCs w:val="18"/>
        </w:rPr>
        <w:t xml:space="preserve">       ROUND(AVG(Fare),2) AS Avg_Fare,</w:t>
      </w:r>
    </w:p>
    <w:p>
      <w:pPr>
        <w:keepNext/>
        <w:keepLines/>
        <w:spacing w:after="0" w:line="240" w:lineRule="auto"/>
        <w:ind w:left="360"/>
      </w:pPr>
      <w:r>
        <w:rPr>
          <w:rFonts w:ascii="Courier New" w:hAnsi="Courier New" w:cs="Courier New"/>
          <w:sz w:val="18"/>
          <w:szCs w:val="18"/>
        </w:rPr>
        <w:t xml:space="preserve">       MAX(Fare) AS Max_Fare</w:t>
      </w:r>
    </w:p>
    <w:p>
      <w:pPr>
        <w:keepNext/>
        <w:keepLines/>
        <w:spacing w:after="0" w:line="240" w:lineRule="auto"/>
        <w:ind w:left="360"/>
      </w:pPr>
      <w:r>
        <w:rPr>
          <w:rFonts w:ascii="Courier New" w:hAnsi="Courier New" w:cs="Courier New"/>
          <w:sz w:val="18"/>
          <w:szCs w:val="18"/>
        </w:rPr>
        <w:t xml:space="preserve">FROM Reservation;</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3396342" cy="378822"/>
            <wp:effectExtent l="0" t="0" r="0" b="0"/>
            <wp:docPr id="5014" name="Picture 5014" descr="q13.png"/>
            <wp:cNvGraphicFramePr>
              <a:graphicFrameLocks noChangeAspect="1"/>
            </wp:cNvGraphicFramePr>
            <a:graphic>
              <a:graphicData uri="http://schemas.openxmlformats.org/drawingml/2006/picture">
                <pic:pic>
                  <pic:nvPicPr>
                    <pic:cNvPr id="5014" name="q13.png"/>
                    <pic:cNvPicPr/>
                  </pic:nvPicPr>
                  <pic:blipFill>
                    <a:blip r:embed="rIdImg14"/>
                    <a:stretch>
                      <a:fillRect/>
                    </a:stretch>
                  </pic:blipFill>
                  <pic:spPr>
                    <a:xfrm>
                      <a:off x="0" y="0"/>
                      <a:ext cx="3396342" cy="378822"/>
                    </a:xfrm>
                    <a:prstGeom prst="rect">
                      <a:avLst/>
                    </a:prstGeom>
                  </pic:spPr>
                </pic:pic>
              </a:graphicData>
            </a:graphic>
          </wp:inline>
        </w:drawing>
      </w:r>
    </w:p>
    <w:p>
      <w:pPr>
        <w:spacing w:before="60" w:after="200"/>
        <w:jc w:val="center"/>
      </w:pPr>
      <w:bookmarkStart w:id="143" w:name="bm_fig14"/>
      <w:r>
        <w:rPr>
          <w:b/>
          <w:bCs/>
          <w:sz w:val="20"/>
          <w:szCs w:val="20"/>
        </w:rPr>
        <w:t xml:space="preserve">Figure 14. Output of Q13 – Basic Query 7 (1 row)</w:t>
      </w:r>
      <w:bookmarkEnd w:id="143"/>
    </w:p>
    <w:p>
      <w:pPr>
        <w:keepNext/>
        <w:keepLines/>
        <w:spacing w:before="200" w:after="60"/>
      </w:pPr>
      <w:r>
        <w:rPr>
          <w:b/>
          <w:bCs/>
          <w:sz w:val="22"/>
          <w:szCs w:val="22"/>
        </w:rPr>
        <w:t xml:space="preserve">Q14. Advanced Query 1: Display each reservation with passenger name, train name, journey date, class and status (JOIN of 3 tables).</w:t>
      </w:r>
    </w:p>
    <w:p>
      <w:pPr>
        <w:keepNext/>
        <w:keepLines/>
        <w:spacing w:after="0" w:line="240" w:lineRule="auto"/>
        <w:ind w:left="360"/>
      </w:pPr>
      <w:r>
        <w:rPr>
          <w:rFonts w:ascii="Courier New" w:hAnsi="Courier New" w:cs="Courier New"/>
          <w:sz w:val="18"/>
          <w:szCs w:val="18"/>
        </w:rPr>
        <w:t xml:space="preserve">SELECT p.Name, t.Train_Name,</w:t>
      </w:r>
    </w:p>
    <w:p>
      <w:pPr>
        <w:keepNext/>
        <w:keepLines/>
        <w:spacing w:after="0" w:line="240" w:lineRule="auto"/>
        <w:ind w:left="360"/>
      </w:pPr>
      <w:r>
        <w:rPr>
          <w:rFonts w:ascii="Courier New" w:hAnsi="Courier New" w:cs="Courier New"/>
          <w:sz w:val="18"/>
          <w:szCs w:val="18"/>
        </w:rPr>
        <w:t xml:space="preserve">       r.Journey_Date, r.Class, r.Status</w:t>
      </w:r>
    </w:p>
    <w:p>
      <w:pPr>
        <w:keepNext/>
        <w:keepLines/>
        <w:spacing w:after="0" w:line="240" w:lineRule="auto"/>
        <w:ind w:left="360"/>
      </w:pPr>
      <w:r>
        <w:rPr>
          <w:rFonts w:ascii="Courier New" w:hAnsi="Courier New" w:cs="Courier New"/>
          <w:sz w:val="18"/>
          <w:szCs w:val="18"/>
        </w:rPr>
        <w:t xml:space="preserve">FROM Reservation r</w:t>
      </w:r>
    </w:p>
    <w:p>
      <w:pPr>
        <w:keepNext/>
        <w:keepLines/>
        <w:spacing w:after="0" w:line="240" w:lineRule="auto"/>
        <w:ind w:left="360"/>
      </w:pPr>
      <w:r>
        <w:rPr>
          <w:rFonts w:ascii="Courier New" w:hAnsi="Courier New" w:cs="Courier New"/>
          <w:sz w:val="18"/>
          <w:szCs w:val="18"/>
        </w:rPr>
        <w:t xml:space="preserve">JOIN Passenger p</w:t>
      </w:r>
    </w:p>
    <w:p>
      <w:pPr>
        <w:keepNext/>
        <w:keepLines/>
        <w:spacing w:after="0" w:line="240" w:lineRule="auto"/>
        <w:ind w:left="360"/>
      </w:pPr>
      <w:r>
        <w:rPr>
          <w:rFonts w:ascii="Courier New" w:hAnsi="Courier New" w:cs="Courier New"/>
          <w:sz w:val="18"/>
          <w:szCs w:val="18"/>
        </w:rPr>
        <w:t xml:space="preserve">  ON r.Passenger_ID = p.Passenger_ID</w:t>
      </w:r>
    </w:p>
    <w:p>
      <w:pPr>
        <w:keepNext/>
        <w:keepLines/>
        <w:spacing w:after="0" w:line="240" w:lineRule="auto"/>
        <w:ind w:left="360"/>
      </w:pPr>
      <w:r>
        <w:rPr>
          <w:rFonts w:ascii="Courier New" w:hAnsi="Courier New" w:cs="Courier New"/>
          <w:sz w:val="18"/>
          <w:szCs w:val="18"/>
        </w:rPr>
        <w:t xml:space="preserve">JOIN Train t</w:t>
      </w:r>
    </w:p>
    <w:p>
      <w:pPr>
        <w:keepNext/>
        <w:keepLines/>
        <w:spacing w:after="0" w:line="240" w:lineRule="auto"/>
        <w:ind w:left="360"/>
      </w:pPr>
      <w:r>
        <w:rPr>
          <w:rFonts w:ascii="Courier New" w:hAnsi="Courier New" w:cs="Courier New"/>
          <w:sz w:val="18"/>
          <w:szCs w:val="18"/>
        </w:rPr>
        <w:t xml:space="preserve">  ON r.Train_ID = t.Train_ID</w:t>
      </w:r>
    </w:p>
    <w:p>
      <w:pPr>
        <w:keepNext/>
        <w:keepLines/>
        <w:spacing w:after="0" w:line="240" w:lineRule="auto"/>
        <w:ind w:left="360"/>
      </w:pPr>
      <w:r>
        <w:rPr>
          <w:rFonts w:ascii="Courier New" w:hAnsi="Courier New" w:cs="Courier New"/>
          <w:sz w:val="18"/>
          <w:szCs w:val="18"/>
        </w:rPr>
        <w:t xml:space="preserve">ORDER BY r.Journey_Date;</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4813662" cy="3030582"/>
            <wp:effectExtent l="0" t="0" r="0" b="0"/>
            <wp:docPr id="5015" name="Picture 5015" descr="q14.png"/>
            <wp:cNvGraphicFramePr>
              <a:graphicFrameLocks noChangeAspect="1"/>
            </wp:cNvGraphicFramePr>
            <a:graphic>
              <a:graphicData uri="http://schemas.openxmlformats.org/drawingml/2006/picture">
                <pic:pic>
                  <pic:nvPicPr>
                    <pic:cNvPr id="5015" name="q14.png"/>
                    <pic:cNvPicPr/>
                  </pic:nvPicPr>
                  <pic:blipFill>
                    <a:blip r:embed="rIdImg15"/>
                    <a:stretch>
                      <a:fillRect/>
                    </a:stretch>
                  </pic:blipFill>
                  <pic:spPr>
                    <a:xfrm>
                      <a:off x="0" y="0"/>
                      <a:ext cx="4813662" cy="3030582"/>
                    </a:xfrm>
                    <a:prstGeom prst="rect">
                      <a:avLst/>
                    </a:prstGeom>
                  </pic:spPr>
                </pic:pic>
              </a:graphicData>
            </a:graphic>
          </wp:inline>
        </w:drawing>
      </w:r>
    </w:p>
    <w:p>
      <w:pPr>
        <w:spacing w:before="60" w:after="200"/>
        <w:jc w:val="center"/>
      </w:pPr>
      <w:bookmarkStart w:id="144" w:name="bm_fig15"/>
      <w:r>
        <w:rPr>
          <w:b/>
          <w:bCs/>
          <w:sz w:val="20"/>
          <w:szCs w:val="20"/>
        </w:rPr>
        <w:t xml:space="preserve">Figure 15. Output of Q14 – Advanced Query 1 (15 rows)</w:t>
      </w:r>
      <w:bookmarkEnd w:id="144"/>
    </w:p>
    <w:p>
      <w:pPr>
        <w:keepNext/>
        <w:keepLines/>
        <w:spacing w:before="200" w:after="60"/>
      </w:pPr>
      <w:r>
        <w:rPr>
          <w:b/>
          <w:bCs/>
          <w:sz w:val="22"/>
          <w:szCs w:val="22"/>
        </w:rPr>
        <w:t xml:space="preserve">Q15. Advanced Query 2: Show payment details of passengers whose reservation is Confirmed and payment is Successful.</w:t>
      </w:r>
    </w:p>
    <w:p>
      <w:pPr>
        <w:keepNext/>
        <w:keepLines/>
        <w:spacing w:after="0" w:line="240" w:lineRule="auto"/>
        <w:ind w:left="360"/>
      </w:pPr>
      <w:r>
        <w:rPr>
          <w:rFonts w:ascii="Courier New" w:hAnsi="Courier New" w:cs="Courier New"/>
          <w:sz w:val="18"/>
          <w:szCs w:val="18"/>
        </w:rPr>
        <w:t xml:space="preserve">SELECT p.Name, r.PNR, py.Method,</w:t>
      </w:r>
    </w:p>
    <w:p>
      <w:pPr>
        <w:keepNext/>
        <w:keepLines/>
        <w:spacing w:after="0" w:line="240" w:lineRule="auto"/>
        <w:ind w:left="360"/>
      </w:pPr>
      <w:r>
        <w:rPr>
          <w:rFonts w:ascii="Courier New" w:hAnsi="Courier New" w:cs="Courier New"/>
          <w:sz w:val="18"/>
          <w:szCs w:val="18"/>
        </w:rPr>
        <w:t xml:space="preserve">       py.Amount, py.Status</w:t>
      </w:r>
    </w:p>
    <w:p>
      <w:pPr>
        <w:keepNext/>
        <w:keepLines/>
        <w:spacing w:after="0" w:line="240" w:lineRule="auto"/>
        <w:ind w:left="360"/>
      </w:pPr>
      <w:r>
        <w:rPr>
          <w:rFonts w:ascii="Courier New" w:hAnsi="Courier New" w:cs="Courier New"/>
          <w:sz w:val="18"/>
          <w:szCs w:val="18"/>
        </w:rPr>
        <w:t xml:space="preserve">FROM Passenger p</w:t>
      </w:r>
    </w:p>
    <w:p>
      <w:pPr>
        <w:keepNext/>
        <w:keepLines/>
        <w:spacing w:after="0" w:line="240" w:lineRule="auto"/>
        <w:ind w:left="360"/>
      </w:pPr>
      <w:r>
        <w:rPr>
          <w:rFonts w:ascii="Courier New" w:hAnsi="Courier New" w:cs="Courier New"/>
          <w:sz w:val="18"/>
          <w:szCs w:val="18"/>
        </w:rPr>
        <w:t xml:space="preserve">JOIN Reservation r</w:t>
      </w:r>
    </w:p>
    <w:p>
      <w:pPr>
        <w:keepNext/>
        <w:keepLines/>
        <w:spacing w:after="0" w:line="240" w:lineRule="auto"/>
        <w:ind w:left="360"/>
      </w:pPr>
      <w:r>
        <w:rPr>
          <w:rFonts w:ascii="Courier New" w:hAnsi="Courier New" w:cs="Courier New"/>
          <w:sz w:val="18"/>
          <w:szCs w:val="18"/>
        </w:rPr>
        <w:t xml:space="preserve">  ON p.Passenger_ID = r.Passenger_ID</w:t>
      </w:r>
    </w:p>
    <w:p>
      <w:pPr>
        <w:keepNext/>
        <w:keepLines/>
        <w:spacing w:after="0" w:line="240" w:lineRule="auto"/>
        <w:ind w:left="360"/>
      </w:pPr>
      <w:r>
        <w:rPr>
          <w:rFonts w:ascii="Courier New" w:hAnsi="Courier New" w:cs="Courier New"/>
          <w:sz w:val="18"/>
          <w:szCs w:val="18"/>
        </w:rPr>
        <w:t xml:space="preserve">JOIN Payment py ON r.PNR = py.PNR</w:t>
      </w:r>
    </w:p>
    <w:p>
      <w:pPr>
        <w:keepNext/>
        <w:keepLines/>
        <w:spacing w:after="0" w:line="240" w:lineRule="auto"/>
        <w:ind w:left="360"/>
      </w:pPr>
      <w:r>
        <w:rPr>
          <w:rFonts w:ascii="Courier New" w:hAnsi="Courier New" w:cs="Courier New"/>
          <w:sz w:val="18"/>
          <w:szCs w:val="18"/>
        </w:rPr>
        <w:t xml:space="preserve">WHERE r.Status = 'Confirmed'</w:t>
      </w:r>
    </w:p>
    <w:p>
      <w:pPr>
        <w:keepNext/>
        <w:keepLines/>
        <w:spacing w:after="0" w:line="240" w:lineRule="auto"/>
        <w:ind w:left="360"/>
      </w:pPr>
      <w:r>
        <w:rPr>
          <w:rFonts w:ascii="Courier New" w:hAnsi="Courier New" w:cs="Courier New"/>
          <w:sz w:val="18"/>
          <w:szCs w:val="18"/>
        </w:rPr>
        <w:t xml:space="preserve">  AND py.Status = 'Success';</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3794760" cy="2083525"/>
            <wp:effectExtent l="0" t="0" r="0" b="0"/>
            <wp:docPr id="5016" name="Picture 5016" descr="q15.png"/>
            <wp:cNvGraphicFramePr>
              <a:graphicFrameLocks noChangeAspect="1"/>
            </wp:cNvGraphicFramePr>
            <a:graphic>
              <a:graphicData uri="http://schemas.openxmlformats.org/drawingml/2006/picture">
                <pic:pic>
                  <pic:nvPicPr>
                    <pic:cNvPr id="5016" name="q15.png"/>
                    <pic:cNvPicPr/>
                  </pic:nvPicPr>
                  <pic:blipFill>
                    <a:blip r:embed="rIdImg16"/>
                    <a:stretch>
                      <a:fillRect/>
                    </a:stretch>
                  </pic:blipFill>
                  <pic:spPr>
                    <a:xfrm>
                      <a:off x="0" y="0"/>
                      <a:ext cx="3794760" cy="2083525"/>
                    </a:xfrm>
                    <a:prstGeom prst="rect">
                      <a:avLst/>
                    </a:prstGeom>
                  </pic:spPr>
                </pic:pic>
              </a:graphicData>
            </a:graphic>
          </wp:inline>
        </w:drawing>
      </w:r>
    </w:p>
    <w:p>
      <w:pPr>
        <w:spacing w:before="60" w:after="200"/>
        <w:jc w:val="center"/>
      </w:pPr>
      <w:bookmarkStart w:id="145" w:name="bm_fig16"/>
      <w:r>
        <w:rPr>
          <w:b/>
          <w:bCs/>
          <w:sz w:val="20"/>
          <w:szCs w:val="20"/>
        </w:rPr>
        <w:t xml:space="preserve">Figure 16. Output of Q15 – Advanced Query 2 (10 rows)</w:t>
      </w:r>
      <w:bookmarkEnd w:id="145"/>
    </w:p>
    <w:p>
      <w:pPr>
        <w:keepNext/>
        <w:keepLines/>
        <w:spacing w:before="200" w:after="60"/>
      </w:pPr>
      <w:r>
        <w:rPr>
          <w:b/>
          <w:bCs/>
          <w:sz w:val="22"/>
          <w:szCs w:val="22"/>
        </w:rPr>
        <w:t xml:space="preserve">Q16. Advanced Query 3: Find train-wise successful bookings and revenue, showing only trains with revenue above 2500 (GROUP BY + HAVING).</w:t>
      </w:r>
    </w:p>
    <w:p>
      <w:pPr>
        <w:keepNext/>
        <w:keepLines/>
        <w:spacing w:after="0" w:line="240" w:lineRule="auto"/>
        <w:ind w:left="360"/>
      </w:pPr>
      <w:r>
        <w:rPr>
          <w:rFonts w:ascii="Courier New" w:hAnsi="Courier New" w:cs="Courier New"/>
          <w:sz w:val="18"/>
          <w:szCs w:val="18"/>
        </w:rPr>
        <w:t xml:space="preserve">SELECT t.Train_Name,</w:t>
      </w:r>
    </w:p>
    <w:p>
      <w:pPr>
        <w:keepNext/>
        <w:keepLines/>
        <w:spacing w:after="0" w:line="240" w:lineRule="auto"/>
        <w:ind w:left="360"/>
      </w:pPr>
      <w:r>
        <w:rPr>
          <w:rFonts w:ascii="Courier New" w:hAnsi="Courier New" w:cs="Courier New"/>
          <w:sz w:val="18"/>
          <w:szCs w:val="18"/>
        </w:rPr>
        <w:t xml:space="preserve">       COUNT(r.PNR) AS Bookings,</w:t>
      </w:r>
    </w:p>
    <w:p>
      <w:pPr>
        <w:keepNext/>
        <w:keepLines/>
        <w:spacing w:after="0" w:line="240" w:lineRule="auto"/>
        <w:ind w:left="360"/>
      </w:pPr>
      <w:r>
        <w:rPr>
          <w:rFonts w:ascii="Courier New" w:hAnsi="Courier New" w:cs="Courier New"/>
          <w:sz w:val="18"/>
          <w:szCs w:val="18"/>
        </w:rPr>
        <w:t xml:space="preserve">       SUM(py.Amount) AS Revenue</w:t>
      </w:r>
    </w:p>
    <w:p>
      <w:pPr>
        <w:keepNext/>
        <w:keepLines/>
        <w:spacing w:after="0" w:line="240" w:lineRule="auto"/>
        <w:ind w:left="360"/>
      </w:pPr>
      <w:r>
        <w:rPr>
          <w:rFonts w:ascii="Courier New" w:hAnsi="Courier New" w:cs="Courier New"/>
          <w:sz w:val="18"/>
          <w:szCs w:val="18"/>
        </w:rPr>
        <w:t xml:space="preserve">FROM Train t</w:t>
      </w:r>
    </w:p>
    <w:p>
      <w:pPr>
        <w:keepNext/>
        <w:keepLines/>
        <w:spacing w:after="0" w:line="240" w:lineRule="auto"/>
        <w:ind w:left="360"/>
      </w:pPr>
      <w:r>
        <w:rPr>
          <w:rFonts w:ascii="Courier New" w:hAnsi="Courier New" w:cs="Courier New"/>
          <w:sz w:val="18"/>
          <w:szCs w:val="18"/>
        </w:rPr>
        <w:t xml:space="preserve">JOIN Reservation r</w:t>
      </w:r>
    </w:p>
    <w:p>
      <w:pPr>
        <w:keepNext/>
        <w:keepLines/>
        <w:spacing w:after="0" w:line="240" w:lineRule="auto"/>
        <w:ind w:left="360"/>
      </w:pPr>
      <w:r>
        <w:rPr>
          <w:rFonts w:ascii="Courier New" w:hAnsi="Courier New" w:cs="Courier New"/>
          <w:sz w:val="18"/>
          <w:szCs w:val="18"/>
        </w:rPr>
        <w:t xml:space="preserve">  ON t.Train_ID = r.Train_ID</w:t>
      </w:r>
    </w:p>
    <w:p>
      <w:pPr>
        <w:keepNext/>
        <w:keepLines/>
        <w:spacing w:after="0" w:line="240" w:lineRule="auto"/>
        <w:ind w:left="360"/>
      </w:pPr>
      <w:r>
        <w:rPr>
          <w:rFonts w:ascii="Courier New" w:hAnsi="Courier New" w:cs="Courier New"/>
          <w:sz w:val="18"/>
          <w:szCs w:val="18"/>
        </w:rPr>
        <w:t xml:space="preserve">JOIN Payment py ON r.PNR = py.PNR</w:t>
      </w:r>
    </w:p>
    <w:p>
      <w:pPr>
        <w:keepNext/>
        <w:keepLines/>
        <w:spacing w:after="0" w:line="240" w:lineRule="auto"/>
        <w:ind w:left="360"/>
      </w:pPr>
      <w:r>
        <w:rPr>
          <w:rFonts w:ascii="Courier New" w:hAnsi="Courier New" w:cs="Courier New"/>
          <w:sz w:val="18"/>
          <w:szCs w:val="18"/>
        </w:rPr>
        <w:t xml:space="preserve">WHERE py.Status = 'Success'</w:t>
      </w:r>
    </w:p>
    <w:p>
      <w:pPr>
        <w:keepNext/>
        <w:keepLines/>
        <w:spacing w:after="0" w:line="240" w:lineRule="auto"/>
        <w:ind w:left="360"/>
      </w:pPr>
      <w:r>
        <w:rPr>
          <w:rFonts w:ascii="Courier New" w:hAnsi="Courier New" w:cs="Courier New"/>
          <w:sz w:val="18"/>
          <w:szCs w:val="18"/>
        </w:rPr>
        <w:t xml:space="preserve">GROUP BY t.Train_Name</w:t>
      </w:r>
    </w:p>
    <w:p>
      <w:pPr>
        <w:keepNext/>
        <w:keepLines/>
        <w:spacing w:after="0" w:line="240" w:lineRule="auto"/>
        <w:ind w:left="360"/>
      </w:pPr>
      <w:r>
        <w:rPr>
          <w:rFonts w:ascii="Courier New" w:hAnsi="Courier New" w:cs="Courier New"/>
          <w:sz w:val="18"/>
          <w:szCs w:val="18"/>
        </w:rPr>
        <w:t xml:space="preserve">HAVING SUM(py.Amount) &gt; 2500</w:t>
      </w:r>
    </w:p>
    <w:p>
      <w:pPr>
        <w:keepNext/>
        <w:keepLines/>
        <w:spacing w:after="0" w:line="240" w:lineRule="auto"/>
        <w:ind w:left="360"/>
      </w:pPr>
      <w:r>
        <w:rPr>
          <w:rFonts w:ascii="Courier New" w:hAnsi="Courier New" w:cs="Courier New"/>
          <w:sz w:val="18"/>
          <w:szCs w:val="18"/>
        </w:rPr>
        <w:t xml:space="preserve">ORDER BY Revenue DESC;</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2527662" cy="568234"/>
            <wp:effectExtent l="0" t="0" r="0" b="0"/>
            <wp:docPr id="5017" name="Picture 5017" descr="q16.png"/>
            <wp:cNvGraphicFramePr>
              <a:graphicFrameLocks noChangeAspect="1"/>
            </wp:cNvGraphicFramePr>
            <a:graphic>
              <a:graphicData uri="http://schemas.openxmlformats.org/drawingml/2006/picture">
                <pic:pic>
                  <pic:nvPicPr>
                    <pic:cNvPr id="5017" name="q16.png"/>
                    <pic:cNvPicPr/>
                  </pic:nvPicPr>
                  <pic:blipFill>
                    <a:blip r:embed="rIdImg17"/>
                    <a:stretch>
                      <a:fillRect/>
                    </a:stretch>
                  </pic:blipFill>
                  <pic:spPr>
                    <a:xfrm>
                      <a:off x="0" y="0"/>
                      <a:ext cx="2527662" cy="568234"/>
                    </a:xfrm>
                    <a:prstGeom prst="rect">
                      <a:avLst/>
                    </a:prstGeom>
                  </pic:spPr>
                </pic:pic>
              </a:graphicData>
            </a:graphic>
          </wp:inline>
        </w:drawing>
      </w:r>
    </w:p>
    <w:p>
      <w:pPr>
        <w:spacing w:before="60" w:after="200"/>
        <w:jc w:val="center"/>
      </w:pPr>
      <w:bookmarkStart w:id="146" w:name="bm_fig17"/>
      <w:r>
        <w:rPr>
          <w:b/>
          <w:bCs/>
          <w:sz w:val="20"/>
          <w:szCs w:val="20"/>
        </w:rPr>
        <w:t xml:space="preserve">Figure 17. Output of Q16 – Advanced Query 3 (2 rows)</w:t>
      </w:r>
      <w:bookmarkEnd w:id="146"/>
    </w:p>
    <w:p>
      <w:pPr>
        <w:keepNext/>
        <w:keepLines/>
        <w:spacing w:before="200" w:after="60"/>
      </w:pPr>
      <w:r>
        <w:rPr>
          <w:b/>
          <w:bCs/>
          <w:sz w:val="22"/>
          <w:szCs w:val="22"/>
        </w:rPr>
        <w:t xml:space="preserve">Q17. Advanced Query 4: List reservations whose fare is above the average fare (SUBQUERY).</w:t>
      </w:r>
    </w:p>
    <w:p>
      <w:pPr>
        <w:keepNext/>
        <w:keepLines/>
        <w:spacing w:after="0" w:line="240" w:lineRule="auto"/>
        <w:ind w:left="360"/>
      </w:pPr>
      <w:r>
        <w:rPr>
          <w:rFonts w:ascii="Courier New" w:hAnsi="Courier New" w:cs="Courier New"/>
          <w:sz w:val="18"/>
          <w:szCs w:val="18"/>
        </w:rPr>
        <w:t xml:space="preserve">SELECT r.PNR, p.Name, r.Fare</w:t>
      </w:r>
    </w:p>
    <w:p>
      <w:pPr>
        <w:keepNext/>
        <w:keepLines/>
        <w:spacing w:after="0" w:line="240" w:lineRule="auto"/>
        <w:ind w:left="360"/>
      </w:pPr>
      <w:r>
        <w:rPr>
          <w:rFonts w:ascii="Courier New" w:hAnsi="Courier New" w:cs="Courier New"/>
          <w:sz w:val="18"/>
          <w:szCs w:val="18"/>
        </w:rPr>
        <w:t xml:space="preserve">FROM Reservation r</w:t>
      </w:r>
    </w:p>
    <w:p>
      <w:pPr>
        <w:keepNext/>
        <w:keepLines/>
        <w:spacing w:after="0" w:line="240" w:lineRule="auto"/>
        <w:ind w:left="360"/>
      </w:pPr>
      <w:r>
        <w:rPr>
          <w:rFonts w:ascii="Courier New" w:hAnsi="Courier New" w:cs="Courier New"/>
          <w:sz w:val="18"/>
          <w:szCs w:val="18"/>
        </w:rPr>
        <w:t xml:space="preserve">JOIN Passenger p</w:t>
      </w:r>
    </w:p>
    <w:p>
      <w:pPr>
        <w:keepNext/>
        <w:keepLines/>
        <w:spacing w:after="0" w:line="240" w:lineRule="auto"/>
        <w:ind w:left="360"/>
      </w:pPr>
      <w:r>
        <w:rPr>
          <w:rFonts w:ascii="Courier New" w:hAnsi="Courier New" w:cs="Courier New"/>
          <w:sz w:val="18"/>
          <w:szCs w:val="18"/>
        </w:rPr>
        <w:t xml:space="preserve">  ON r.Passenger_ID = p.Passenger_ID</w:t>
      </w:r>
    </w:p>
    <w:p>
      <w:pPr>
        <w:keepNext/>
        <w:keepLines/>
        <w:spacing w:after="0" w:line="240" w:lineRule="auto"/>
        <w:ind w:left="360"/>
      </w:pPr>
      <w:r>
        <w:rPr>
          <w:rFonts w:ascii="Courier New" w:hAnsi="Courier New" w:cs="Courier New"/>
          <w:sz w:val="18"/>
          <w:szCs w:val="18"/>
        </w:rPr>
        <w:t xml:space="preserve">WHERE r.Fare &gt; (SELECT AVG(Fare)</w:t>
      </w:r>
    </w:p>
    <w:p>
      <w:pPr>
        <w:keepNext/>
        <w:keepLines/>
        <w:spacing w:after="0" w:line="240" w:lineRule="auto"/>
        <w:ind w:left="360"/>
      </w:pPr>
      <w:r>
        <w:rPr>
          <w:rFonts w:ascii="Courier New" w:hAnsi="Courier New" w:cs="Courier New"/>
          <w:sz w:val="18"/>
          <w:szCs w:val="18"/>
        </w:rPr>
        <w:t xml:space="preserve">                FROM Reservation)</w:t>
      </w:r>
    </w:p>
    <w:p>
      <w:pPr>
        <w:keepNext/>
        <w:keepLines/>
        <w:spacing w:after="0" w:line="240" w:lineRule="auto"/>
        <w:ind w:left="360"/>
      </w:pPr>
      <w:r>
        <w:rPr>
          <w:rFonts w:ascii="Courier New" w:hAnsi="Courier New" w:cs="Courier New"/>
          <w:sz w:val="18"/>
          <w:szCs w:val="18"/>
        </w:rPr>
        <w:t xml:space="preserve">ORDER BY r.Fare DESC;</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2259874" cy="1325880"/>
            <wp:effectExtent l="0" t="0" r="0" b="0"/>
            <wp:docPr id="5018" name="Picture 5018" descr="q17.png"/>
            <wp:cNvGraphicFramePr>
              <a:graphicFrameLocks noChangeAspect="1"/>
            </wp:cNvGraphicFramePr>
            <a:graphic>
              <a:graphicData uri="http://schemas.openxmlformats.org/drawingml/2006/picture">
                <pic:pic>
                  <pic:nvPicPr>
                    <pic:cNvPr id="5018" name="q17.png"/>
                    <pic:cNvPicPr/>
                  </pic:nvPicPr>
                  <pic:blipFill>
                    <a:blip r:embed="rIdImg18"/>
                    <a:stretch>
                      <a:fillRect/>
                    </a:stretch>
                  </pic:blipFill>
                  <pic:spPr>
                    <a:xfrm>
                      <a:off x="0" y="0"/>
                      <a:ext cx="2259874" cy="1325880"/>
                    </a:xfrm>
                    <a:prstGeom prst="rect">
                      <a:avLst/>
                    </a:prstGeom>
                  </pic:spPr>
                </pic:pic>
              </a:graphicData>
            </a:graphic>
          </wp:inline>
        </w:drawing>
      </w:r>
    </w:p>
    <w:p>
      <w:pPr>
        <w:spacing w:before="60" w:after="200"/>
        <w:jc w:val="center"/>
      </w:pPr>
      <w:bookmarkStart w:id="147" w:name="bm_fig18"/>
      <w:r>
        <w:rPr>
          <w:b/>
          <w:bCs/>
          <w:sz w:val="20"/>
          <w:szCs w:val="20"/>
        </w:rPr>
        <w:t xml:space="preserve">Figure 18. Output of Q17 – Advanced Query 4 (6 rows)</w:t>
      </w:r>
      <w:bookmarkEnd w:id="147"/>
    </w:p>
    <w:p>
      <w:pPr>
        <w:keepNext/>
        <w:keepLines/>
        <w:spacing w:before="200" w:after="60"/>
      </w:pPr>
      <w:r>
        <w:rPr>
          <w:b/>
          <w:bCs/>
          <w:sz w:val="22"/>
          <w:szCs w:val="22"/>
        </w:rPr>
        <w:t xml:space="preserve">Q18. Advanced Query 5: Find passengers who have never made a reservation (NOT EXISTS).</w:t>
      </w:r>
    </w:p>
    <w:p>
      <w:pPr>
        <w:keepNext/>
        <w:keepLines/>
        <w:spacing w:after="0" w:line="240" w:lineRule="auto"/>
        <w:ind w:left="360"/>
      </w:pPr>
      <w:r>
        <w:rPr>
          <w:rFonts w:ascii="Courier New" w:hAnsi="Courier New" w:cs="Courier New"/>
          <w:sz w:val="18"/>
          <w:szCs w:val="18"/>
        </w:rPr>
        <w:t xml:space="preserve">SELECT p.Passenger_ID, p.Name</w:t>
      </w:r>
    </w:p>
    <w:p>
      <w:pPr>
        <w:keepNext/>
        <w:keepLines/>
        <w:spacing w:after="0" w:line="240" w:lineRule="auto"/>
        <w:ind w:left="360"/>
      </w:pPr>
      <w:r>
        <w:rPr>
          <w:rFonts w:ascii="Courier New" w:hAnsi="Courier New" w:cs="Courier New"/>
          <w:sz w:val="18"/>
          <w:szCs w:val="18"/>
        </w:rPr>
        <w:t xml:space="preserve">FROM Passenger p</w:t>
      </w:r>
    </w:p>
    <w:p>
      <w:pPr>
        <w:keepNext/>
        <w:keepLines/>
        <w:spacing w:after="0" w:line="240" w:lineRule="auto"/>
        <w:ind w:left="360"/>
      </w:pPr>
      <w:r>
        <w:rPr>
          <w:rFonts w:ascii="Courier New" w:hAnsi="Courier New" w:cs="Courier New"/>
          <w:sz w:val="18"/>
          <w:szCs w:val="18"/>
        </w:rPr>
        <w:t xml:space="preserve">WHERE NOT EXISTS (</w:t>
      </w:r>
    </w:p>
    <w:p>
      <w:pPr>
        <w:keepNext/>
        <w:keepLines/>
        <w:spacing w:after="0" w:line="240" w:lineRule="auto"/>
        <w:ind w:left="360"/>
      </w:pPr>
      <w:r>
        <w:rPr>
          <w:rFonts w:ascii="Courier New" w:hAnsi="Courier New" w:cs="Courier New"/>
          <w:sz w:val="18"/>
          <w:szCs w:val="18"/>
        </w:rPr>
        <w:t xml:space="preserve">  SELECT 1 FROM Reservation r</w:t>
      </w:r>
    </w:p>
    <w:p>
      <w:pPr>
        <w:keepNext/>
        <w:keepLines/>
        <w:spacing w:after="0" w:line="240" w:lineRule="auto"/>
        <w:ind w:left="360"/>
      </w:pPr>
      <w:r>
        <w:rPr>
          <w:rFonts w:ascii="Courier New" w:hAnsi="Courier New" w:cs="Courier New"/>
          <w:sz w:val="18"/>
          <w:szCs w:val="18"/>
        </w:rPr>
        <w:t xml:space="preserve">  WHERE r.Passenger_ID = p.Passenger_ID);</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1783080" cy="757645"/>
            <wp:effectExtent l="0" t="0" r="0" b="0"/>
            <wp:docPr id="5019" name="Picture 5019" descr="q18.png"/>
            <wp:cNvGraphicFramePr>
              <a:graphicFrameLocks noChangeAspect="1"/>
            </wp:cNvGraphicFramePr>
            <a:graphic>
              <a:graphicData uri="http://schemas.openxmlformats.org/drawingml/2006/picture">
                <pic:pic>
                  <pic:nvPicPr>
                    <pic:cNvPr id="5019" name="q18.png"/>
                    <pic:cNvPicPr/>
                  </pic:nvPicPr>
                  <pic:blipFill>
                    <a:blip r:embed="rIdImg19"/>
                    <a:stretch>
                      <a:fillRect/>
                    </a:stretch>
                  </pic:blipFill>
                  <pic:spPr>
                    <a:xfrm>
                      <a:off x="0" y="0"/>
                      <a:ext cx="1783080" cy="757645"/>
                    </a:xfrm>
                    <a:prstGeom prst="rect">
                      <a:avLst/>
                    </a:prstGeom>
                  </pic:spPr>
                </pic:pic>
              </a:graphicData>
            </a:graphic>
          </wp:inline>
        </w:drawing>
      </w:r>
    </w:p>
    <w:p>
      <w:pPr>
        <w:spacing w:before="60" w:after="200"/>
        <w:jc w:val="center"/>
      </w:pPr>
      <w:bookmarkStart w:id="148" w:name="bm_fig19"/>
      <w:r>
        <w:rPr>
          <w:b/>
          <w:bCs/>
          <w:sz w:val="20"/>
          <w:szCs w:val="20"/>
        </w:rPr>
        <w:t xml:space="preserve">Figure 19. Output of Q18 – Advanced Query 5 (3 rows)</w:t>
      </w:r>
      <w:bookmarkEnd w:id="148"/>
    </w:p>
    <w:p>
      <w:pPr>
        <w:keepNext/>
        <w:keepLines/>
        <w:spacing w:before="200" w:after="60"/>
      </w:pPr>
      <w:r>
        <w:rPr>
          <w:b/>
          <w:bCs/>
          <w:sz w:val="22"/>
          <w:szCs w:val="22"/>
        </w:rPr>
        <w:t xml:space="preserve">Q19. Advanced Query 6: Display train schedules at platforms 1 to 5 with train and station names.</w:t>
      </w:r>
    </w:p>
    <w:p>
      <w:pPr>
        <w:keepNext/>
        <w:keepLines/>
        <w:spacing w:after="0" w:line="240" w:lineRule="auto"/>
        <w:ind w:left="360"/>
      </w:pPr>
      <w:r>
        <w:rPr>
          <w:rFonts w:ascii="Courier New" w:hAnsi="Courier New" w:cs="Courier New"/>
          <w:sz w:val="18"/>
          <w:szCs w:val="18"/>
        </w:rPr>
        <w:t xml:space="preserve">SELECT t.Train_Name, s.Station_Name,</w:t>
      </w:r>
    </w:p>
    <w:p>
      <w:pPr>
        <w:keepNext/>
        <w:keepLines/>
        <w:spacing w:after="0" w:line="240" w:lineRule="auto"/>
        <w:ind w:left="360"/>
      </w:pPr>
      <w:r>
        <w:rPr>
          <w:rFonts w:ascii="Courier New" w:hAnsi="Courier New" w:cs="Courier New"/>
          <w:sz w:val="18"/>
          <w:szCs w:val="18"/>
        </w:rPr>
        <w:t xml:space="preserve">       sc.Arrival_Time, sc.Departure_Time,</w:t>
      </w:r>
    </w:p>
    <w:p>
      <w:pPr>
        <w:keepNext/>
        <w:keepLines/>
        <w:spacing w:after="0" w:line="240" w:lineRule="auto"/>
        <w:ind w:left="360"/>
      </w:pPr>
      <w:r>
        <w:rPr>
          <w:rFonts w:ascii="Courier New" w:hAnsi="Courier New" w:cs="Courier New"/>
          <w:sz w:val="18"/>
          <w:szCs w:val="18"/>
        </w:rPr>
        <w:t xml:space="preserve">       sc.Platform</w:t>
      </w:r>
    </w:p>
    <w:p>
      <w:pPr>
        <w:keepNext/>
        <w:keepLines/>
        <w:spacing w:after="0" w:line="240" w:lineRule="auto"/>
        <w:ind w:left="360"/>
      </w:pPr>
      <w:r>
        <w:rPr>
          <w:rFonts w:ascii="Courier New" w:hAnsi="Courier New" w:cs="Courier New"/>
          <w:sz w:val="18"/>
          <w:szCs w:val="18"/>
        </w:rPr>
        <w:t xml:space="preserve">FROM Schedule sc</w:t>
      </w:r>
    </w:p>
    <w:p>
      <w:pPr>
        <w:keepNext/>
        <w:keepLines/>
        <w:spacing w:after="0" w:line="240" w:lineRule="auto"/>
        <w:ind w:left="360"/>
      </w:pPr>
      <w:r>
        <w:rPr>
          <w:rFonts w:ascii="Courier New" w:hAnsi="Courier New" w:cs="Courier New"/>
          <w:sz w:val="18"/>
          <w:szCs w:val="18"/>
        </w:rPr>
        <w:t xml:space="preserve">JOIN Train t ON sc.Train_ID = t.Train_ID</w:t>
      </w:r>
    </w:p>
    <w:p>
      <w:pPr>
        <w:keepNext/>
        <w:keepLines/>
        <w:spacing w:after="0" w:line="240" w:lineRule="auto"/>
        <w:ind w:left="360"/>
      </w:pPr>
      <w:r>
        <w:rPr>
          <w:rFonts w:ascii="Courier New" w:hAnsi="Courier New" w:cs="Courier New"/>
          <w:sz w:val="18"/>
          <w:szCs w:val="18"/>
        </w:rPr>
        <w:t xml:space="preserve">JOIN Station s</w:t>
      </w:r>
    </w:p>
    <w:p>
      <w:pPr>
        <w:keepNext/>
        <w:keepLines/>
        <w:spacing w:after="0" w:line="240" w:lineRule="auto"/>
        <w:ind w:left="360"/>
      </w:pPr>
      <w:r>
        <w:rPr>
          <w:rFonts w:ascii="Courier New" w:hAnsi="Courier New" w:cs="Courier New"/>
          <w:sz w:val="18"/>
          <w:szCs w:val="18"/>
        </w:rPr>
        <w:t xml:space="preserve">  ON sc.Station_ID = s.Station_ID</w:t>
      </w:r>
    </w:p>
    <w:p>
      <w:pPr>
        <w:keepNext/>
        <w:keepLines/>
        <w:spacing w:after="0" w:line="240" w:lineRule="auto"/>
        <w:ind w:left="360"/>
      </w:pPr>
      <w:r>
        <w:rPr>
          <w:rFonts w:ascii="Courier New" w:hAnsi="Courier New" w:cs="Courier New"/>
          <w:sz w:val="18"/>
          <w:szCs w:val="18"/>
        </w:rPr>
        <w:t xml:space="preserve">WHERE sc.Platform BETWEEN 1 AND 5</w:t>
      </w:r>
    </w:p>
    <w:p>
      <w:pPr>
        <w:keepNext/>
        <w:keepLines/>
        <w:spacing w:after="0" w:line="240" w:lineRule="auto"/>
        <w:ind w:left="360"/>
      </w:pPr>
      <w:r>
        <w:rPr>
          <w:rFonts w:ascii="Courier New" w:hAnsi="Courier New" w:cs="Courier New"/>
          <w:sz w:val="18"/>
          <w:szCs w:val="18"/>
        </w:rPr>
        <w:t xml:space="preserve">ORDER BY sc.Platform;</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6002382" cy="2083525"/>
            <wp:effectExtent l="0" t="0" r="0" b="0"/>
            <wp:docPr id="5020" name="Picture 5020" descr="q19.png"/>
            <wp:cNvGraphicFramePr>
              <a:graphicFrameLocks noChangeAspect="1"/>
            </wp:cNvGraphicFramePr>
            <a:graphic>
              <a:graphicData uri="http://schemas.openxmlformats.org/drawingml/2006/picture">
                <pic:pic>
                  <pic:nvPicPr>
                    <pic:cNvPr id="5020" name="q19.png"/>
                    <pic:cNvPicPr/>
                  </pic:nvPicPr>
                  <pic:blipFill>
                    <a:blip r:embed="rIdImg20"/>
                    <a:stretch>
                      <a:fillRect/>
                    </a:stretch>
                  </pic:blipFill>
                  <pic:spPr>
                    <a:xfrm>
                      <a:off x="0" y="0"/>
                      <a:ext cx="6002382" cy="2083525"/>
                    </a:xfrm>
                    <a:prstGeom prst="rect">
                      <a:avLst/>
                    </a:prstGeom>
                  </pic:spPr>
                </pic:pic>
              </a:graphicData>
            </a:graphic>
          </wp:inline>
        </w:drawing>
      </w:r>
    </w:p>
    <w:p>
      <w:pPr>
        <w:spacing w:before="60" w:after="200"/>
        <w:jc w:val="center"/>
      </w:pPr>
      <w:bookmarkStart w:id="149" w:name="bm_fig20"/>
      <w:r>
        <w:rPr>
          <w:b/>
          <w:bCs/>
          <w:sz w:val="20"/>
          <w:szCs w:val="20"/>
        </w:rPr>
        <w:t xml:space="preserve">Figure 20. Output of Q19 – Advanced Query 6 (10 rows)</w:t>
      </w:r>
      <w:bookmarkEnd w:id="149"/>
    </w:p>
    <w:p>
      <w:pPr>
        <w:keepNext/>
        <w:keepLines/>
        <w:spacing w:before="200" w:after="60"/>
      </w:pPr>
      <w:r>
        <w:rPr>
          <w:b/>
          <w:bCs/>
          <w:sz w:val="22"/>
          <w:szCs w:val="22"/>
        </w:rPr>
        <w:t xml:space="preserve">Q20. Advanced Query 7: Rank trains by number of reservations (INLINE VIEW + RANK window function).</w:t>
      </w:r>
    </w:p>
    <w:p>
      <w:pPr>
        <w:keepNext/>
        <w:keepLines/>
        <w:spacing w:after="0" w:line="240" w:lineRule="auto"/>
        <w:ind w:left="360"/>
      </w:pPr>
      <w:r>
        <w:rPr>
          <w:rFonts w:ascii="Courier New" w:hAnsi="Courier New" w:cs="Courier New"/>
          <w:sz w:val="18"/>
          <w:szCs w:val="18"/>
        </w:rPr>
        <w:t xml:space="preserve">SELECT Train_Name, Bookings,</w:t>
      </w:r>
    </w:p>
    <w:p>
      <w:pPr>
        <w:keepNext/>
        <w:keepLines/>
        <w:spacing w:after="0" w:line="240" w:lineRule="auto"/>
        <w:ind w:left="360"/>
      </w:pPr>
      <w:r>
        <w:rPr>
          <w:rFonts w:ascii="Courier New" w:hAnsi="Courier New" w:cs="Courier New"/>
          <w:sz w:val="18"/>
          <w:szCs w:val="18"/>
        </w:rPr>
        <w:t xml:space="preserve">       RANK() OVER (ORDER BY Bookings DESC) AS Rnk</w:t>
      </w:r>
    </w:p>
    <w:p>
      <w:pPr>
        <w:keepNext/>
        <w:keepLines/>
        <w:spacing w:after="0" w:line="240" w:lineRule="auto"/>
        <w:ind w:left="360"/>
      </w:pPr>
      <w:r>
        <w:rPr>
          <w:rFonts w:ascii="Courier New" w:hAnsi="Courier New" w:cs="Courier New"/>
          <w:sz w:val="18"/>
          <w:szCs w:val="18"/>
        </w:rPr>
        <w:t xml:space="preserve">FROM (SELECT t.Train_Name, COUNT(*) AS Bookings</w:t>
      </w:r>
    </w:p>
    <w:p>
      <w:pPr>
        <w:keepNext/>
        <w:keepLines/>
        <w:spacing w:after="0" w:line="240" w:lineRule="auto"/>
        <w:ind w:left="360"/>
      </w:pPr>
      <w:r>
        <w:rPr>
          <w:rFonts w:ascii="Courier New" w:hAnsi="Courier New" w:cs="Courier New"/>
          <w:sz w:val="18"/>
          <w:szCs w:val="18"/>
        </w:rPr>
        <w:t xml:space="preserve">      FROM Train t JOIN Reservation r</w:t>
      </w:r>
    </w:p>
    <w:p>
      <w:pPr>
        <w:keepNext/>
        <w:keepLines/>
        <w:spacing w:after="0" w:line="240" w:lineRule="auto"/>
        <w:ind w:left="360"/>
      </w:pPr>
      <w:r>
        <w:rPr>
          <w:rFonts w:ascii="Courier New" w:hAnsi="Courier New" w:cs="Courier New"/>
          <w:sz w:val="18"/>
          <w:szCs w:val="18"/>
        </w:rPr>
        <w:t xml:space="preserve">        ON t.Train_ID = r.Train_ID</w:t>
      </w:r>
    </w:p>
    <w:p>
      <w:pPr>
        <w:keepNext/>
        <w:keepLines/>
        <w:spacing w:after="0" w:line="240" w:lineRule="auto"/>
        <w:ind w:left="360"/>
      </w:pPr>
      <w:r>
        <w:rPr>
          <w:rFonts w:ascii="Courier New" w:hAnsi="Courier New" w:cs="Courier New"/>
          <w:sz w:val="18"/>
          <w:szCs w:val="18"/>
        </w:rPr>
        <w:t xml:space="preserve">      GROUP BY t.Train_Name)</w:t>
      </w:r>
    </w:p>
    <w:p>
      <w:pPr>
        <w:keepNext/>
        <w:keepLines/>
        <w:spacing w:after="0" w:line="240" w:lineRule="auto"/>
        <w:ind w:left="360"/>
      </w:pPr>
      <w:r>
        <w:rPr>
          <w:rFonts w:ascii="Courier New" w:hAnsi="Courier New" w:cs="Courier New"/>
          <w:sz w:val="18"/>
          <w:szCs w:val="18"/>
        </w:rPr>
        <w:t xml:space="preserve">ORDER BY Rnk, Train_Name;</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2743200" cy="2651760"/>
            <wp:effectExtent l="0" t="0" r="0" b="0"/>
            <wp:docPr id="5021" name="Picture 5021" descr="q20.png"/>
            <wp:cNvGraphicFramePr>
              <a:graphicFrameLocks noChangeAspect="1"/>
            </wp:cNvGraphicFramePr>
            <a:graphic>
              <a:graphicData uri="http://schemas.openxmlformats.org/drawingml/2006/picture">
                <pic:pic>
                  <pic:nvPicPr>
                    <pic:cNvPr id="5021" name="q20.png"/>
                    <pic:cNvPicPr/>
                  </pic:nvPicPr>
                  <pic:blipFill>
                    <a:blip r:embed="rIdImg21"/>
                    <a:stretch>
                      <a:fillRect/>
                    </a:stretch>
                  </pic:blipFill>
                  <pic:spPr>
                    <a:xfrm>
                      <a:off x="0" y="0"/>
                      <a:ext cx="2743200" cy="2651760"/>
                    </a:xfrm>
                    <a:prstGeom prst="rect">
                      <a:avLst/>
                    </a:prstGeom>
                  </pic:spPr>
                </pic:pic>
              </a:graphicData>
            </a:graphic>
          </wp:inline>
        </w:drawing>
      </w:r>
    </w:p>
    <w:p>
      <w:pPr>
        <w:spacing w:before="60" w:after="200"/>
        <w:jc w:val="center"/>
      </w:pPr>
      <w:bookmarkStart w:id="150" w:name="bm_fig21"/>
      <w:r>
        <w:rPr>
          <w:b/>
          <w:bCs/>
          <w:sz w:val="20"/>
          <w:szCs w:val="20"/>
        </w:rPr>
        <w:t xml:space="preserve">Figure 21. Output of Q20 – Advanced Query 7 (13 rows)</w:t>
      </w:r>
      <w:bookmarkEnd w:id="150"/>
    </w:p>
    <w:p>
      <w:pPr>
        <w:keepNext/>
        <w:keepLines/>
        <w:spacing w:before="200" w:after="60"/>
      </w:pPr>
      <w:r>
        <w:rPr>
          <w:b/>
          <w:bCs/>
          <w:sz w:val="22"/>
          <w:szCs w:val="22"/>
        </w:rPr>
        <w:t xml:space="preserve">Q21. Advanced Query 8: Categorise fares as Low, Medium or High and show count and total per category (CASE).</w:t>
      </w:r>
    </w:p>
    <w:p>
      <w:pPr>
        <w:keepNext/>
        <w:keepLines/>
        <w:spacing w:after="0" w:line="240" w:lineRule="auto"/>
        <w:ind w:left="360"/>
      </w:pPr>
      <w:r>
        <w:rPr>
          <w:rFonts w:ascii="Courier New" w:hAnsi="Courier New" w:cs="Courier New"/>
          <w:sz w:val="18"/>
          <w:szCs w:val="18"/>
        </w:rPr>
        <w:t xml:space="preserve">SELECT CASE WHEN Fare &lt; 1000 THEN 'Low'</w:t>
      </w:r>
    </w:p>
    <w:p>
      <w:pPr>
        <w:keepNext/>
        <w:keepLines/>
        <w:spacing w:after="0" w:line="240" w:lineRule="auto"/>
        <w:ind w:left="360"/>
      </w:pPr>
      <w:r>
        <w:rPr>
          <w:rFonts w:ascii="Courier New" w:hAnsi="Courier New" w:cs="Courier New"/>
          <w:sz w:val="18"/>
          <w:szCs w:val="18"/>
        </w:rPr>
        <w:t xml:space="preserve">            WHEN Fare &lt;= 2500 THEN 'Medium'</w:t>
      </w:r>
    </w:p>
    <w:p>
      <w:pPr>
        <w:keepNext/>
        <w:keepLines/>
        <w:spacing w:after="0" w:line="240" w:lineRule="auto"/>
        <w:ind w:left="360"/>
      </w:pPr>
      <w:r>
        <w:rPr>
          <w:rFonts w:ascii="Courier New" w:hAnsi="Courier New" w:cs="Courier New"/>
          <w:sz w:val="18"/>
          <w:szCs w:val="18"/>
        </w:rPr>
        <w:t xml:space="preserve">            ELSE 'High' END AS Fare_Category,</w:t>
      </w:r>
    </w:p>
    <w:p>
      <w:pPr>
        <w:keepNext/>
        <w:keepLines/>
        <w:spacing w:after="0" w:line="240" w:lineRule="auto"/>
        <w:ind w:left="360"/>
      </w:pPr>
      <w:r>
        <w:rPr>
          <w:rFonts w:ascii="Courier New" w:hAnsi="Courier New" w:cs="Courier New"/>
          <w:sz w:val="18"/>
          <w:szCs w:val="18"/>
        </w:rPr>
        <w:t xml:space="preserve">       COUNT(*) AS Reservations,</w:t>
      </w:r>
    </w:p>
    <w:p>
      <w:pPr>
        <w:keepNext/>
        <w:keepLines/>
        <w:spacing w:after="0" w:line="240" w:lineRule="auto"/>
        <w:ind w:left="360"/>
      </w:pPr>
      <w:r>
        <w:rPr>
          <w:rFonts w:ascii="Courier New" w:hAnsi="Courier New" w:cs="Courier New"/>
          <w:sz w:val="18"/>
          <w:szCs w:val="18"/>
        </w:rPr>
        <w:t xml:space="preserve">       SUM(Fare) AS Total_Fare</w:t>
      </w:r>
    </w:p>
    <w:p>
      <w:pPr>
        <w:keepNext/>
        <w:keepLines/>
        <w:spacing w:after="0" w:line="240" w:lineRule="auto"/>
        <w:ind w:left="360"/>
      </w:pPr>
      <w:r>
        <w:rPr>
          <w:rFonts w:ascii="Courier New" w:hAnsi="Courier New" w:cs="Courier New"/>
          <w:sz w:val="18"/>
          <w:szCs w:val="18"/>
        </w:rPr>
        <w:t xml:space="preserve">FROM Reservation</w:t>
      </w:r>
    </w:p>
    <w:p>
      <w:pPr>
        <w:keepNext/>
        <w:keepLines/>
        <w:spacing w:after="0" w:line="240" w:lineRule="auto"/>
        <w:ind w:left="360"/>
      </w:pPr>
      <w:r>
        <w:rPr>
          <w:rFonts w:ascii="Courier New" w:hAnsi="Courier New" w:cs="Courier New"/>
          <w:sz w:val="18"/>
          <w:szCs w:val="18"/>
        </w:rPr>
        <w:t xml:space="preserve">GROUP BY CASE WHEN Fare &lt; 1000 THEN 'Low'</w:t>
      </w:r>
    </w:p>
    <w:p>
      <w:pPr>
        <w:keepNext/>
        <w:keepLines/>
        <w:spacing w:after="0" w:line="240" w:lineRule="auto"/>
        <w:ind w:left="360"/>
      </w:pPr>
      <w:r>
        <w:rPr>
          <w:rFonts w:ascii="Courier New" w:hAnsi="Courier New" w:cs="Courier New"/>
          <w:sz w:val="18"/>
          <w:szCs w:val="18"/>
        </w:rPr>
        <w:t xml:space="preserve">              WHEN Fare &lt;= 2500 THEN 'Medium'</w:t>
      </w:r>
    </w:p>
    <w:p>
      <w:pPr>
        <w:keepNext/>
        <w:keepLines/>
        <w:spacing w:after="0" w:line="240" w:lineRule="auto"/>
        <w:ind w:left="360"/>
      </w:pPr>
      <w:r>
        <w:rPr>
          <w:rFonts w:ascii="Courier New" w:hAnsi="Courier New" w:cs="Courier New"/>
          <w:sz w:val="18"/>
          <w:szCs w:val="18"/>
        </w:rPr>
        <w:t xml:space="preserve">              ELSE 'High' END;</w:t>
      </w:r>
    </w:p>
    <w:p>
      <w:pPr>
        <w:keepNext/>
        <w:spacing w:before="80" w:after="60"/>
      </w:pPr>
      <w:r>
        <w:rPr>
          <w:b/>
          <w:bCs/>
        </w:rPr>
        <w:t xml:space="preserve">Output:</w:t>
      </w:r>
    </w:p>
    <w:p xmlns:a="http://schemas.openxmlformats.org/drawingml/2006/main" xmlns:pic="http://schemas.openxmlformats.org/drawingml/2006/picture">
      <w:pPr>
        <w:keepNext/>
        <w:spacing w:after="60"/>
        <w:jc w:val="left"/>
      </w:pPr>
      <w:r>
        <w:rPr>
          <w:noProof/>
        </w:rPr>
        <w:drawing>
          <wp:inline distT="0" distB="0" distL="0" distR="0">
            <wp:extent cx="2873828" cy="757645"/>
            <wp:effectExtent l="0" t="0" r="0" b="0"/>
            <wp:docPr id="5022" name="Picture 5022" descr="q21.png"/>
            <wp:cNvGraphicFramePr>
              <a:graphicFrameLocks noChangeAspect="1"/>
            </wp:cNvGraphicFramePr>
            <a:graphic>
              <a:graphicData uri="http://schemas.openxmlformats.org/drawingml/2006/picture">
                <pic:pic>
                  <pic:nvPicPr>
                    <pic:cNvPr id="5022" name="q21.png"/>
                    <pic:cNvPicPr/>
                  </pic:nvPicPr>
                  <pic:blipFill>
                    <a:blip r:embed="rIdImg22"/>
                    <a:stretch>
                      <a:fillRect/>
                    </a:stretch>
                  </pic:blipFill>
                  <pic:spPr>
                    <a:xfrm>
                      <a:off x="0" y="0"/>
                      <a:ext cx="2873828" cy="757645"/>
                    </a:xfrm>
                    <a:prstGeom prst="rect">
                      <a:avLst/>
                    </a:prstGeom>
                  </pic:spPr>
                </pic:pic>
              </a:graphicData>
            </a:graphic>
          </wp:inline>
        </w:drawing>
      </w:r>
    </w:p>
    <w:p>
      <w:pPr>
        <w:spacing w:before="60" w:after="200"/>
        <w:jc w:val="center"/>
      </w:pPr>
      <w:bookmarkStart w:id="151" w:name="bm_fig22"/>
      <w:r>
        <w:rPr>
          <w:b/>
          <w:bCs/>
          <w:sz w:val="20"/>
          <w:szCs w:val="20"/>
        </w:rPr>
        <w:t xml:space="preserve">Figure 22. Output of Q21 – Advanced Query 8 (3 rows)</w:t>
      </w:r>
      <w:bookmarkEnd w:id="151"/>
    </w:p>
    <w:p>
      <w:pPr>
        <w:pageBreakBefore/>
        <w:spacing w:after="240"/>
        <w:jc w:val="center"/>
      </w:pPr>
      <w:bookmarkStart w:id="152" w:name="bm_s10"/>
      <w:r>
        <w:rPr>
          <w:b/>
          <w:bCs/>
          <w:sz w:val="32"/>
          <w:szCs w:val="32"/>
        </w:rPr>
        <w:t xml:space="preserve">10. CONCLUSION</w:t>
      </w:r>
      <w:bookmarkEnd w:id="152"/>
    </w:p>
    <w:p>
      <w:pPr>
        <w:jc w:val="both"/>
      </w:pPr>
      <w:r>
        <w:t xml:space="preserve">The Railway Reservation Management System provides a structured relational database solution for managing railway reservation operations. The ER model defines the required entities, attributes, keys, relationships and cardinalities, and the design organizes passengers, trains, stations, schedules, reservations and payments into six related tables. Primary keys, foreign keys and NOT NULL, UNIQUE and CHECK constraints keep the database organized and maintain valid relationships.</w:t>
      </w:r>
    </w:p>
    <w:p>
      <w:pPr>
        <w:jc w:val="both"/>
      </w:pPr>
      <w:r>
        <w:t xml:space="preserve">The database was implemented in Oracle with 15 sample records in every table (90 records in total), and 7 basic and 8 advanced SQL queries were executed and verified with their outputs. The schema was normalized up to Third Normal Form, so redundancy is avoided and passenger and train details are updated in one place only. The system can later be extended with online payments, notifications, live train tracking and analytics.</w:t>
      </w:r>
    </w:p>
    <w:p>
      <w:pPr>
        <w:keepNext/>
        <w:spacing w:before="480" w:after="240"/>
        <w:jc w:val="center"/>
      </w:pPr>
      <w:bookmarkStart w:id="153" w:name="bm_s11"/>
      <w:r>
        <w:rPr>
          <w:b/>
          <w:bCs/>
          <w:sz w:val="32"/>
          <w:szCs w:val="32"/>
        </w:rPr>
        <w:t xml:space="preserve">11. FUTURE ENHANCEMENTS</w:t>
      </w:r>
      <w:bookmarkEnd w:id="153"/>
    </w:p>
    <w:p>
      <w:pPr>
        <w:pStyle w:val="ListParagraph"/>
        <w:numPr>
          <w:ilvl w:val="0"/>
          <w:numId w:val="11"/>
        </w:numPr>
        <w:jc w:val="both"/>
      </w:pPr>
      <w:r>
        <w:t xml:space="preserve">Online payment integration for reservations.</w:t>
      </w:r>
    </w:p>
    <w:p>
      <w:pPr>
        <w:pStyle w:val="ListParagraph"/>
        <w:numPr>
          <w:ilvl w:val="0"/>
          <w:numId w:val="11"/>
        </w:numPr>
        <w:jc w:val="both"/>
      </w:pPr>
      <w:r>
        <w:t xml:space="preserve">Notifications to passengers about booking, cancellation and payment status.</w:t>
      </w:r>
    </w:p>
    <w:p>
      <w:pPr>
        <w:pStyle w:val="ListParagraph"/>
        <w:numPr>
          <w:ilvl w:val="0"/>
          <w:numId w:val="11"/>
        </w:numPr>
        <w:jc w:val="both"/>
      </w:pPr>
      <w:r>
        <w:t xml:space="preserve">Live train tracking.</w:t>
      </w:r>
    </w:p>
    <w:p>
      <w:pPr>
        <w:pStyle w:val="ListParagraph"/>
        <w:numPr>
          <w:ilvl w:val="0"/>
          <w:numId w:val="11"/>
        </w:numPr>
        <w:jc w:val="both"/>
      </w:pPr>
      <w:r>
        <w:t xml:space="preserve">Analytics and report dashboards for railway reservation data.</w:t>
      </w:r>
    </w:p>
    <w:p>
      <w:pPr>
        <w:pStyle w:val="ListParagraph"/>
        <w:numPr>
          <w:ilvl w:val="0"/>
          <w:numId w:val="11"/>
        </w:numPr>
        <w:jc w:val="both"/>
      </w:pPr>
      <w:r>
        <w:t xml:space="preserve">Role-based access for Admin, Passenger and Reservation Staff.</w:t>
      </w:r>
    </w:p>
    <w:p>
      <w:pPr>
        <w:pStyle w:val="ListParagraph"/>
        <w:numPr>
          <w:ilvl w:val="0"/>
          <w:numId w:val="11"/>
        </w:numPr>
        <w:jc w:val="both"/>
      </w:pPr>
      <w:r>
        <w:t xml:space="preserve">Backup, recovery and stronger database security.</w:t>
      </w:r>
    </w:p>
    <w:p>
      <w:pPr>
        <w:keepNext/>
        <w:spacing w:before="480" w:after="240"/>
        <w:jc w:val="center"/>
      </w:pPr>
      <w:bookmarkStart w:id="154" w:name="bm_ref"/>
      <w:r>
        <w:rPr>
          <w:b/>
          <w:bCs/>
          <w:sz w:val="32"/>
          <w:szCs w:val="32"/>
        </w:rPr>
        <w:t xml:space="preserve">REFERENCES</w:t>
      </w:r>
      <w:bookmarkEnd w:id="154"/>
    </w:p>
    <w:p>
      <w:pPr>
        <w:pStyle w:val="ListParagraph"/>
        <w:numPr>
          <w:ilvl w:val="0"/>
          <w:numId w:val="18"/>
        </w:numPr>
        <w:spacing w:after="240"/>
      </w:pPr>
      <w:r>
        <w:t xml:space="preserve">Project presentation: </w:t>
      </w:r>
      <w:r>
        <w:rPr>
          <w:b/>
          <w:bCs/>
        </w:rPr>
        <w:t xml:space="preserve">“Railway Reservation Management System – DBMS Project Review 1 and Review 2”</w:t>
      </w:r>
      <w:r>
        <w:t xml:space="preserve">, Department of Computer Science and Engineering, Aditya University, 2026.</w:t>
      </w:r>
    </w:p>
    <w:p>
      <w:pPr>
        <w:pStyle w:val="ListParagraph"/>
        <w:numPr>
          <w:ilvl w:val="0"/>
          <w:numId w:val="18"/>
        </w:numPr>
        <w:spacing w:after="240"/>
      </w:pPr>
      <w:r>
        <w:t xml:space="preserve">Korth, H. F., Silberschatz, A., and Sudarshan, S., </w:t>
      </w:r>
      <w:r>
        <w:rPr>
          <w:i/>
          <w:iCs/>
        </w:rPr>
        <w:t xml:space="preserve">Database System Concepts</w:t>
      </w:r>
      <w:r>
        <w:t xml:space="preserve">, McGraw Hill.</w:t>
      </w:r>
    </w:p>
    <w:p>
      <w:pPr>
        <w:pStyle w:val="ListParagraph"/>
        <w:numPr>
          <w:ilvl w:val="0"/>
          <w:numId w:val="18"/>
        </w:numPr>
        <w:spacing w:after="240"/>
      </w:pPr>
      <w:r>
        <w:t xml:space="preserve">Elmasri, R. and Navathe, S. B., </w:t>
      </w:r>
      <w:r>
        <w:rPr>
          <w:i/>
          <w:iCs/>
        </w:rPr>
        <w:t xml:space="preserve">Fundamentals of Database Systems</w:t>
      </w:r>
      <w:r>
        <w:t xml:space="preserve">, Pearson.</w:t>
      </w:r>
    </w:p>
    <w:p>
      <w:pPr>
        <w:pStyle w:val="ListParagraph"/>
        <w:numPr>
          <w:ilvl w:val="0"/>
          <w:numId w:val="18"/>
        </w:numPr>
        <w:spacing w:after="240"/>
      </w:pPr>
      <w:r>
        <w:t xml:space="preserve">Oracle Database Documentation, </w:t>
      </w:r>
      <w:r>
        <w:rPr>
          <w:b/>
          <w:bCs/>
        </w:rPr>
        <w:t xml:space="preserve">Oracle SQL Language Reference</w:t>
      </w:r>
      <w:r>
        <w:t xml:space="preserve"> – </w:t>
      </w:r>
      <w:hyperlink r:id="rId42" w:history="1">
        <w:r>
          <w:rPr>
            <w:rStyle w:val="Hyperlink"/>
          </w:rPr>
          <w:t>https://docs.oracle.com/en/database/oracle/oracle-database/26/sqlrf/</w:t>
        </w:r>
      </w:hyperlink>
    </w:p>
    <w:p>
      <w:pPr>
        <w:pStyle w:val="ListParagraph"/>
        <w:numPr>
          <w:ilvl w:val="0"/>
          <w:numId w:val="18"/>
        </w:numPr>
        <w:spacing w:after="240"/>
      </w:pPr>
      <w:r>
        <w:t xml:space="preserve">W3Schools, </w:t>
      </w:r>
      <w:r>
        <w:rPr>
          <w:b/>
          <w:bCs/>
        </w:rPr>
        <w:t xml:space="preserve">SQL Tutorial</w:t>
      </w:r>
      <w:r>
        <w:t xml:space="preserve"> – </w:t>
      </w:r>
      <w:hyperlink r:id="rId43" w:history="1">
        <w:r>
          <w:rPr>
            <w:rStyle w:val="Hyperlink"/>
          </w:rPr>
          <w:t>https://www.w3schools.com/sql/</w:t>
        </w:r>
      </w:hyperlink>
    </w:p>
    <w:sectPr w:rsidR="00983625" w:rsidRPr="00983625" w:rsidSect="00034616">
      <w:headerReference w:type="even" r:id="rId44"/>
      <w:headerReference w:type="default" r:id="rId45"/>
      <w:footerReference w:type="default" r:id="rId46"/>
      <w:headerReference w:type="first" r:id="rId47"/>
      <w:pgSz w:w="12240" w:h="15840"/>
      <w:pgMar w:top="1080" w:right="1080"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581AC" w14:textId="77777777" w:rsidR="0042578A" w:rsidRDefault="0042578A">
      <w:pPr>
        <w:spacing w:after="0" w:line="240" w:lineRule="auto"/>
      </w:pPr>
      <w:r>
        <w:separator/>
      </w:r>
    </w:p>
  </w:endnote>
  <w:endnote w:type="continuationSeparator" w:id="0">
    <w:p w14:paraId="57B45C45" w14:textId="77777777" w:rsidR="0042578A" w:rsidRDefault="00425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EBB49" w14:textId="77777777" w:rsidR="00D94D79" w:rsidRDefault="00D94D79">
    <w:pPr>
      <w:pStyle w:val="BodyText"/>
      <w:spacing w:line="14" w:lineRule="auto"/>
      <w:rPr>
        <w:sz w:val="20"/>
      </w:rPr>
    </w:pPr>
    <w:r>
      <w:rPr>
        <w:noProof/>
        <w:sz w:val="20"/>
        <w:lang w:val="en-IN" w:eastAsia="en-IN"/>
      </w:rPr>
      <mc:AlternateContent>
        <mc:Choice Requires="wps">
          <w:drawing>
            <wp:anchor distT="0" distB="0" distL="0" distR="0" simplePos="0" relativeHeight="251660290" behindDoc="1" locked="0" layoutInCell="1" allowOverlap="1" wp14:anchorId="424D127A" wp14:editId="21CABB26">
              <wp:simplePos x="0" y="0"/>
              <wp:positionH relativeFrom="page">
                <wp:posOffset>3790569</wp:posOffset>
              </wp:positionH>
              <wp:positionV relativeFrom="page">
                <wp:posOffset>9486418</wp:posOffset>
              </wp:positionV>
              <wp:extent cx="212090" cy="180975"/>
              <wp:effectExtent l="0" t="0" r="0" b="0"/>
              <wp:wrapNone/>
              <wp:docPr id="1444744355" name="Textbox 2"/>
              <wp:cNvGraphicFramePr/>
              <a:graphic xmlns:a="http://schemas.openxmlformats.org/drawingml/2006/main">
                <a:graphicData uri="http://schemas.microsoft.com/office/word/2010/wordprocessingShape">
                  <wps:wsp>
                    <wps:cNvSpPr txBox="1"/>
                    <wps:spPr>
                      <a:xfrm>
                        <a:off x="0" y="0"/>
                        <a:ext cx="212090" cy="180975"/>
                      </a:xfrm>
                      <a:prstGeom prst="rect">
                        <a:avLst/>
                      </a:prstGeom>
                    </wps:spPr>
                    <wps:txbx>
                      <w:txbxContent>
                        <w:p w14:paraId="09A6ECFC" w14:textId="77777777" w:rsidR="00D94D79" w:rsidRDefault="00D94D79">
                          <w:pPr>
                            <w:spacing w:before="11"/>
                            <w:ind w:left="20"/>
                          </w:pPr>
                        </w:p>
                      </w:txbxContent>
                    </wps:txbx>
                    <wps:bodyPr wrap="square" lIns="0" tIns="0" rIns="0" bIns="0" rtlCol="0"/>
                  </wps:wsp>
                </a:graphicData>
              </a:graphic>
            </wp:anchor>
          </w:drawing>
        </mc:Choice>
        <mc:Fallback>
          <w:pict>
            <v:shapetype w14:anchorId="424D127A" id="_x0000_t202" coordsize="21600,21600" o:spt="202" path="m,l,21600r21600,l21600,xe">
              <v:stroke joinstyle="miter"/>
              <v:path gradientshapeok="t" o:connecttype="rect"/>
            </v:shapetype>
            <v:shape id="Textbox 2" o:spid="_x0000_s1026" type="#_x0000_t202" style="position:absolute;margin-left:298.45pt;margin-top:746.95pt;width:16.7pt;height:14.25pt;z-index:-2516561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" filled="f" stroked="f">
              <v:textbox inset="0,0,0,0">
                <w:txbxContent>
                  <w:p w14:paraId="09A6ECFC" w14:textId="77777777" w:rsidR="00D94D79" w:rsidRDefault="00D94D79">
                    <w:pPr>
                      <w:spacing w:before="11"/>
                      <w:ind w:left="2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212997"/>
      <w:docPartObj>
        <w:docPartGallery w:val="Page Numbers (Bottom of Page)"/>
        <w:docPartUnique/>
      </w:docPartObj>
    </w:sdtPr>
    <w:sdtEndPr>
      <w:rPr>
        <w:noProof/>
      </w:rPr>
    </w:sdtEndPr>
    <w:sdtContent>
      <w:p w14:paraId="3A404D57" w14:textId="410AF151" w:rsidR="00EF0349" w:rsidRDefault="00EF0349" w:rsidP="00EF03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1CB9D5" w14:textId="74E5A54C" w:rsidR="00E73D75" w:rsidRDefault="00EF0349">
    <w:pPr>
      <w:pStyle w:val="Footer"/>
      <w:jc w:val="center"/>
    </w:pPr>
    <w:r>
      <w:t>DBMS Cornerstone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82DEA" w14:textId="77777777" w:rsidR="0042578A" w:rsidRDefault="0042578A">
      <w:pPr>
        <w:spacing w:after="0" w:line="240" w:lineRule="auto"/>
      </w:pPr>
      <w:r>
        <w:separator/>
      </w:r>
    </w:p>
  </w:footnote>
  <w:footnote w:type="continuationSeparator" w:id="0">
    <w:p w14:paraId="32AE63D2" w14:textId="77777777" w:rsidR="0042578A" w:rsidRDefault="004257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6639" w14:textId="335855C4" w:rsidR="00EF0349" w:rsidRDefault="0042578A">
    <w:pPr>
      <w:pStyle w:val="Header"/>
    </w:pPr>
    <w:r>
      <w:rPr>
        <w:noProof/>
      </w:rPr>
      <w:pict w14:anchorId="5EDF08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3" o:spid="_x0000_s1026" type="#_x0000_t75" style="position:absolute;margin-left:0;margin-top:0;width:297.6pt;height:268.8pt;z-index:-251658239;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A01D" w14:textId="54108F70" w:rsidR="00EF0349" w:rsidRDefault="0042578A">
    <w:pPr>
      <w:pStyle w:val="Header"/>
    </w:pPr>
    <w:r>
      <w:rPr>
        <w:noProof/>
      </w:rPr>
      <w:pict w14:anchorId="4C6BD8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4" o:spid="_x0000_s1027" type="#_x0000_t75" style="position:absolute;margin-left:0;margin-top:0;width:297.6pt;height:268.8pt;z-index:-251658238;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1AD9" w14:textId="3A962B82" w:rsidR="00EF0349" w:rsidRDefault="0042578A">
    <w:pPr>
      <w:pStyle w:val="Header"/>
    </w:pPr>
    <w:r>
      <w:rPr>
        <w:noProof/>
      </w:rPr>
      <w:pict w14:anchorId="2E0FE8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2" o:spid="_x0000_s1025" type="#_x0000_t75" style="position:absolute;margin-left:0;margin-top:0;width:297.6pt;height:268.8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28A89C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DF37F8"/>
    <w:multiLevelType w:val="hybridMultilevel"/>
    <w:tmpl w:val="CA884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054AF4"/>
    <w:multiLevelType w:val="multilevel"/>
    <w:tmpl w:val="7578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F639C"/>
    <w:multiLevelType w:val="multilevel"/>
    <w:tmpl w:val="54A4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E3DE8"/>
    <w:multiLevelType w:val="multilevel"/>
    <w:tmpl w:val="5ECA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969C9"/>
    <w:multiLevelType w:val="hybridMultilevel"/>
    <w:tmpl w:val="45485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2F6DB4"/>
    <w:multiLevelType w:val="hybridMultilevel"/>
    <w:tmpl w:val="DCF8D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3E74E8"/>
    <w:multiLevelType w:val="hybridMultilevel"/>
    <w:tmpl w:val="96908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103363"/>
    <w:multiLevelType w:val="multilevel"/>
    <w:tmpl w:val="27E8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59045E"/>
    <w:multiLevelType w:val="hybridMultilevel"/>
    <w:tmpl w:val="5DC82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A1E4011"/>
    <w:multiLevelType w:val="hybridMultilevel"/>
    <w:tmpl w:val="1854B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FE20D6"/>
    <w:multiLevelType w:val="hybridMultilevel"/>
    <w:tmpl w:val="D354C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27426CB"/>
    <w:multiLevelType w:val="multilevel"/>
    <w:tmpl w:val="C436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51B6B"/>
    <w:multiLevelType w:val="multilevel"/>
    <w:tmpl w:val="1FD48432"/>
    <w:lvl w:ilvl="0">
      <w:start w:val="1"/>
      <w:numFmt w:val="decimal"/>
      <w:lvlText w:val="%1."/>
      <w:lvlJc w:val="left"/>
      <w:pPr>
        <w:tabs>
          <w:tab w:val="num" w:pos="2486"/>
        </w:tabs>
        <w:ind w:left="2486" w:hanging="360"/>
      </w:pPr>
    </w:lvl>
    <w:lvl w:ilvl="1" w:tentative="1">
      <w:start w:val="1"/>
      <w:numFmt w:val="decimal"/>
      <w:lvlText w:val="%2."/>
      <w:lvlJc w:val="left"/>
      <w:pPr>
        <w:tabs>
          <w:tab w:val="num" w:pos="3206"/>
        </w:tabs>
        <w:ind w:left="3206" w:hanging="360"/>
      </w:pPr>
    </w:lvl>
    <w:lvl w:ilvl="2" w:tentative="1">
      <w:start w:val="1"/>
      <w:numFmt w:val="decimal"/>
      <w:lvlText w:val="%3."/>
      <w:lvlJc w:val="left"/>
      <w:pPr>
        <w:tabs>
          <w:tab w:val="num" w:pos="3926"/>
        </w:tabs>
        <w:ind w:left="3926" w:hanging="360"/>
      </w:pPr>
    </w:lvl>
    <w:lvl w:ilvl="3" w:tentative="1">
      <w:start w:val="1"/>
      <w:numFmt w:val="decimal"/>
      <w:lvlText w:val="%4."/>
      <w:lvlJc w:val="left"/>
      <w:pPr>
        <w:tabs>
          <w:tab w:val="num" w:pos="4646"/>
        </w:tabs>
        <w:ind w:left="4646" w:hanging="360"/>
      </w:pPr>
    </w:lvl>
    <w:lvl w:ilvl="4" w:tentative="1">
      <w:start w:val="1"/>
      <w:numFmt w:val="decimal"/>
      <w:lvlText w:val="%5."/>
      <w:lvlJc w:val="left"/>
      <w:pPr>
        <w:tabs>
          <w:tab w:val="num" w:pos="5366"/>
        </w:tabs>
        <w:ind w:left="5366" w:hanging="360"/>
      </w:pPr>
    </w:lvl>
    <w:lvl w:ilvl="5" w:tentative="1">
      <w:start w:val="1"/>
      <w:numFmt w:val="decimal"/>
      <w:lvlText w:val="%6."/>
      <w:lvlJc w:val="left"/>
      <w:pPr>
        <w:tabs>
          <w:tab w:val="num" w:pos="6086"/>
        </w:tabs>
        <w:ind w:left="6086" w:hanging="360"/>
      </w:pPr>
    </w:lvl>
    <w:lvl w:ilvl="6" w:tentative="1">
      <w:start w:val="1"/>
      <w:numFmt w:val="decimal"/>
      <w:lvlText w:val="%7."/>
      <w:lvlJc w:val="left"/>
      <w:pPr>
        <w:tabs>
          <w:tab w:val="num" w:pos="6806"/>
        </w:tabs>
        <w:ind w:left="6806" w:hanging="360"/>
      </w:pPr>
    </w:lvl>
    <w:lvl w:ilvl="7" w:tentative="1">
      <w:start w:val="1"/>
      <w:numFmt w:val="decimal"/>
      <w:lvlText w:val="%8."/>
      <w:lvlJc w:val="left"/>
      <w:pPr>
        <w:tabs>
          <w:tab w:val="num" w:pos="7526"/>
        </w:tabs>
        <w:ind w:left="7526" w:hanging="360"/>
      </w:pPr>
    </w:lvl>
    <w:lvl w:ilvl="8" w:tentative="1">
      <w:start w:val="1"/>
      <w:numFmt w:val="decimal"/>
      <w:lvlText w:val="%9."/>
      <w:lvlJc w:val="left"/>
      <w:pPr>
        <w:tabs>
          <w:tab w:val="num" w:pos="8246"/>
        </w:tabs>
        <w:ind w:left="8246" w:hanging="360"/>
      </w:pPr>
    </w:lvl>
  </w:abstractNum>
  <w:num w:numId="1" w16cid:durableId="443422638">
    <w:abstractNumId w:val="8"/>
  </w:num>
  <w:num w:numId="2" w16cid:durableId="2112040858">
    <w:abstractNumId w:val="6"/>
  </w:num>
  <w:num w:numId="3" w16cid:durableId="153568447">
    <w:abstractNumId w:val="5"/>
  </w:num>
  <w:num w:numId="4" w16cid:durableId="1300957830">
    <w:abstractNumId w:val="4"/>
  </w:num>
  <w:num w:numId="5" w16cid:durableId="1296716098">
    <w:abstractNumId w:val="7"/>
  </w:num>
  <w:num w:numId="6" w16cid:durableId="1470436780">
    <w:abstractNumId w:val="3"/>
  </w:num>
  <w:num w:numId="7" w16cid:durableId="1286162157">
    <w:abstractNumId w:val="2"/>
  </w:num>
  <w:num w:numId="8" w16cid:durableId="926109017">
    <w:abstractNumId w:val="1"/>
  </w:num>
  <w:num w:numId="9" w16cid:durableId="2128498236">
    <w:abstractNumId w:val="0"/>
  </w:num>
  <w:num w:numId="10" w16cid:durableId="2022275828">
    <w:abstractNumId w:val="21"/>
  </w:num>
  <w:num w:numId="11" w16cid:durableId="625087765">
    <w:abstractNumId w:val="18"/>
  </w:num>
  <w:num w:numId="12" w16cid:durableId="65542750">
    <w:abstractNumId w:val="14"/>
  </w:num>
  <w:num w:numId="13" w16cid:durableId="585115490">
    <w:abstractNumId w:val="9"/>
  </w:num>
  <w:num w:numId="14" w16cid:durableId="1212694376">
    <w:abstractNumId w:val="13"/>
  </w:num>
  <w:num w:numId="15" w16cid:durableId="1044907452">
    <w:abstractNumId w:val="12"/>
  </w:num>
  <w:num w:numId="16" w16cid:durableId="108932688">
    <w:abstractNumId w:val="19"/>
  </w:num>
  <w:num w:numId="17" w16cid:durableId="285937552">
    <w:abstractNumId w:val="15"/>
  </w:num>
  <w:num w:numId="18" w16cid:durableId="1691562686">
    <w:abstractNumId w:val="17"/>
  </w:num>
  <w:num w:numId="19" w16cid:durableId="1397050206">
    <w:abstractNumId w:val="16"/>
  </w:num>
  <w:num w:numId="20" w16cid:durableId="1884441118">
    <w:abstractNumId w:val="11"/>
  </w:num>
  <w:num w:numId="21" w16cid:durableId="586308645">
    <w:abstractNumId w:val="10"/>
  </w:num>
  <w:num w:numId="22" w16cid:durableId="20467069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2D5"/>
    <w:rsid w:val="00016F91"/>
    <w:rsid w:val="00034616"/>
    <w:rsid w:val="0006063C"/>
    <w:rsid w:val="00066BCF"/>
    <w:rsid w:val="00077A87"/>
    <w:rsid w:val="00117677"/>
    <w:rsid w:val="0015074B"/>
    <w:rsid w:val="00183E5D"/>
    <w:rsid w:val="001C58C0"/>
    <w:rsid w:val="001D5F46"/>
    <w:rsid w:val="001F072D"/>
    <w:rsid w:val="001F211C"/>
    <w:rsid w:val="001F34CA"/>
    <w:rsid w:val="001F6F6E"/>
    <w:rsid w:val="00257BF7"/>
    <w:rsid w:val="0027137B"/>
    <w:rsid w:val="002832B0"/>
    <w:rsid w:val="0029639D"/>
    <w:rsid w:val="002A715E"/>
    <w:rsid w:val="002B3549"/>
    <w:rsid w:val="002C736A"/>
    <w:rsid w:val="00326F90"/>
    <w:rsid w:val="003576CF"/>
    <w:rsid w:val="00374DBB"/>
    <w:rsid w:val="00390FAA"/>
    <w:rsid w:val="003D76B4"/>
    <w:rsid w:val="003F4BB0"/>
    <w:rsid w:val="0041032B"/>
    <w:rsid w:val="0042578A"/>
    <w:rsid w:val="00427D3D"/>
    <w:rsid w:val="004546E1"/>
    <w:rsid w:val="00464B2F"/>
    <w:rsid w:val="00465884"/>
    <w:rsid w:val="00497364"/>
    <w:rsid w:val="004A580E"/>
    <w:rsid w:val="004B0C31"/>
    <w:rsid w:val="004D0BD0"/>
    <w:rsid w:val="00500E8A"/>
    <w:rsid w:val="00513E3D"/>
    <w:rsid w:val="00515AFD"/>
    <w:rsid w:val="00517224"/>
    <w:rsid w:val="00521836"/>
    <w:rsid w:val="00556421"/>
    <w:rsid w:val="005606FB"/>
    <w:rsid w:val="00561DC4"/>
    <w:rsid w:val="00591FF0"/>
    <w:rsid w:val="005B3A89"/>
    <w:rsid w:val="005E6E33"/>
    <w:rsid w:val="00635732"/>
    <w:rsid w:val="00661791"/>
    <w:rsid w:val="00670AD7"/>
    <w:rsid w:val="006719A4"/>
    <w:rsid w:val="00697218"/>
    <w:rsid w:val="006B5BEA"/>
    <w:rsid w:val="006E24AF"/>
    <w:rsid w:val="0072277C"/>
    <w:rsid w:val="007A3CC0"/>
    <w:rsid w:val="007B41CA"/>
    <w:rsid w:val="007D7ECE"/>
    <w:rsid w:val="007E4A98"/>
    <w:rsid w:val="00896FDF"/>
    <w:rsid w:val="008A3FF7"/>
    <w:rsid w:val="008B42CE"/>
    <w:rsid w:val="008D459F"/>
    <w:rsid w:val="008E23EE"/>
    <w:rsid w:val="008E2699"/>
    <w:rsid w:val="0091619F"/>
    <w:rsid w:val="0092418D"/>
    <w:rsid w:val="009248DD"/>
    <w:rsid w:val="00971C58"/>
    <w:rsid w:val="00983625"/>
    <w:rsid w:val="00985420"/>
    <w:rsid w:val="009A73E4"/>
    <w:rsid w:val="009D50BD"/>
    <w:rsid w:val="009E32B1"/>
    <w:rsid w:val="00A11FBE"/>
    <w:rsid w:val="00A14EB7"/>
    <w:rsid w:val="00A20DA0"/>
    <w:rsid w:val="00A35ABF"/>
    <w:rsid w:val="00A370A8"/>
    <w:rsid w:val="00A406A3"/>
    <w:rsid w:val="00A737F4"/>
    <w:rsid w:val="00A9380B"/>
    <w:rsid w:val="00A94AC7"/>
    <w:rsid w:val="00AA1D8D"/>
    <w:rsid w:val="00AC476E"/>
    <w:rsid w:val="00AC7BB4"/>
    <w:rsid w:val="00AD0A6D"/>
    <w:rsid w:val="00AE4EDE"/>
    <w:rsid w:val="00AE5A19"/>
    <w:rsid w:val="00B034F3"/>
    <w:rsid w:val="00B1585D"/>
    <w:rsid w:val="00B33B6E"/>
    <w:rsid w:val="00B368EA"/>
    <w:rsid w:val="00B403D8"/>
    <w:rsid w:val="00B47730"/>
    <w:rsid w:val="00B5713C"/>
    <w:rsid w:val="00B67BD2"/>
    <w:rsid w:val="00B766E5"/>
    <w:rsid w:val="00B81071"/>
    <w:rsid w:val="00B87A72"/>
    <w:rsid w:val="00BB7EB0"/>
    <w:rsid w:val="00C261BA"/>
    <w:rsid w:val="00C56264"/>
    <w:rsid w:val="00C772B7"/>
    <w:rsid w:val="00CA12CB"/>
    <w:rsid w:val="00CB0664"/>
    <w:rsid w:val="00CC3B4C"/>
    <w:rsid w:val="00CF4F54"/>
    <w:rsid w:val="00D2412B"/>
    <w:rsid w:val="00D45461"/>
    <w:rsid w:val="00D75B92"/>
    <w:rsid w:val="00D77113"/>
    <w:rsid w:val="00D82755"/>
    <w:rsid w:val="00D835C9"/>
    <w:rsid w:val="00D94D79"/>
    <w:rsid w:val="00DD5E54"/>
    <w:rsid w:val="00DF12AB"/>
    <w:rsid w:val="00E22E07"/>
    <w:rsid w:val="00E73D75"/>
    <w:rsid w:val="00E74280"/>
    <w:rsid w:val="00E74969"/>
    <w:rsid w:val="00EA4D2A"/>
    <w:rsid w:val="00EB0109"/>
    <w:rsid w:val="00EF0349"/>
    <w:rsid w:val="00EF19A6"/>
    <w:rsid w:val="00F15FAF"/>
    <w:rsid w:val="00FB3092"/>
    <w:rsid w:val="00FC693F"/>
    <w:rsid w:val="00FF18E4"/>
    <w:rsid w:val="00FF3A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ECDE18"/>
  <w14:defaultImageDpi w14:val="300"/>
  <w15:docId w15:val="{4DFAF4AC-86C0-4D9F-BF9D-7871BCE0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83E5D"/>
    <w:pPr>
      <w:spacing w:before="100" w:beforeAutospacing="1" w:after="100" w:afterAutospacing="1" w:line="240" w:lineRule="auto"/>
    </w:pPr>
    <w:rPr>
      <w:rFonts w:eastAsia="Times New Roman" w:cs="Times New Roman"/>
      <w:szCs w:val="24"/>
      <w:lang w:val="en-IN" w:eastAsia="en-IN"/>
    </w:rPr>
  </w:style>
  <w:style w:type="character" w:styleId="Hyperlink">
    <w:name w:val="Hyperlink"/>
    <w:basedOn w:val="DefaultParagraphFont"/>
    <w:uiPriority w:val="99"/>
    <w:unhideWhenUsed/>
    <w:rsid w:val="00983625"/>
    <w:rPr>
      <w:color w:val="0000FF" w:themeColor="hyperlink"/>
      <w:u w:val="single"/>
    </w:rPr>
  </w:style>
  <w:style w:type="character" w:styleId="UnresolvedMention">
    <w:name w:val="Unresolved Mention"/>
    <w:basedOn w:val="DefaultParagraphFont"/>
    <w:uiPriority w:val="99"/>
    <w:semiHidden/>
    <w:unhideWhenUsed/>
    <w:rsid w:val="00983625"/>
    <w:rPr>
      <w:color w:val="605E5C"/>
      <w:shd w:val="clear" w:color="auto" w:fill="E1DFDD"/>
    </w:rPr>
  </w:style>
  <w:style w:type="paragraph" w:customStyle="1" w:styleId="TableParagraph">
    <w:name w:val="Table Paragraph"/>
    <w:basedOn w:val="Normal"/>
    <w:uiPriority w:val="1"/>
    <w:qFormat/>
    <w:rsid w:val="00D94D79"/>
    <w:pPr>
      <w:widowControl w:val="0"/>
      <w:autoSpaceDE w:val="0"/>
      <w:autoSpaceDN w:val="0"/>
      <w:spacing w:before="43" w:after="0" w:line="240" w:lineRule="auto"/>
      <w:ind w:left="1649"/>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42" Type="http://schemas.openxmlformats.org/officeDocument/2006/relationships/hyperlink" Target="https://docs.oracle.com/en/database/oracle/oracle-database/26/sqlrf/" TargetMode="External"/><Relationship Id="rId47"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45" Type="http://schemas.openxmlformats.org/officeDocument/2006/relationships/header" Target="header2.xml"/><Relationship Id="rId5" Type="http://schemas.openxmlformats.org/officeDocument/2006/relationships/webSettings" Target="webSettings.xml"/><Relationship Id="rId49" Type="http://schemas.openxmlformats.org/officeDocument/2006/relationships/theme" Target="theme/theme1.xm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43" Type="http://schemas.openxmlformats.org/officeDocument/2006/relationships/hyperlink" Target="https://www.w3schools.com/sql/"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4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Img1" Type="http://schemas.openxmlformats.org/officeDocument/2006/relationships/image" Target="media/rw_er_diagram.png"/><Relationship Id="rIdImg2" Type="http://schemas.openxmlformats.org/officeDocument/2006/relationships/image" Target="media/rw_q01.png"/><Relationship Id="rIdImg3" Type="http://schemas.openxmlformats.org/officeDocument/2006/relationships/image" Target="media/rw_q02.png"/><Relationship Id="rIdImg4" Type="http://schemas.openxmlformats.org/officeDocument/2006/relationships/image" Target="media/rw_q03.png"/><Relationship Id="rIdImg5" Type="http://schemas.openxmlformats.org/officeDocument/2006/relationships/image" Target="media/rw_q04.png"/><Relationship Id="rIdImg6" Type="http://schemas.openxmlformats.org/officeDocument/2006/relationships/image" Target="media/rw_q05.png"/><Relationship Id="rIdImg7" Type="http://schemas.openxmlformats.org/officeDocument/2006/relationships/image" Target="media/rw_q06.png"/><Relationship Id="rIdImg8" Type="http://schemas.openxmlformats.org/officeDocument/2006/relationships/image" Target="media/rw_q07.png"/><Relationship Id="rIdImg9" Type="http://schemas.openxmlformats.org/officeDocument/2006/relationships/image" Target="media/rw_q08.png"/><Relationship Id="rIdImg10" Type="http://schemas.openxmlformats.org/officeDocument/2006/relationships/image" Target="media/rw_q09.png"/><Relationship Id="rIdImg11" Type="http://schemas.openxmlformats.org/officeDocument/2006/relationships/image" Target="media/rw_q10.png"/><Relationship Id="rIdImg12" Type="http://schemas.openxmlformats.org/officeDocument/2006/relationships/image" Target="media/rw_q11.png"/><Relationship Id="rIdImg13" Type="http://schemas.openxmlformats.org/officeDocument/2006/relationships/image" Target="media/rw_q12.png"/><Relationship Id="rIdImg14" Type="http://schemas.openxmlformats.org/officeDocument/2006/relationships/image" Target="media/rw_q13.png"/><Relationship Id="rIdImg15" Type="http://schemas.openxmlformats.org/officeDocument/2006/relationships/image" Target="media/rw_q14.png"/><Relationship Id="rIdImg16" Type="http://schemas.openxmlformats.org/officeDocument/2006/relationships/image" Target="media/rw_q15.png"/><Relationship Id="rIdImg17" Type="http://schemas.openxmlformats.org/officeDocument/2006/relationships/image" Target="media/rw_q16.png"/><Relationship Id="rIdImg18" Type="http://schemas.openxmlformats.org/officeDocument/2006/relationships/image" Target="media/rw_q17.png"/><Relationship Id="rIdImg19" Type="http://schemas.openxmlformats.org/officeDocument/2006/relationships/image" Target="media/rw_q18.png"/><Relationship Id="rIdImg20" Type="http://schemas.openxmlformats.org/officeDocument/2006/relationships/image" Target="media/rw_q19.png"/><Relationship Id="rIdImg21" Type="http://schemas.openxmlformats.org/officeDocument/2006/relationships/image" Target="media/rw_q20.png"/><Relationship Id="rIdImg22" Type="http://schemas.openxmlformats.org/officeDocument/2006/relationships/image" Target="media/rw_q21.png"/></Relationships>
</file>

<file path=word/_rels/header1.xml.rels><?xml version="1.0" encoding="UTF-8" standalone="yes"?>
<Relationships xmlns="http://schemas.openxmlformats.org/package/2006/relationships"><Relationship Id="rId1" Type="http://schemas.openxmlformats.org/officeDocument/2006/relationships/image" Target="media/image34.jpeg"/></Relationships>
</file>

<file path=word/_rels/header2.xml.rels><?xml version="1.0" encoding="UTF-8" standalone="yes"?>
<Relationships xmlns="http://schemas.openxmlformats.org/package/2006/relationships"><Relationship Id="rId1" Type="http://schemas.openxmlformats.org/officeDocument/2006/relationships/image" Target="media/image34.jpeg"/></Relationships>
</file>

<file path=word/_rels/header3.xml.rels><?xml version="1.0" encoding="UTF-8" standalone="yes"?>
<Relationships xmlns="http://schemas.openxmlformats.org/package/2006/relationships"><Relationship Id="rId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4976</Words>
  <Characters>28364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Railway Reservation Management System – DBMS Cornerstone Project Documentation</dc:title>
  <dc:subject/>
  <dc:creator>DBMS Project Team</dc:creator>
  <cp:keywords/>
  <dc:description/>
  <cp:lastModifiedBy>DBMS Project Team</cp:lastModifiedBy>
  <cp:revision>2</cp:revision>
  <dcterms:created xsi:type="dcterms:W3CDTF">2026-10-01T15:13:00Z</dcterms:created>
  <dcterms:modified xsi:type="dcterms:W3CDTF">2026-10-01T15:13:00Z</dcterms:modified>
  <cp:category/>
</cp:coreProperties>
</file>